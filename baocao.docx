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BE67C" w14:textId="77777777" w:rsidR="000E04D7" w:rsidRDefault="000E04D7"/>
    <w:p w14:paraId="6215EBF3" w14:textId="77777777" w:rsidR="000E04D7" w:rsidRDefault="000E04D7"/>
    <w:p w14:paraId="7E09BF5C" w14:textId="77777777" w:rsidR="000E04D7" w:rsidRDefault="000E04D7"/>
    <w:p w14:paraId="56FF36D0" w14:textId="77777777" w:rsidR="000E04D7" w:rsidRDefault="003F7DEE">
      <w:pPr>
        <w:jc w:val="center"/>
      </w:pPr>
      <w:r>
        <w:rPr>
          <w:rFonts w:cs="Times New Roman"/>
          <w:b/>
          <w:color w:val="000000"/>
          <w:sz w:val="36"/>
        </w:rPr>
        <w:t>BÁO CÁO MÔN QUẢN LÝ DỰ ÁN PHẦN MỀM</w:t>
      </w:r>
    </w:p>
    <w:p w14:paraId="17E6B649" w14:textId="77777777" w:rsidR="000E04D7" w:rsidRDefault="000E04D7"/>
    <w:p w14:paraId="08EBD781" w14:textId="77777777" w:rsidR="000E04D7" w:rsidRDefault="003F7DEE">
      <w:pPr>
        <w:jc w:val="center"/>
      </w:pPr>
      <w:r>
        <w:rPr>
          <w:rFonts w:cs="Times New Roman"/>
          <w:b/>
          <w:color w:val="000000"/>
          <w:sz w:val="32"/>
        </w:rPr>
        <w:t>Personal Finance AI System</w:t>
      </w:r>
    </w:p>
    <w:p w14:paraId="5AB72031" w14:textId="77777777" w:rsidR="000E04D7" w:rsidRDefault="000E04D7"/>
    <w:p w14:paraId="3E5AD7B6" w14:textId="77777777" w:rsidR="000E04D7" w:rsidRDefault="003F7DEE">
      <w:pPr>
        <w:jc w:val="center"/>
      </w:pPr>
      <w:r>
        <w:rPr>
          <w:rFonts w:cs="Times New Roman"/>
          <w:color w:val="000000"/>
          <w:sz w:val="26"/>
        </w:rPr>
        <w:t>Mã nguồn: finai</w:t>
      </w:r>
    </w:p>
    <w:p w14:paraId="3E1227C6" w14:textId="77777777" w:rsidR="000E04D7" w:rsidRDefault="000E04D7"/>
    <w:p w14:paraId="598CBBC8" w14:textId="77777777" w:rsidR="000E04D7" w:rsidRDefault="000E04D7"/>
    <w:tbl>
      <w:tblPr>
        <w:tblW w:w="0" w:type="auto"/>
        <w:jc w:val="center"/>
        <w:tblLook w:val="04A0" w:firstRow="1" w:lastRow="0" w:firstColumn="1" w:lastColumn="0" w:noHBand="0" w:noVBand="1"/>
      </w:tblPr>
      <w:tblGrid>
        <w:gridCol w:w="2835"/>
        <w:gridCol w:w="4535"/>
      </w:tblGrid>
      <w:tr w:rsidR="000E04D7" w14:paraId="5337A541" w14:textId="77777777">
        <w:trPr>
          <w:jc w:val="center"/>
        </w:trPr>
        <w:tc>
          <w:tcPr>
            <w:tcW w:w="2835" w:type="dxa"/>
          </w:tcPr>
          <w:p w14:paraId="070CD43B" w14:textId="77777777" w:rsidR="000E04D7" w:rsidRDefault="003F7DEE">
            <w:r>
              <w:rPr>
                <w:rFonts w:cs="Times New Roman"/>
                <w:b/>
                <w:color w:val="000000"/>
              </w:rPr>
              <w:t>Người thực hiện</w:t>
            </w:r>
          </w:p>
        </w:tc>
        <w:tc>
          <w:tcPr>
            <w:tcW w:w="4535" w:type="dxa"/>
          </w:tcPr>
          <w:p w14:paraId="1236967B" w14:textId="77777777" w:rsidR="000E04D7" w:rsidRDefault="003F7DEE">
            <w:r>
              <w:rPr>
                <w:rFonts w:cs="Times New Roman"/>
                <w:color w:val="000000"/>
              </w:rPr>
              <w:t>Hoàng Tuấn Kiệt</w:t>
            </w:r>
          </w:p>
        </w:tc>
      </w:tr>
      <w:tr w:rsidR="000E04D7" w14:paraId="3973B231" w14:textId="77777777">
        <w:trPr>
          <w:jc w:val="center"/>
        </w:trPr>
        <w:tc>
          <w:tcPr>
            <w:tcW w:w="2835" w:type="dxa"/>
          </w:tcPr>
          <w:p w14:paraId="18CB8DC6" w14:textId="77777777" w:rsidR="000E04D7" w:rsidRDefault="003F7DEE">
            <w:r>
              <w:rPr>
                <w:rFonts w:cs="Times New Roman"/>
                <w:b/>
                <w:color w:val="000000"/>
              </w:rPr>
              <w:t>Mã số sinh viên</w:t>
            </w:r>
          </w:p>
        </w:tc>
        <w:tc>
          <w:tcPr>
            <w:tcW w:w="4535" w:type="dxa"/>
          </w:tcPr>
          <w:p w14:paraId="540AB2A1" w14:textId="77777777" w:rsidR="000E04D7" w:rsidRDefault="003F7DEE">
            <w:r>
              <w:rPr>
                <w:rFonts w:cs="Times New Roman"/>
                <w:color w:val="000000"/>
              </w:rPr>
              <w:t>[CẦN BỔ SUNG]</w:t>
            </w:r>
          </w:p>
        </w:tc>
      </w:tr>
      <w:tr w:rsidR="000E04D7" w14:paraId="113306C1" w14:textId="77777777">
        <w:trPr>
          <w:jc w:val="center"/>
        </w:trPr>
        <w:tc>
          <w:tcPr>
            <w:tcW w:w="2835" w:type="dxa"/>
          </w:tcPr>
          <w:p w14:paraId="2687C444" w14:textId="77777777" w:rsidR="000E04D7" w:rsidRDefault="003F7DEE">
            <w:r>
              <w:rPr>
                <w:rFonts w:cs="Times New Roman"/>
                <w:b/>
                <w:color w:val="000000"/>
              </w:rPr>
              <w:t>Lớp</w:t>
            </w:r>
          </w:p>
        </w:tc>
        <w:tc>
          <w:tcPr>
            <w:tcW w:w="4535" w:type="dxa"/>
          </w:tcPr>
          <w:p w14:paraId="41811C9A" w14:textId="77777777" w:rsidR="000E04D7" w:rsidRDefault="003F7DEE">
            <w:r>
              <w:rPr>
                <w:rFonts w:cs="Times New Roman"/>
                <w:color w:val="000000"/>
              </w:rPr>
              <w:t>[CẦN BỔ SUNG]</w:t>
            </w:r>
          </w:p>
        </w:tc>
      </w:tr>
      <w:tr w:rsidR="000E04D7" w14:paraId="7F453118" w14:textId="77777777">
        <w:trPr>
          <w:jc w:val="center"/>
        </w:trPr>
        <w:tc>
          <w:tcPr>
            <w:tcW w:w="2835" w:type="dxa"/>
          </w:tcPr>
          <w:p w14:paraId="6D96E68A" w14:textId="77777777" w:rsidR="000E04D7" w:rsidRDefault="003F7DEE">
            <w:r>
              <w:rPr>
                <w:rFonts w:cs="Times New Roman"/>
                <w:b/>
                <w:color w:val="000000"/>
              </w:rPr>
              <w:t>Giảng viên hướng dẫn</w:t>
            </w:r>
          </w:p>
        </w:tc>
        <w:tc>
          <w:tcPr>
            <w:tcW w:w="4535" w:type="dxa"/>
          </w:tcPr>
          <w:p w14:paraId="51172076" w14:textId="77777777" w:rsidR="000E04D7" w:rsidRDefault="003F7DEE">
            <w:r>
              <w:rPr>
                <w:rFonts w:cs="Times New Roman"/>
                <w:color w:val="000000"/>
              </w:rPr>
              <w:t>[CẦN BỔ SUNG]</w:t>
            </w:r>
          </w:p>
        </w:tc>
      </w:tr>
      <w:tr w:rsidR="000E04D7" w14:paraId="54EC4596" w14:textId="77777777">
        <w:trPr>
          <w:jc w:val="center"/>
        </w:trPr>
        <w:tc>
          <w:tcPr>
            <w:tcW w:w="2835" w:type="dxa"/>
          </w:tcPr>
          <w:p w14:paraId="1C796AF2" w14:textId="77777777" w:rsidR="000E04D7" w:rsidRDefault="003F7DEE">
            <w:r>
              <w:rPr>
                <w:rFonts w:cs="Times New Roman"/>
                <w:b/>
                <w:color w:val="000000"/>
              </w:rPr>
              <w:t>Trường, khoa</w:t>
            </w:r>
          </w:p>
        </w:tc>
        <w:tc>
          <w:tcPr>
            <w:tcW w:w="4535" w:type="dxa"/>
          </w:tcPr>
          <w:p w14:paraId="790877E3" w14:textId="77777777" w:rsidR="000E04D7" w:rsidRDefault="003F7DEE">
            <w:r>
              <w:rPr>
                <w:rFonts w:cs="Times New Roman"/>
                <w:color w:val="000000"/>
              </w:rPr>
              <w:t>[CẦN BỔ SUNG]</w:t>
            </w:r>
          </w:p>
        </w:tc>
      </w:tr>
      <w:tr w:rsidR="000E04D7" w14:paraId="6F92A5BD" w14:textId="77777777">
        <w:trPr>
          <w:jc w:val="center"/>
        </w:trPr>
        <w:tc>
          <w:tcPr>
            <w:tcW w:w="2835" w:type="dxa"/>
          </w:tcPr>
          <w:p w14:paraId="07366ABB" w14:textId="77777777" w:rsidR="000E04D7" w:rsidRDefault="003F7DEE">
            <w:r>
              <w:rPr>
                <w:rFonts w:cs="Times New Roman"/>
                <w:b/>
                <w:color w:val="000000"/>
              </w:rPr>
              <w:t>Niên khóa</w:t>
            </w:r>
          </w:p>
        </w:tc>
        <w:tc>
          <w:tcPr>
            <w:tcW w:w="4535" w:type="dxa"/>
          </w:tcPr>
          <w:p w14:paraId="4DA9363D" w14:textId="77777777" w:rsidR="000E04D7" w:rsidRDefault="003F7DEE">
            <w:r>
              <w:rPr>
                <w:rFonts w:cs="Times New Roman"/>
                <w:color w:val="000000"/>
              </w:rPr>
              <w:t>[CẦN BỔ SUNG]</w:t>
            </w:r>
          </w:p>
        </w:tc>
      </w:tr>
    </w:tbl>
    <w:p w14:paraId="67ED2CDB" w14:textId="77777777" w:rsidR="000E04D7" w:rsidRDefault="000E04D7"/>
    <w:p w14:paraId="10DECEAA" w14:textId="77777777" w:rsidR="000E04D7" w:rsidRDefault="000E04D7"/>
    <w:p w14:paraId="4EAB01F6" w14:textId="77777777" w:rsidR="000E04D7" w:rsidRDefault="003F7DEE">
      <w:pPr>
        <w:jc w:val="center"/>
      </w:pPr>
      <w:r>
        <w:rPr>
          <w:rFonts w:cs="Times New Roman"/>
          <w:b/>
          <w:color w:val="000000"/>
          <w:sz w:val="26"/>
        </w:rPr>
        <w:t>Tháng 10 năm 2026</w:t>
      </w:r>
    </w:p>
    <w:p w14:paraId="117708AC" w14:textId="77777777" w:rsidR="000E04D7" w:rsidRDefault="003F7DEE">
      <w:r>
        <w:br w:type="page"/>
      </w:r>
    </w:p>
    <w:p w14:paraId="1E945AD8" w14:textId="77777777" w:rsidR="000E04D7" w:rsidRDefault="003F7DEE">
      <w:pPr>
        <w:jc w:val="center"/>
      </w:pPr>
      <w:r>
        <w:rPr>
          <w:rFonts w:cs="Times New Roman"/>
          <w:b/>
          <w:color w:val="000000"/>
          <w:sz w:val="32"/>
        </w:rPr>
        <w:lastRenderedPageBreak/>
        <w:t>MỤC LỤC</w:t>
      </w:r>
    </w:p>
    <w:p w14:paraId="3C6DD853" w14:textId="77777777" w:rsidR="000E04D7" w:rsidRDefault="000E04D7"/>
    <w:p w14:paraId="7192EEB0" w14:textId="2C72B478" w:rsidR="003F7DEE" w:rsidRDefault="003F7DEE">
      <w:pPr>
        <w:pStyle w:val="TOC1"/>
        <w:tabs>
          <w:tab w:val="right" w:leader="dot" w:pos="9061"/>
        </w:tabs>
        <w:rPr>
          <w:rFonts w:asciiTheme="minorHAnsi" w:eastAsiaTheme="minorEastAsia" w:hAnsiTheme="minorHAnsi"/>
          <w:noProof/>
          <w:kern w:val="2"/>
          <w:szCs w:val="24"/>
          <w14:ligatures w14:val="standardContextual"/>
        </w:rPr>
      </w:pPr>
      <w:r>
        <w:fldChar w:fldCharType="begin"/>
      </w:r>
      <w:r>
        <w:instrText xml:space="preserve"> TOC \o "1-4" \h \z \u </w:instrText>
      </w:r>
      <w:r>
        <w:fldChar w:fldCharType="separate"/>
      </w:r>
      <w:hyperlink w:anchor="_Toc241843322" w:history="1">
        <w:r w:rsidRPr="005B1AE2">
          <w:rPr>
            <w:rStyle w:val="Hyperlink"/>
            <w:rFonts w:eastAsiaTheme="majorEastAsia"/>
            <w:noProof/>
          </w:rPr>
          <w:t>LỜI MỞ ĐẦU</w:t>
        </w:r>
        <w:r>
          <w:rPr>
            <w:noProof/>
            <w:webHidden/>
          </w:rPr>
          <w:tab/>
        </w:r>
        <w:r>
          <w:rPr>
            <w:noProof/>
            <w:webHidden/>
          </w:rPr>
          <w:fldChar w:fldCharType="begin"/>
        </w:r>
        <w:r>
          <w:rPr>
            <w:noProof/>
            <w:webHidden/>
          </w:rPr>
          <w:instrText xml:space="preserve"> PAGEREF _Toc241843322 \h </w:instrText>
        </w:r>
        <w:r>
          <w:rPr>
            <w:noProof/>
            <w:webHidden/>
          </w:rPr>
        </w:r>
        <w:r>
          <w:rPr>
            <w:noProof/>
            <w:webHidden/>
          </w:rPr>
          <w:fldChar w:fldCharType="separate"/>
        </w:r>
        <w:r>
          <w:rPr>
            <w:noProof/>
            <w:webHidden/>
          </w:rPr>
          <w:t>12</w:t>
        </w:r>
        <w:r>
          <w:rPr>
            <w:noProof/>
            <w:webHidden/>
          </w:rPr>
          <w:fldChar w:fldCharType="end"/>
        </w:r>
      </w:hyperlink>
    </w:p>
    <w:p w14:paraId="2CDBDC49" w14:textId="650E209B" w:rsidR="003F7DEE" w:rsidRDefault="003F7DEE">
      <w:pPr>
        <w:pStyle w:val="TOC2"/>
        <w:tabs>
          <w:tab w:val="right" w:leader="dot" w:pos="9061"/>
        </w:tabs>
        <w:rPr>
          <w:rFonts w:asciiTheme="minorHAnsi" w:eastAsiaTheme="minorEastAsia" w:hAnsiTheme="minorHAnsi"/>
          <w:noProof/>
          <w:kern w:val="2"/>
          <w:szCs w:val="24"/>
          <w14:ligatures w14:val="standardContextual"/>
        </w:rPr>
      </w:pPr>
      <w:hyperlink w:anchor="_Toc241843323" w:history="1">
        <w:r w:rsidRPr="005B1AE2">
          <w:rPr>
            <w:rStyle w:val="Hyperlink"/>
            <w:rFonts w:eastAsiaTheme="majorEastAsia"/>
            <w:noProof/>
          </w:rPr>
          <w:t>Bối cảnh</w:t>
        </w:r>
        <w:r>
          <w:rPr>
            <w:noProof/>
            <w:webHidden/>
          </w:rPr>
          <w:tab/>
        </w:r>
        <w:r>
          <w:rPr>
            <w:noProof/>
            <w:webHidden/>
          </w:rPr>
          <w:fldChar w:fldCharType="begin"/>
        </w:r>
        <w:r>
          <w:rPr>
            <w:noProof/>
            <w:webHidden/>
          </w:rPr>
          <w:instrText xml:space="preserve"> PAGEREF _Toc241843323 \h </w:instrText>
        </w:r>
        <w:r>
          <w:rPr>
            <w:noProof/>
            <w:webHidden/>
          </w:rPr>
        </w:r>
        <w:r>
          <w:rPr>
            <w:noProof/>
            <w:webHidden/>
          </w:rPr>
          <w:fldChar w:fldCharType="separate"/>
        </w:r>
        <w:r>
          <w:rPr>
            <w:noProof/>
            <w:webHidden/>
          </w:rPr>
          <w:t>13</w:t>
        </w:r>
        <w:r>
          <w:rPr>
            <w:noProof/>
            <w:webHidden/>
          </w:rPr>
          <w:fldChar w:fldCharType="end"/>
        </w:r>
      </w:hyperlink>
    </w:p>
    <w:p w14:paraId="099EAA39" w14:textId="78E55B93" w:rsidR="003F7DEE" w:rsidRDefault="003F7DEE">
      <w:pPr>
        <w:pStyle w:val="TOC2"/>
        <w:tabs>
          <w:tab w:val="right" w:leader="dot" w:pos="9061"/>
        </w:tabs>
        <w:rPr>
          <w:rFonts w:asciiTheme="minorHAnsi" w:eastAsiaTheme="minorEastAsia" w:hAnsiTheme="minorHAnsi"/>
          <w:noProof/>
          <w:kern w:val="2"/>
          <w:szCs w:val="24"/>
          <w14:ligatures w14:val="standardContextual"/>
        </w:rPr>
      </w:pPr>
      <w:hyperlink w:anchor="_Toc241843324" w:history="1">
        <w:r w:rsidRPr="005B1AE2">
          <w:rPr>
            <w:rStyle w:val="Hyperlink"/>
            <w:rFonts w:eastAsiaTheme="majorEastAsia"/>
            <w:noProof/>
          </w:rPr>
          <w:t>Lý do chọn đề tài</w:t>
        </w:r>
        <w:r>
          <w:rPr>
            <w:noProof/>
            <w:webHidden/>
          </w:rPr>
          <w:tab/>
        </w:r>
        <w:r>
          <w:rPr>
            <w:noProof/>
            <w:webHidden/>
          </w:rPr>
          <w:fldChar w:fldCharType="begin"/>
        </w:r>
        <w:r>
          <w:rPr>
            <w:noProof/>
            <w:webHidden/>
          </w:rPr>
          <w:instrText xml:space="preserve"> PAGEREF _Toc241843324 \h </w:instrText>
        </w:r>
        <w:r>
          <w:rPr>
            <w:noProof/>
            <w:webHidden/>
          </w:rPr>
        </w:r>
        <w:r>
          <w:rPr>
            <w:noProof/>
            <w:webHidden/>
          </w:rPr>
          <w:fldChar w:fldCharType="separate"/>
        </w:r>
        <w:r>
          <w:rPr>
            <w:noProof/>
            <w:webHidden/>
          </w:rPr>
          <w:t>13</w:t>
        </w:r>
        <w:r>
          <w:rPr>
            <w:noProof/>
            <w:webHidden/>
          </w:rPr>
          <w:fldChar w:fldCharType="end"/>
        </w:r>
      </w:hyperlink>
    </w:p>
    <w:p w14:paraId="26F50E0C" w14:textId="4FC64312" w:rsidR="003F7DEE" w:rsidRDefault="003F7DEE">
      <w:pPr>
        <w:pStyle w:val="TOC2"/>
        <w:tabs>
          <w:tab w:val="right" w:leader="dot" w:pos="9061"/>
        </w:tabs>
        <w:rPr>
          <w:rFonts w:asciiTheme="minorHAnsi" w:eastAsiaTheme="minorEastAsia" w:hAnsiTheme="minorHAnsi"/>
          <w:noProof/>
          <w:kern w:val="2"/>
          <w:szCs w:val="24"/>
          <w14:ligatures w14:val="standardContextual"/>
        </w:rPr>
      </w:pPr>
      <w:hyperlink w:anchor="_Toc241843325" w:history="1">
        <w:r w:rsidRPr="005B1AE2">
          <w:rPr>
            <w:rStyle w:val="Hyperlink"/>
            <w:rFonts w:eastAsiaTheme="majorEastAsia"/>
            <w:noProof/>
          </w:rPr>
          <w:t>Mục tiêu dự án</w:t>
        </w:r>
        <w:r>
          <w:rPr>
            <w:noProof/>
            <w:webHidden/>
          </w:rPr>
          <w:tab/>
        </w:r>
        <w:r>
          <w:rPr>
            <w:noProof/>
            <w:webHidden/>
          </w:rPr>
          <w:fldChar w:fldCharType="begin"/>
        </w:r>
        <w:r>
          <w:rPr>
            <w:noProof/>
            <w:webHidden/>
          </w:rPr>
          <w:instrText xml:space="preserve"> PAGEREF _Toc241843325 \h </w:instrText>
        </w:r>
        <w:r>
          <w:rPr>
            <w:noProof/>
            <w:webHidden/>
          </w:rPr>
        </w:r>
        <w:r>
          <w:rPr>
            <w:noProof/>
            <w:webHidden/>
          </w:rPr>
          <w:fldChar w:fldCharType="separate"/>
        </w:r>
        <w:r>
          <w:rPr>
            <w:noProof/>
            <w:webHidden/>
          </w:rPr>
          <w:t>14</w:t>
        </w:r>
        <w:r>
          <w:rPr>
            <w:noProof/>
            <w:webHidden/>
          </w:rPr>
          <w:fldChar w:fldCharType="end"/>
        </w:r>
      </w:hyperlink>
    </w:p>
    <w:p w14:paraId="2228A4D3" w14:textId="3FCA1978" w:rsidR="003F7DEE" w:rsidRDefault="003F7DEE">
      <w:pPr>
        <w:pStyle w:val="TOC2"/>
        <w:tabs>
          <w:tab w:val="right" w:leader="dot" w:pos="9061"/>
        </w:tabs>
        <w:rPr>
          <w:rFonts w:asciiTheme="minorHAnsi" w:eastAsiaTheme="minorEastAsia" w:hAnsiTheme="minorHAnsi"/>
          <w:noProof/>
          <w:kern w:val="2"/>
          <w:szCs w:val="24"/>
          <w14:ligatures w14:val="standardContextual"/>
        </w:rPr>
      </w:pPr>
      <w:hyperlink w:anchor="_Toc241843326" w:history="1">
        <w:r w:rsidRPr="005B1AE2">
          <w:rPr>
            <w:rStyle w:val="Hyperlink"/>
            <w:rFonts w:eastAsiaTheme="majorEastAsia"/>
            <w:noProof/>
          </w:rPr>
          <w:t>Đối tượng và phạm vi</w:t>
        </w:r>
        <w:r>
          <w:rPr>
            <w:noProof/>
            <w:webHidden/>
          </w:rPr>
          <w:tab/>
        </w:r>
        <w:r>
          <w:rPr>
            <w:noProof/>
            <w:webHidden/>
          </w:rPr>
          <w:fldChar w:fldCharType="begin"/>
        </w:r>
        <w:r>
          <w:rPr>
            <w:noProof/>
            <w:webHidden/>
          </w:rPr>
          <w:instrText xml:space="preserve"> PAGEREF _Toc241843326 \h </w:instrText>
        </w:r>
        <w:r>
          <w:rPr>
            <w:noProof/>
            <w:webHidden/>
          </w:rPr>
        </w:r>
        <w:r>
          <w:rPr>
            <w:noProof/>
            <w:webHidden/>
          </w:rPr>
          <w:fldChar w:fldCharType="separate"/>
        </w:r>
        <w:r>
          <w:rPr>
            <w:noProof/>
            <w:webHidden/>
          </w:rPr>
          <w:t>14</w:t>
        </w:r>
        <w:r>
          <w:rPr>
            <w:noProof/>
            <w:webHidden/>
          </w:rPr>
          <w:fldChar w:fldCharType="end"/>
        </w:r>
      </w:hyperlink>
    </w:p>
    <w:p w14:paraId="0C47EA8D" w14:textId="7842AAD0" w:rsidR="003F7DEE" w:rsidRDefault="003F7DEE">
      <w:pPr>
        <w:pStyle w:val="TOC2"/>
        <w:tabs>
          <w:tab w:val="right" w:leader="dot" w:pos="9061"/>
        </w:tabs>
        <w:rPr>
          <w:rFonts w:asciiTheme="minorHAnsi" w:eastAsiaTheme="minorEastAsia" w:hAnsiTheme="minorHAnsi"/>
          <w:noProof/>
          <w:kern w:val="2"/>
          <w:szCs w:val="24"/>
          <w14:ligatures w14:val="standardContextual"/>
        </w:rPr>
      </w:pPr>
      <w:hyperlink w:anchor="_Toc241843327" w:history="1">
        <w:r w:rsidRPr="005B1AE2">
          <w:rPr>
            <w:rStyle w:val="Hyperlink"/>
            <w:rFonts w:eastAsiaTheme="majorEastAsia"/>
            <w:noProof/>
          </w:rPr>
          <w:t>Phương pháp thực hiện</w:t>
        </w:r>
        <w:r>
          <w:rPr>
            <w:noProof/>
            <w:webHidden/>
          </w:rPr>
          <w:tab/>
        </w:r>
        <w:r>
          <w:rPr>
            <w:noProof/>
            <w:webHidden/>
          </w:rPr>
          <w:fldChar w:fldCharType="begin"/>
        </w:r>
        <w:r>
          <w:rPr>
            <w:noProof/>
            <w:webHidden/>
          </w:rPr>
          <w:instrText xml:space="preserve"> PAGEREF _Toc241843327 \h </w:instrText>
        </w:r>
        <w:r>
          <w:rPr>
            <w:noProof/>
            <w:webHidden/>
          </w:rPr>
        </w:r>
        <w:r>
          <w:rPr>
            <w:noProof/>
            <w:webHidden/>
          </w:rPr>
          <w:fldChar w:fldCharType="separate"/>
        </w:r>
        <w:r>
          <w:rPr>
            <w:noProof/>
            <w:webHidden/>
          </w:rPr>
          <w:t>14</w:t>
        </w:r>
        <w:r>
          <w:rPr>
            <w:noProof/>
            <w:webHidden/>
          </w:rPr>
          <w:fldChar w:fldCharType="end"/>
        </w:r>
      </w:hyperlink>
    </w:p>
    <w:p w14:paraId="3DFDEA08" w14:textId="04121720" w:rsidR="003F7DEE" w:rsidRDefault="003F7DEE">
      <w:pPr>
        <w:pStyle w:val="TOC2"/>
        <w:tabs>
          <w:tab w:val="right" w:leader="dot" w:pos="9061"/>
        </w:tabs>
        <w:rPr>
          <w:rFonts w:asciiTheme="minorHAnsi" w:eastAsiaTheme="minorEastAsia" w:hAnsiTheme="minorHAnsi"/>
          <w:noProof/>
          <w:kern w:val="2"/>
          <w:szCs w:val="24"/>
          <w14:ligatures w14:val="standardContextual"/>
        </w:rPr>
      </w:pPr>
      <w:hyperlink w:anchor="_Toc241843328" w:history="1">
        <w:r w:rsidRPr="005B1AE2">
          <w:rPr>
            <w:rStyle w:val="Hyperlink"/>
            <w:rFonts w:eastAsiaTheme="majorEastAsia"/>
            <w:noProof/>
          </w:rPr>
          <w:t>Cấu trúc báo cáo</w:t>
        </w:r>
        <w:r>
          <w:rPr>
            <w:noProof/>
            <w:webHidden/>
          </w:rPr>
          <w:tab/>
        </w:r>
        <w:r>
          <w:rPr>
            <w:noProof/>
            <w:webHidden/>
          </w:rPr>
          <w:fldChar w:fldCharType="begin"/>
        </w:r>
        <w:r>
          <w:rPr>
            <w:noProof/>
            <w:webHidden/>
          </w:rPr>
          <w:instrText xml:space="preserve"> PAGEREF _Toc241843328 \h </w:instrText>
        </w:r>
        <w:r>
          <w:rPr>
            <w:noProof/>
            <w:webHidden/>
          </w:rPr>
        </w:r>
        <w:r>
          <w:rPr>
            <w:noProof/>
            <w:webHidden/>
          </w:rPr>
          <w:fldChar w:fldCharType="separate"/>
        </w:r>
        <w:r>
          <w:rPr>
            <w:noProof/>
            <w:webHidden/>
          </w:rPr>
          <w:t>15</w:t>
        </w:r>
        <w:r>
          <w:rPr>
            <w:noProof/>
            <w:webHidden/>
          </w:rPr>
          <w:fldChar w:fldCharType="end"/>
        </w:r>
      </w:hyperlink>
    </w:p>
    <w:p w14:paraId="51080155" w14:textId="41D36DD4" w:rsidR="003F7DEE" w:rsidRDefault="003F7DEE">
      <w:pPr>
        <w:pStyle w:val="TOC1"/>
        <w:tabs>
          <w:tab w:val="right" w:leader="dot" w:pos="9061"/>
        </w:tabs>
        <w:rPr>
          <w:rFonts w:asciiTheme="minorHAnsi" w:eastAsiaTheme="minorEastAsia" w:hAnsiTheme="minorHAnsi"/>
          <w:noProof/>
          <w:kern w:val="2"/>
          <w:szCs w:val="24"/>
          <w14:ligatures w14:val="standardContextual"/>
        </w:rPr>
      </w:pPr>
      <w:hyperlink w:anchor="_Toc241843329" w:history="1">
        <w:r w:rsidRPr="005B1AE2">
          <w:rPr>
            <w:rStyle w:val="Hyperlink"/>
            <w:rFonts w:eastAsiaTheme="majorEastAsia"/>
            <w:noProof/>
          </w:rPr>
          <w:t>CHƯƠNG 1. LẬP KẾ HOẠCH CHO DỰ ÁN</w:t>
        </w:r>
        <w:r>
          <w:rPr>
            <w:noProof/>
            <w:webHidden/>
          </w:rPr>
          <w:tab/>
        </w:r>
        <w:r>
          <w:rPr>
            <w:noProof/>
            <w:webHidden/>
          </w:rPr>
          <w:fldChar w:fldCharType="begin"/>
        </w:r>
        <w:r>
          <w:rPr>
            <w:noProof/>
            <w:webHidden/>
          </w:rPr>
          <w:instrText xml:space="preserve"> PAGEREF _Toc241843329 \h </w:instrText>
        </w:r>
        <w:r>
          <w:rPr>
            <w:noProof/>
            <w:webHidden/>
          </w:rPr>
        </w:r>
        <w:r>
          <w:rPr>
            <w:noProof/>
            <w:webHidden/>
          </w:rPr>
          <w:fldChar w:fldCharType="separate"/>
        </w:r>
        <w:r>
          <w:rPr>
            <w:noProof/>
            <w:webHidden/>
          </w:rPr>
          <w:t>15</w:t>
        </w:r>
        <w:r>
          <w:rPr>
            <w:noProof/>
            <w:webHidden/>
          </w:rPr>
          <w:fldChar w:fldCharType="end"/>
        </w:r>
      </w:hyperlink>
    </w:p>
    <w:p w14:paraId="3B27FE35" w14:textId="352AE8E5" w:rsidR="003F7DEE" w:rsidRDefault="003F7DEE">
      <w:pPr>
        <w:pStyle w:val="TOC2"/>
        <w:tabs>
          <w:tab w:val="right" w:leader="dot" w:pos="9061"/>
        </w:tabs>
        <w:rPr>
          <w:rFonts w:asciiTheme="minorHAnsi" w:eastAsiaTheme="minorEastAsia" w:hAnsiTheme="minorHAnsi"/>
          <w:noProof/>
          <w:kern w:val="2"/>
          <w:szCs w:val="24"/>
          <w14:ligatures w14:val="standardContextual"/>
        </w:rPr>
      </w:pPr>
      <w:hyperlink w:anchor="_Toc241843330" w:history="1">
        <w:r w:rsidRPr="005B1AE2">
          <w:rPr>
            <w:rStyle w:val="Hyperlink"/>
            <w:rFonts w:eastAsiaTheme="majorEastAsia"/>
            <w:noProof/>
          </w:rPr>
          <w:t>1.1. Tổng quan dự án</w:t>
        </w:r>
        <w:r>
          <w:rPr>
            <w:noProof/>
            <w:webHidden/>
          </w:rPr>
          <w:tab/>
        </w:r>
        <w:r>
          <w:rPr>
            <w:noProof/>
            <w:webHidden/>
          </w:rPr>
          <w:fldChar w:fldCharType="begin"/>
        </w:r>
        <w:r>
          <w:rPr>
            <w:noProof/>
            <w:webHidden/>
          </w:rPr>
          <w:instrText xml:space="preserve"> PAGEREF _Toc241843330 \h </w:instrText>
        </w:r>
        <w:r>
          <w:rPr>
            <w:noProof/>
            <w:webHidden/>
          </w:rPr>
        </w:r>
        <w:r>
          <w:rPr>
            <w:noProof/>
            <w:webHidden/>
          </w:rPr>
          <w:fldChar w:fldCharType="separate"/>
        </w:r>
        <w:r>
          <w:rPr>
            <w:noProof/>
            <w:webHidden/>
          </w:rPr>
          <w:t>16</w:t>
        </w:r>
        <w:r>
          <w:rPr>
            <w:noProof/>
            <w:webHidden/>
          </w:rPr>
          <w:fldChar w:fldCharType="end"/>
        </w:r>
      </w:hyperlink>
    </w:p>
    <w:p w14:paraId="0850196A" w14:textId="7B4F1C55"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31" w:history="1">
        <w:r w:rsidRPr="005B1AE2">
          <w:rPr>
            <w:rStyle w:val="Hyperlink"/>
            <w:rFonts w:eastAsiaTheme="majorEastAsia"/>
            <w:noProof/>
          </w:rPr>
          <w:t>1.1.1. Thông tin chung về dự án</w:t>
        </w:r>
        <w:r>
          <w:rPr>
            <w:noProof/>
            <w:webHidden/>
          </w:rPr>
          <w:tab/>
        </w:r>
        <w:r>
          <w:rPr>
            <w:noProof/>
            <w:webHidden/>
          </w:rPr>
          <w:fldChar w:fldCharType="begin"/>
        </w:r>
        <w:r>
          <w:rPr>
            <w:noProof/>
            <w:webHidden/>
          </w:rPr>
          <w:instrText xml:space="preserve"> PAGEREF _Toc241843331 \h </w:instrText>
        </w:r>
        <w:r>
          <w:rPr>
            <w:noProof/>
            <w:webHidden/>
          </w:rPr>
        </w:r>
        <w:r>
          <w:rPr>
            <w:noProof/>
            <w:webHidden/>
          </w:rPr>
          <w:fldChar w:fldCharType="separate"/>
        </w:r>
        <w:r>
          <w:rPr>
            <w:noProof/>
            <w:webHidden/>
          </w:rPr>
          <w:t>16</w:t>
        </w:r>
        <w:r>
          <w:rPr>
            <w:noProof/>
            <w:webHidden/>
          </w:rPr>
          <w:fldChar w:fldCharType="end"/>
        </w:r>
      </w:hyperlink>
    </w:p>
    <w:p w14:paraId="03EBA90A" w14:textId="5F4C9E50"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32" w:history="1">
        <w:r w:rsidRPr="005B1AE2">
          <w:rPr>
            <w:rStyle w:val="Hyperlink"/>
            <w:rFonts w:eastAsiaTheme="majorEastAsia"/>
            <w:noProof/>
          </w:rPr>
          <w:t>1.1.2. Kiến trúc tổng thể</w:t>
        </w:r>
        <w:r>
          <w:rPr>
            <w:noProof/>
            <w:webHidden/>
          </w:rPr>
          <w:tab/>
        </w:r>
        <w:r>
          <w:rPr>
            <w:noProof/>
            <w:webHidden/>
          </w:rPr>
          <w:fldChar w:fldCharType="begin"/>
        </w:r>
        <w:r>
          <w:rPr>
            <w:noProof/>
            <w:webHidden/>
          </w:rPr>
          <w:instrText xml:space="preserve"> PAGEREF _Toc241843332 \h </w:instrText>
        </w:r>
        <w:r>
          <w:rPr>
            <w:noProof/>
            <w:webHidden/>
          </w:rPr>
        </w:r>
        <w:r>
          <w:rPr>
            <w:noProof/>
            <w:webHidden/>
          </w:rPr>
          <w:fldChar w:fldCharType="separate"/>
        </w:r>
        <w:r>
          <w:rPr>
            <w:noProof/>
            <w:webHidden/>
          </w:rPr>
          <w:t>16</w:t>
        </w:r>
        <w:r>
          <w:rPr>
            <w:noProof/>
            <w:webHidden/>
          </w:rPr>
          <w:fldChar w:fldCharType="end"/>
        </w:r>
      </w:hyperlink>
    </w:p>
    <w:p w14:paraId="02C09A96" w14:textId="6A28CBAE"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33" w:history="1">
        <w:r w:rsidRPr="005B1AE2">
          <w:rPr>
            <w:rStyle w:val="Hyperlink"/>
            <w:rFonts w:eastAsiaTheme="majorEastAsia"/>
            <w:noProof/>
          </w:rPr>
          <w:t>1.1.3. Mục tiêu dự án</w:t>
        </w:r>
        <w:r>
          <w:rPr>
            <w:noProof/>
            <w:webHidden/>
          </w:rPr>
          <w:tab/>
        </w:r>
        <w:r>
          <w:rPr>
            <w:noProof/>
            <w:webHidden/>
          </w:rPr>
          <w:fldChar w:fldCharType="begin"/>
        </w:r>
        <w:r>
          <w:rPr>
            <w:noProof/>
            <w:webHidden/>
          </w:rPr>
          <w:instrText xml:space="preserve"> PAGEREF _Toc241843333 \h </w:instrText>
        </w:r>
        <w:r>
          <w:rPr>
            <w:noProof/>
            <w:webHidden/>
          </w:rPr>
        </w:r>
        <w:r>
          <w:rPr>
            <w:noProof/>
            <w:webHidden/>
          </w:rPr>
          <w:fldChar w:fldCharType="separate"/>
        </w:r>
        <w:r>
          <w:rPr>
            <w:noProof/>
            <w:webHidden/>
          </w:rPr>
          <w:t>18</w:t>
        </w:r>
        <w:r>
          <w:rPr>
            <w:noProof/>
            <w:webHidden/>
          </w:rPr>
          <w:fldChar w:fldCharType="end"/>
        </w:r>
      </w:hyperlink>
    </w:p>
    <w:p w14:paraId="31F71794" w14:textId="30BC6D0E"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34" w:history="1">
        <w:r w:rsidRPr="005B1AE2">
          <w:rPr>
            <w:rStyle w:val="Hyperlink"/>
            <w:rFonts w:eastAsiaTheme="majorEastAsia"/>
            <w:noProof/>
          </w:rPr>
          <w:t>1.1.4. Phạm vi dự án</w:t>
        </w:r>
        <w:r>
          <w:rPr>
            <w:noProof/>
            <w:webHidden/>
          </w:rPr>
          <w:tab/>
        </w:r>
        <w:r>
          <w:rPr>
            <w:noProof/>
            <w:webHidden/>
          </w:rPr>
          <w:fldChar w:fldCharType="begin"/>
        </w:r>
        <w:r>
          <w:rPr>
            <w:noProof/>
            <w:webHidden/>
          </w:rPr>
          <w:instrText xml:space="preserve"> PAGEREF _Toc241843334 \h </w:instrText>
        </w:r>
        <w:r>
          <w:rPr>
            <w:noProof/>
            <w:webHidden/>
          </w:rPr>
        </w:r>
        <w:r>
          <w:rPr>
            <w:noProof/>
            <w:webHidden/>
          </w:rPr>
          <w:fldChar w:fldCharType="separate"/>
        </w:r>
        <w:r>
          <w:rPr>
            <w:noProof/>
            <w:webHidden/>
          </w:rPr>
          <w:t>18</w:t>
        </w:r>
        <w:r>
          <w:rPr>
            <w:noProof/>
            <w:webHidden/>
          </w:rPr>
          <w:fldChar w:fldCharType="end"/>
        </w:r>
      </w:hyperlink>
    </w:p>
    <w:p w14:paraId="6F504D40" w14:textId="572C205A" w:rsidR="003F7DEE" w:rsidRDefault="003F7DEE">
      <w:pPr>
        <w:pStyle w:val="TOC4"/>
        <w:tabs>
          <w:tab w:val="right" w:leader="dot" w:pos="9061"/>
        </w:tabs>
        <w:rPr>
          <w:rFonts w:asciiTheme="minorHAnsi" w:eastAsiaTheme="minorEastAsia" w:hAnsiTheme="minorHAnsi"/>
          <w:noProof/>
          <w:kern w:val="2"/>
          <w:szCs w:val="24"/>
          <w14:ligatures w14:val="standardContextual"/>
        </w:rPr>
      </w:pPr>
      <w:hyperlink w:anchor="_Toc241843335" w:history="1">
        <w:r w:rsidRPr="005B1AE2">
          <w:rPr>
            <w:rStyle w:val="Hyperlink"/>
            <w:rFonts w:eastAsiaTheme="majorEastAsia"/>
            <w:noProof/>
          </w:rPr>
          <w:t>1.1.4.1. Phạm vi trong dự án</w:t>
        </w:r>
        <w:r>
          <w:rPr>
            <w:noProof/>
            <w:webHidden/>
          </w:rPr>
          <w:tab/>
        </w:r>
        <w:r>
          <w:rPr>
            <w:noProof/>
            <w:webHidden/>
          </w:rPr>
          <w:fldChar w:fldCharType="begin"/>
        </w:r>
        <w:r>
          <w:rPr>
            <w:noProof/>
            <w:webHidden/>
          </w:rPr>
          <w:instrText xml:space="preserve"> PAGEREF _Toc241843335 \h </w:instrText>
        </w:r>
        <w:r>
          <w:rPr>
            <w:noProof/>
            <w:webHidden/>
          </w:rPr>
        </w:r>
        <w:r>
          <w:rPr>
            <w:noProof/>
            <w:webHidden/>
          </w:rPr>
          <w:fldChar w:fldCharType="separate"/>
        </w:r>
        <w:r>
          <w:rPr>
            <w:noProof/>
            <w:webHidden/>
          </w:rPr>
          <w:t>18</w:t>
        </w:r>
        <w:r>
          <w:rPr>
            <w:noProof/>
            <w:webHidden/>
          </w:rPr>
          <w:fldChar w:fldCharType="end"/>
        </w:r>
      </w:hyperlink>
    </w:p>
    <w:p w14:paraId="76B081D7" w14:textId="42D28AE6" w:rsidR="003F7DEE" w:rsidRDefault="003F7DEE">
      <w:pPr>
        <w:pStyle w:val="TOC4"/>
        <w:tabs>
          <w:tab w:val="right" w:leader="dot" w:pos="9061"/>
        </w:tabs>
        <w:rPr>
          <w:rFonts w:asciiTheme="minorHAnsi" w:eastAsiaTheme="minorEastAsia" w:hAnsiTheme="minorHAnsi"/>
          <w:noProof/>
          <w:kern w:val="2"/>
          <w:szCs w:val="24"/>
          <w14:ligatures w14:val="standardContextual"/>
        </w:rPr>
      </w:pPr>
      <w:hyperlink w:anchor="_Toc241843336" w:history="1">
        <w:r w:rsidRPr="005B1AE2">
          <w:rPr>
            <w:rStyle w:val="Hyperlink"/>
            <w:rFonts w:eastAsiaTheme="majorEastAsia"/>
            <w:noProof/>
          </w:rPr>
          <w:t>1.1.4.2. Phạm vi ngoài dự án</w:t>
        </w:r>
        <w:r>
          <w:rPr>
            <w:noProof/>
            <w:webHidden/>
          </w:rPr>
          <w:tab/>
        </w:r>
        <w:r>
          <w:rPr>
            <w:noProof/>
            <w:webHidden/>
          </w:rPr>
          <w:fldChar w:fldCharType="begin"/>
        </w:r>
        <w:r>
          <w:rPr>
            <w:noProof/>
            <w:webHidden/>
          </w:rPr>
          <w:instrText xml:space="preserve"> PAGEREF _Toc241843336 \h </w:instrText>
        </w:r>
        <w:r>
          <w:rPr>
            <w:noProof/>
            <w:webHidden/>
          </w:rPr>
        </w:r>
        <w:r>
          <w:rPr>
            <w:noProof/>
            <w:webHidden/>
          </w:rPr>
          <w:fldChar w:fldCharType="separate"/>
        </w:r>
        <w:r>
          <w:rPr>
            <w:noProof/>
            <w:webHidden/>
          </w:rPr>
          <w:t>19</w:t>
        </w:r>
        <w:r>
          <w:rPr>
            <w:noProof/>
            <w:webHidden/>
          </w:rPr>
          <w:fldChar w:fldCharType="end"/>
        </w:r>
      </w:hyperlink>
    </w:p>
    <w:p w14:paraId="6C71FD07" w14:textId="5C0777F1"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37" w:history="1">
        <w:r w:rsidRPr="005B1AE2">
          <w:rPr>
            <w:rStyle w:val="Hyperlink"/>
            <w:rFonts w:eastAsiaTheme="majorEastAsia"/>
            <w:noProof/>
          </w:rPr>
          <w:t>1.1.5. Các bên liên quan</w:t>
        </w:r>
        <w:r>
          <w:rPr>
            <w:noProof/>
            <w:webHidden/>
          </w:rPr>
          <w:tab/>
        </w:r>
        <w:r>
          <w:rPr>
            <w:noProof/>
            <w:webHidden/>
          </w:rPr>
          <w:fldChar w:fldCharType="begin"/>
        </w:r>
        <w:r>
          <w:rPr>
            <w:noProof/>
            <w:webHidden/>
          </w:rPr>
          <w:instrText xml:space="preserve"> PAGEREF _Toc241843337 \h </w:instrText>
        </w:r>
        <w:r>
          <w:rPr>
            <w:noProof/>
            <w:webHidden/>
          </w:rPr>
        </w:r>
        <w:r>
          <w:rPr>
            <w:noProof/>
            <w:webHidden/>
          </w:rPr>
          <w:fldChar w:fldCharType="separate"/>
        </w:r>
        <w:r>
          <w:rPr>
            <w:noProof/>
            <w:webHidden/>
          </w:rPr>
          <w:t>19</w:t>
        </w:r>
        <w:r>
          <w:rPr>
            <w:noProof/>
            <w:webHidden/>
          </w:rPr>
          <w:fldChar w:fldCharType="end"/>
        </w:r>
      </w:hyperlink>
    </w:p>
    <w:p w14:paraId="6C04F358" w14:textId="527727C3"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38" w:history="1">
        <w:r w:rsidRPr="005B1AE2">
          <w:rPr>
            <w:rStyle w:val="Hyperlink"/>
            <w:rFonts w:eastAsiaTheme="majorEastAsia"/>
            <w:noProof/>
          </w:rPr>
          <w:t>1.1.6. Sản phẩm bàn giao</w:t>
        </w:r>
        <w:r>
          <w:rPr>
            <w:noProof/>
            <w:webHidden/>
          </w:rPr>
          <w:tab/>
        </w:r>
        <w:r>
          <w:rPr>
            <w:noProof/>
            <w:webHidden/>
          </w:rPr>
          <w:fldChar w:fldCharType="begin"/>
        </w:r>
        <w:r>
          <w:rPr>
            <w:noProof/>
            <w:webHidden/>
          </w:rPr>
          <w:instrText xml:space="preserve"> PAGEREF _Toc241843338 \h </w:instrText>
        </w:r>
        <w:r>
          <w:rPr>
            <w:noProof/>
            <w:webHidden/>
          </w:rPr>
        </w:r>
        <w:r>
          <w:rPr>
            <w:noProof/>
            <w:webHidden/>
          </w:rPr>
          <w:fldChar w:fldCharType="separate"/>
        </w:r>
        <w:r>
          <w:rPr>
            <w:noProof/>
            <w:webHidden/>
          </w:rPr>
          <w:t>20</w:t>
        </w:r>
        <w:r>
          <w:rPr>
            <w:noProof/>
            <w:webHidden/>
          </w:rPr>
          <w:fldChar w:fldCharType="end"/>
        </w:r>
      </w:hyperlink>
    </w:p>
    <w:p w14:paraId="14F87646" w14:textId="07FE3330" w:rsidR="003F7DEE" w:rsidRDefault="003F7DEE">
      <w:pPr>
        <w:pStyle w:val="TOC2"/>
        <w:tabs>
          <w:tab w:val="right" w:leader="dot" w:pos="9061"/>
        </w:tabs>
        <w:rPr>
          <w:rFonts w:asciiTheme="minorHAnsi" w:eastAsiaTheme="minorEastAsia" w:hAnsiTheme="minorHAnsi"/>
          <w:noProof/>
          <w:kern w:val="2"/>
          <w:szCs w:val="24"/>
          <w14:ligatures w14:val="standardContextual"/>
        </w:rPr>
      </w:pPr>
      <w:hyperlink w:anchor="_Toc241843339" w:history="1">
        <w:r w:rsidRPr="005B1AE2">
          <w:rPr>
            <w:rStyle w:val="Hyperlink"/>
            <w:rFonts w:eastAsiaTheme="majorEastAsia"/>
            <w:noProof/>
          </w:rPr>
          <w:t>1.2. Cơ sở hạ tầng để lập kế hoạch</w:t>
        </w:r>
        <w:r>
          <w:rPr>
            <w:noProof/>
            <w:webHidden/>
          </w:rPr>
          <w:tab/>
        </w:r>
        <w:r>
          <w:rPr>
            <w:noProof/>
            <w:webHidden/>
          </w:rPr>
          <w:fldChar w:fldCharType="begin"/>
        </w:r>
        <w:r>
          <w:rPr>
            <w:noProof/>
            <w:webHidden/>
          </w:rPr>
          <w:instrText xml:space="preserve"> PAGEREF _Toc241843339 \h </w:instrText>
        </w:r>
        <w:r>
          <w:rPr>
            <w:noProof/>
            <w:webHidden/>
          </w:rPr>
        </w:r>
        <w:r>
          <w:rPr>
            <w:noProof/>
            <w:webHidden/>
          </w:rPr>
          <w:fldChar w:fldCharType="separate"/>
        </w:r>
        <w:r>
          <w:rPr>
            <w:noProof/>
            <w:webHidden/>
          </w:rPr>
          <w:t>20</w:t>
        </w:r>
        <w:r>
          <w:rPr>
            <w:noProof/>
            <w:webHidden/>
          </w:rPr>
          <w:fldChar w:fldCharType="end"/>
        </w:r>
      </w:hyperlink>
    </w:p>
    <w:p w14:paraId="1ADE2649" w14:textId="66C087AF"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40" w:history="1">
        <w:r w:rsidRPr="005B1AE2">
          <w:rPr>
            <w:rStyle w:val="Hyperlink"/>
            <w:rFonts w:eastAsiaTheme="majorEastAsia"/>
            <w:noProof/>
          </w:rPr>
          <w:t>1.2.1. Hạ tầng phần cứng</w:t>
        </w:r>
        <w:r>
          <w:rPr>
            <w:noProof/>
            <w:webHidden/>
          </w:rPr>
          <w:tab/>
        </w:r>
        <w:r>
          <w:rPr>
            <w:noProof/>
            <w:webHidden/>
          </w:rPr>
          <w:fldChar w:fldCharType="begin"/>
        </w:r>
        <w:r>
          <w:rPr>
            <w:noProof/>
            <w:webHidden/>
          </w:rPr>
          <w:instrText xml:space="preserve"> PAGEREF _Toc241843340 \h </w:instrText>
        </w:r>
        <w:r>
          <w:rPr>
            <w:noProof/>
            <w:webHidden/>
          </w:rPr>
        </w:r>
        <w:r>
          <w:rPr>
            <w:noProof/>
            <w:webHidden/>
          </w:rPr>
          <w:fldChar w:fldCharType="separate"/>
        </w:r>
        <w:r>
          <w:rPr>
            <w:noProof/>
            <w:webHidden/>
          </w:rPr>
          <w:t>20</w:t>
        </w:r>
        <w:r>
          <w:rPr>
            <w:noProof/>
            <w:webHidden/>
          </w:rPr>
          <w:fldChar w:fldCharType="end"/>
        </w:r>
      </w:hyperlink>
    </w:p>
    <w:p w14:paraId="576F839A" w14:textId="513D1FED"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41" w:history="1">
        <w:r w:rsidRPr="005B1AE2">
          <w:rPr>
            <w:rStyle w:val="Hyperlink"/>
            <w:rFonts w:eastAsiaTheme="majorEastAsia"/>
            <w:noProof/>
          </w:rPr>
          <w:t>1.2.2. Hạ tầng phần mềm</w:t>
        </w:r>
        <w:r>
          <w:rPr>
            <w:noProof/>
            <w:webHidden/>
          </w:rPr>
          <w:tab/>
        </w:r>
        <w:r>
          <w:rPr>
            <w:noProof/>
            <w:webHidden/>
          </w:rPr>
          <w:fldChar w:fldCharType="begin"/>
        </w:r>
        <w:r>
          <w:rPr>
            <w:noProof/>
            <w:webHidden/>
          </w:rPr>
          <w:instrText xml:space="preserve"> PAGEREF _Toc241843341 \h </w:instrText>
        </w:r>
        <w:r>
          <w:rPr>
            <w:noProof/>
            <w:webHidden/>
          </w:rPr>
        </w:r>
        <w:r>
          <w:rPr>
            <w:noProof/>
            <w:webHidden/>
          </w:rPr>
          <w:fldChar w:fldCharType="separate"/>
        </w:r>
        <w:r>
          <w:rPr>
            <w:noProof/>
            <w:webHidden/>
          </w:rPr>
          <w:t>20</w:t>
        </w:r>
        <w:r>
          <w:rPr>
            <w:noProof/>
            <w:webHidden/>
          </w:rPr>
          <w:fldChar w:fldCharType="end"/>
        </w:r>
      </w:hyperlink>
    </w:p>
    <w:p w14:paraId="6C1896EA" w14:textId="347C53D6"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42" w:history="1">
        <w:r w:rsidRPr="005B1AE2">
          <w:rPr>
            <w:rStyle w:val="Hyperlink"/>
            <w:rFonts w:eastAsiaTheme="majorEastAsia"/>
            <w:noProof/>
          </w:rPr>
          <w:t>1.2.3. Môi trường phát triển</w:t>
        </w:r>
        <w:r>
          <w:rPr>
            <w:noProof/>
            <w:webHidden/>
          </w:rPr>
          <w:tab/>
        </w:r>
        <w:r>
          <w:rPr>
            <w:noProof/>
            <w:webHidden/>
          </w:rPr>
          <w:fldChar w:fldCharType="begin"/>
        </w:r>
        <w:r>
          <w:rPr>
            <w:noProof/>
            <w:webHidden/>
          </w:rPr>
          <w:instrText xml:space="preserve"> PAGEREF _Toc241843342 \h </w:instrText>
        </w:r>
        <w:r>
          <w:rPr>
            <w:noProof/>
            <w:webHidden/>
          </w:rPr>
        </w:r>
        <w:r>
          <w:rPr>
            <w:noProof/>
            <w:webHidden/>
          </w:rPr>
          <w:fldChar w:fldCharType="separate"/>
        </w:r>
        <w:r>
          <w:rPr>
            <w:noProof/>
            <w:webHidden/>
          </w:rPr>
          <w:t>21</w:t>
        </w:r>
        <w:r>
          <w:rPr>
            <w:noProof/>
            <w:webHidden/>
          </w:rPr>
          <w:fldChar w:fldCharType="end"/>
        </w:r>
      </w:hyperlink>
    </w:p>
    <w:p w14:paraId="06628566" w14:textId="0FDBFF95"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43" w:history="1">
        <w:r w:rsidRPr="005B1AE2">
          <w:rPr>
            <w:rStyle w:val="Hyperlink"/>
            <w:rFonts w:eastAsiaTheme="majorEastAsia"/>
            <w:noProof/>
          </w:rPr>
          <w:t>1.2.4. Công cụ quản lý và hỗ trợ dự án</w:t>
        </w:r>
        <w:r>
          <w:rPr>
            <w:noProof/>
            <w:webHidden/>
          </w:rPr>
          <w:tab/>
        </w:r>
        <w:r>
          <w:rPr>
            <w:noProof/>
            <w:webHidden/>
          </w:rPr>
          <w:fldChar w:fldCharType="begin"/>
        </w:r>
        <w:r>
          <w:rPr>
            <w:noProof/>
            <w:webHidden/>
          </w:rPr>
          <w:instrText xml:space="preserve"> PAGEREF _Toc241843343 \h </w:instrText>
        </w:r>
        <w:r>
          <w:rPr>
            <w:noProof/>
            <w:webHidden/>
          </w:rPr>
        </w:r>
        <w:r>
          <w:rPr>
            <w:noProof/>
            <w:webHidden/>
          </w:rPr>
          <w:fldChar w:fldCharType="separate"/>
        </w:r>
        <w:r>
          <w:rPr>
            <w:noProof/>
            <w:webHidden/>
          </w:rPr>
          <w:t>21</w:t>
        </w:r>
        <w:r>
          <w:rPr>
            <w:noProof/>
            <w:webHidden/>
          </w:rPr>
          <w:fldChar w:fldCharType="end"/>
        </w:r>
      </w:hyperlink>
    </w:p>
    <w:p w14:paraId="0CA44D3C" w14:textId="4A6FC7C6" w:rsidR="003F7DEE" w:rsidRDefault="003F7DEE">
      <w:pPr>
        <w:pStyle w:val="TOC2"/>
        <w:tabs>
          <w:tab w:val="right" w:leader="dot" w:pos="9061"/>
        </w:tabs>
        <w:rPr>
          <w:rFonts w:asciiTheme="minorHAnsi" w:eastAsiaTheme="minorEastAsia" w:hAnsiTheme="minorHAnsi"/>
          <w:noProof/>
          <w:kern w:val="2"/>
          <w:szCs w:val="24"/>
          <w14:ligatures w14:val="standardContextual"/>
        </w:rPr>
      </w:pPr>
      <w:hyperlink w:anchor="_Toc241843344" w:history="1">
        <w:r w:rsidRPr="005B1AE2">
          <w:rPr>
            <w:rStyle w:val="Hyperlink"/>
            <w:rFonts w:eastAsiaTheme="majorEastAsia"/>
            <w:noProof/>
          </w:rPr>
          <w:t>1.3. Lập kế hoạch cho quy trình</w:t>
        </w:r>
        <w:r>
          <w:rPr>
            <w:noProof/>
            <w:webHidden/>
          </w:rPr>
          <w:tab/>
        </w:r>
        <w:r>
          <w:rPr>
            <w:noProof/>
            <w:webHidden/>
          </w:rPr>
          <w:fldChar w:fldCharType="begin"/>
        </w:r>
        <w:r>
          <w:rPr>
            <w:noProof/>
            <w:webHidden/>
          </w:rPr>
          <w:instrText xml:space="preserve"> PAGEREF _Toc241843344 \h </w:instrText>
        </w:r>
        <w:r>
          <w:rPr>
            <w:noProof/>
            <w:webHidden/>
          </w:rPr>
        </w:r>
        <w:r>
          <w:rPr>
            <w:noProof/>
            <w:webHidden/>
          </w:rPr>
          <w:fldChar w:fldCharType="separate"/>
        </w:r>
        <w:r>
          <w:rPr>
            <w:noProof/>
            <w:webHidden/>
          </w:rPr>
          <w:t>22</w:t>
        </w:r>
        <w:r>
          <w:rPr>
            <w:noProof/>
            <w:webHidden/>
          </w:rPr>
          <w:fldChar w:fldCharType="end"/>
        </w:r>
      </w:hyperlink>
    </w:p>
    <w:p w14:paraId="1633AC99" w14:textId="3911B25C"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45" w:history="1">
        <w:r w:rsidRPr="005B1AE2">
          <w:rPr>
            <w:rStyle w:val="Hyperlink"/>
            <w:rFonts w:eastAsiaTheme="majorEastAsia"/>
            <w:noProof/>
          </w:rPr>
          <w:t>1.3.1. Mô hình và quy trình phát triển</w:t>
        </w:r>
        <w:r>
          <w:rPr>
            <w:noProof/>
            <w:webHidden/>
          </w:rPr>
          <w:tab/>
        </w:r>
        <w:r>
          <w:rPr>
            <w:noProof/>
            <w:webHidden/>
          </w:rPr>
          <w:fldChar w:fldCharType="begin"/>
        </w:r>
        <w:r>
          <w:rPr>
            <w:noProof/>
            <w:webHidden/>
          </w:rPr>
          <w:instrText xml:space="preserve"> PAGEREF _Toc241843345 \h </w:instrText>
        </w:r>
        <w:r>
          <w:rPr>
            <w:noProof/>
            <w:webHidden/>
          </w:rPr>
        </w:r>
        <w:r>
          <w:rPr>
            <w:noProof/>
            <w:webHidden/>
          </w:rPr>
          <w:fldChar w:fldCharType="separate"/>
        </w:r>
        <w:r>
          <w:rPr>
            <w:noProof/>
            <w:webHidden/>
          </w:rPr>
          <w:t>22</w:t>
        </w:r>
        <w:r>
          <w:rPr>
            <w:noProof/>
            <w:webHidden/>
          </w:rPr>
          <w:fldChar w:fldCharType="end"/>
        </w:r>
      </w:hyperlink>
    </w:p>
    <w:p w14:paraId="57712D17" w14:textId="16924603"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46" w:history="1">
        <w:r w:rsidRPr="005B1AE2">
          <w:rPr>
            <w:rStyle w:val="Hyperlink"/>
            <w:rFonts w:eastAsiaTheme="majorEastAsia"/>
            <w:noProof/>
          </w:rPr>
          <w:t>1.3.2. Các giai đoạn thực hiện</w:t>
        </w:r>
        <w:r>
          <w:rPr>
            <w:noProof/>
            <w:webHidden/>
          </w:rPr>
          <w:tab/>
        </w:r>
        <w:r>
          <w:rPr>
            <w:noProof/>
            <w:webHidden/>
          </w:rPr>
          <w:fldChar w:fldCharType="begin"/>
        </w:r>
        <w:r>
          <w:rPr>
            <w:noProof/>
            <w:webHidden/>
          </w:rPr>
          <w:instrText xml:space="preserve"> PAGEREF _Toc241843346 \h </w:instrText>
        </w:r>
        <w:r>
          <w:rPr>
            <w:noProof/>
            <w:webHidden/>
          </w:rPr>
        </w:r>
        <w:r>
          <w:rPr>
            <w:noProof/>
            <w:webHidden/>
          </w:rPr>
          <w:fldChar w:fldCharType="separate"/>
        </w:r>
        <w:r>
          <w:rPr>
            <w:noProof/>
            <w:webHidden/>
          </w:rPr>
          <w:t>24</w:t>
        </w:r>
        <w:r>
          <w:rPr>
            <w:noProof/>
            <w:webHidden/>
          </w:rPr>
          <w:fldChar w:fldCharType="end"/>
        </w:r>
      </w:hyperlink>
    </w:p>
    <w:p w14:paraId="2BDBBE72" w14:textId="56222D2C"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47" w:history="1">
        <w:r w:rsidRPr="005B1AE2">
          <w:rPr>
            <w:rStyle w:val="Hyperlink"/>
            <w:rFonts w:eastAsiaTheme="majorEastAsia"/>
            <w:noProof/>
          </w:rPr>
          <w:t>1.3.3. Hoạt động của từng giai đoạn</w:t>
        </w:r>
        <w:r>
          <w:rPr>
            <w:noProof/>
            <w:webHidden/>
          </w:rPr>
          <w:tab/>
        </w:r>
        <w:r>
          <w:rPr>
            <w:noProof/>
            <w:webHidden/>
          </w:rPr>
          <w:fldChar w:fldCharType="begin"/>
        </w:r>
        <w:r>
          <w:rPr>
            <w:noProof/>
            <w:webHidden/>
          </w:rPr>
          <w:instrText xml:space="preserve"> PAGEREF _Toc241843347 \h </w:instrText>
        </w:r>
        <w:r>
          <w:rPr>
            <w:noProof/>
            <w:webHidden/>
          </w:rPr>
        </w:r>
        <w:r>
          <w:rPr>
            <w:noProof/>
            <w:webHidden/>
          </w:rPr>
          <w:fldChar w:fldCharType="separate"/>
        </w:r>
        <w:r>
          <w:rPr>
            <w:noProof/>
            <w:webHidden/>
          </w:rPr>
          <w:t>24</w:t>
        </w:r>
        <w:r>
          <w:rPr>
            <w:noProof/>
            <w:webHidden/>
          </w:rPr>
          <w:fldChar w:fldCharType="end"/>
        </w:r>
      </w:hyperlink>
    </w:p>
    <w:p w14:paraId="2825F541" w14:textId="41BDA196"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48" w:history="1">
        <w:r w:rsidRPr="005B1AE2">
          <w:rPr>
            <w:rStyle w:val="Hyperlink"/>
            <w:rFonts w:eastAsiaTheme="majorEastAsia"/>
            <w:noProof/>
          </w:rPr>
          <w:t>1.3.4. Sản phẩm bàn giao của từng giai đoạn</w:t>
        </w:r>
        <w:r>
          <w:rPr>
            <w:noProof/>
            <w:webHidden/>
          </w:rPr>
          <w:tab/>
        </w:r>
        <w:r>
          <w:rPr>
            <w:noProof/>
            <w:webHidden/>
          </w:rPr>
          <w:fldChar w:fldCharType="begin"/>
        </w:r>
        <w:r>
          <w:rPr>
            <w:noProof/>
            <w:webHidden/>
          </w:rPr>
          <w:instrText xml:space="preserve"> PAGEREF _Toc241843348 \h </w:instrText>
        </w:r>
        <w:r>
          <w:rPr>
            <w:noProof/>
            <w:webHidden/>
          </w:rPr>
        </w:r>
        <w:r>
          <w:rPr>
            <w:noProof/>
            <w:webHidden/>
          </w:rPr>
          <w:fldChar w:fldCharType="separate"/>
        </w:r>
        <w:r>
          <w:rPr>
            <w:noProof/>
            <w:webHidden/>
          </w:rPr>
          <w:t>24</w:t>
        </w:r>
        <w:r>
          <w:rPr>
            <w:noProof/>
            <w:webHidden/>
          </w:rPr>
          <w:fldChar w:fldCharType="end"/>
        </w:r>
      </w:hyperlink>
    </w:p>
    <w:p w14:paraId="533E9049" w14:textId="703911CB"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49" w:history="1">
        <w:r w:rsidRPr="005B1AE2">
          <w:rPr>
            <w:rStyle w:val="Hyperlink"/>
            <w:rFonts w:eastAsiaTheme="majorEastAsia"/>
            <w:noProof/>
          </w:rPr>
          <w:t>1.3.5. Tiêu chí hoàn thành</w:t>
        </w:r>
        <w:r>
          <w:rPr>
            <w:noProof/>
            <w:webHidden/>
          </w:rPr>
          <w:tab/>
        </w:r>
        <w:r>
          <w:rPr>
            <w:noProof/>
            <w:webHidden/>
          </w:rPr>
          <w:fldChar w:fldCharType="begin"/>
        </w:r>
        <w:r>
          <w:rPr>
            <w:noProof/>
            <w:webHidden/>
          </w:rPr>
          <w:instrText xml:space="preserve"> PAGEREF _Toc241843349 \h </w:instrText>
        </w:r>
        <w:r>
          <w:rPr>
            <w:noProof/>
            <w:webHidden/>
          </w:rPr>
        </w:r>
        <w:r>
          <w:rPr>
            <w:noProof/>
            <w:webHidden/>
          </w:rPr>
          <w:fldChar w:fldCharType="separate"/>
        </w:r>
        <w:r>
          <w:rPr>
            <w:noProof/>
            <w:webHidden/>
          </w:rPr>
          <w:t>25</w:t>
        </w:r>
        <w:r>
          <w:rPr>
            <w:noProof/>
            <w:webHidden/>
          </w:rPr>
          <w:fldChar w:fldCharType="end"/>
        </w:r>
      </w:hyperlink>
    </w:p>
    <w:p w14:paraId="223219E9" w14:textId="5620D775" w:rsidR="003F7DEE" w:rsidRDefault="003F7DEE">
      <w:pPr>
        <w:pStyle w:val="TOC2"/>
        <w:tabs>
          <w:tab w:val="right" w:leader="dot" w:pos="9061"/>
        </w:tabs>
        <w:rPr>
          <w:rFonts w:asciiTheme="minorHAnsi" w:eastAsiaTheme="minorEastAsia" w:hAnsiTheme="minorHAnsi"/>
          <w:noProof/>
          <w:kern w:val="2"/>
          <w:szCs w:val="24"/>
          <w14:ligatures w14:val="standardContextual"/>
        </w:rPr>
      </w:pPr>
      <w:hyperlink w:anchor="_Toc241843350" w:history="1">
        <w:r w:rsidRPr="005B1AE2">
          <w:rPr>
            <w:rStyle w:val="Hyperlink"/>
            <w:rFonts w:eastAsiaTheme="majorEastAsia"/>
            <w:noProof/>
          </w:rPr>
          <w:t>1.4. Ước lượng nỗ lực và thời gian biểu</w:t>
        </w:r>
        <w:r>
          <w:rPr>
            <w:noProof/>
            <w:webHidden/>
          </w:rPr>
          <w:tab/>
        </w:r>
        <w:r>
          <w:rPr>
            <w:noProof/>
            <w:webHidden/>
          </w:rPr>
          <w:fldChar w:fldCharType="begin"/>
        </w:r>
        <w:r>
          <w:rPr>
            <w:noProof/>
            <w:webHidden/>
          </w:rPr>
          <w:instrText xml:space="preserve"> PAGEREF _Toc241843350 \h </w:instrText>
        </w:r>
        <w:r>
          <w:rPr>
            <w:noProof/>
            <w:webHidden/>
          </w:rPr>
        </w:r>
        <w:r>
          <w:rPr>
            <w:noProof/>
            <w:webHidden/>
          </w:rPr>
          <w:fldChar w:fldCharType="separate"/>
        </w:r>
        <w:r>
          <w:rPr>
            <w:noProof/>
            <w:webHidden/>
          </w:rPr>
          <w:t>25</w:t>
        </w:r>
        <w:r>
          <w:rPr>
            <w:noProof/>
            <w:webHidden/>
          </w:rPr>
          <w:fldChar w:fldCharType="end"/>
        </w:r>
      </w:hyperlink>
    </w:p>
    <w:p w14:paraId="7718CDDE" w14:textId="42ABA2AE"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51" w:history="1">
        <w:r w:rsidRPr="005B1AE2">
          <w:rPr>
            <w:rStyle w:val="Hyperlink"/>
            <w:rFonts w:eastAsiaTheme="majorEastAsia"/>
            <w:noProof/>
          </w:rPr>
          <w:t>1.4.1. Cơ sở ước lượng</w:t>
        </w:r>
        <w:r>
          <w:rPr>
            <w:noProof/>
            <w:webHidden/>
          </w:rPr>
          <w:tab/>
        </w:r>
        <w:r>
          <w:rPr>
            <w:noProof/>
            <w:webHidden/>
          </w:rPr>
          <w:fldChar w:fldCharType="begin"/>
        </w:r>
        <w:r>
          <w:rPr>
            <w:noProof/>
            <w:webHidden/>
          </w:rPr>
          <w:instrText xml:space="preserve"> PAGEREF _Toc241843351 \h </w:instrText>
        </w:r>
        <w:r>
          <w:rPr>
            <w:noProof/>
            <w:webHidden/>
          </w:rPr>
        </w:r>
        <w:r>
          <w:rPr>
            <w:noProof/>
            <w:webHidden/>
          </w:rPr>
          <w:fldChar w:fldCharType="separate"/>
        </w:r>
        <w:r>
          <w:rPr>
            <w:noProof/>
            <w:webHidden/>
          </w:rPr>
          <w:t>25</w:t>
        </w:r>
        <w:r>
          <w:rPr>
            <w:noProof/>
            <w:webHidden/>
          </w:rPr>
          <w:fldChar w:fldCharType="end"/>
        </w:r>
      </w:hyperlink>
    </w:p>
    <w:p w14:paraId="0D9EAFC5" w14:textId="2B8F3CFA"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52" w:history="1">
        <w:r w:rsidRPr="005B1AE2">
          <w:rPr>
            <w:rStyle w:val="Hyperlink"/>
            <w:rFonts w:eastAsiaTheme="majorEastAsia"/>
            <w:noProof/>
          </w:rPr>
          <w:t>1.4.2. Phương pháp ước lượng được cân nhắc</w:t>
        </w:r>
        <w:r>
          <w:rPr>
            <w:noProof/>
            <w:webHidden/>
          </w:rPr>
          <w:tab/>
        </w:r>
        <w:r>
          <w:rPr>
            <w:noProof/>
            <w:webHidden/>
          </w:rPr>
          <w:fldChar w:fldCharType="begin"/>
        </w:r>
        <w:r>
          <w:rPr>
            <w:noProof/>
            <w:webHidden/>
          </w:rPr>
          <w:instrText xml:space="preserve"> PAGEREF _Toc241843352 \h </w:instrText>
        </w:r>
        <w:r>
          <w:rPr>
            <w:noProof/>
            <w:webHidden/>
          </w:rPr>
        </w:r>
        <w:r>
          <w:rPr>
            <w:noProof/>
            <w:webHidden/>
          </w:rPr>
          <w:fldChar w:fldCharType="separate"/>
        </w:r>
        <w:r>
          <w:rPr>
            <w:noProof/>
            <w:webHidden/>
          </w:rPr>
          <w:t>26</w:t>
        </w:r>
        <w:r>
          <w:rPr>
            <w:noProof/>
            <w:webHidden/>
          </w:rPr>
          <w:fldChar w:fldCharType="end"/>
        </w:r>
      </w:hyperlink>
    </w:p>
    <w:p w14:paraId="1BC9BE42" w14:textId="26D96191"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53" w:history="1">
        <w:r w:rsidRPr="005B1AE2">
          <w:rPr>
            <w:rStyle w:val="Hyperlink"/>
            <w:rFonts w:eastAsiaTheme="majorEastAsia"/>
            <w:noProof/>
          </w:rPr>
          <w:t>1.4.3. Kế hoạch thời gian</w:t>
        </w:r>
        <w:r>
          <w:rPr>
            <w:noProof/>
            <w:webHidden/>
          </w:rPr>
          <w:tab/>
        </w:r>
        <w:r>
          <w:rPr>
            <w:noProof/>
            <w:webHidden/>
          </w:rPr>
          <w:fldChar w:fldCharType="begin"/>
        </w:r>
        <w:r>
          <w:rPr>
            <w:noProof/>
            <w:webHidden/>
          </w:rPr>
          <w:instrText xml:space="preserve"> PAGEREF _Toc241843353 \h </w:instrText>
        </w:r>
        <w:r>
          <w:rPr>
            <w:noProof/>
            <w:webHidden/>
          </w:rPr>
        </w:r>
        <w:r>
          <w:rPr>
            <w:noProof/>
            <w:webHidden/>
          </w:rPr>
          <w:fldChar w:fldCharType="separate"/>
        </w:r>
        <w:r>
          <w:rPr>
            <w:noProof/>
            <w:webHidden/>
          </w:rPr>
          <w:t>26</w:t>
        </w:r>
        <w:r>
          <w:rPr>
            <w:noProof/>
            <w:webHidden/>
          </w:rPr>
          <w:fldChar w:fldCharType="end"/>
        </w:r>
      </w:hyperlink>
    </w:p>
    <w:p w14:paraId="2594AB77" w14:textId="70C256DC"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54" w:history="1">
        <w:r w:rsidRPr="005B1AE2">
          <w:rPr>
            <w:rStyle w:val="Hyperlink"/>
            <w:rFonts w:eastAsiaTheme="majorEastAsia"/>
            <w:noProof/>
          </w:rPr>
          <w:t>1.4.4. Đánh giá dữ liệu thực tế</w:t>
        </w:r>
        <w:r>
          <w:rPr>
            <w:noProof/>
            <w:webHidden/>
          </w:rPr>
          <w:tab/>
        </w:r>
        <w:r>
          <w:rPr>
            <w:noProof/>
            <w:webHidden/>
          </w:rPr>
          <w:fldChar w:fldCharType="begin"/>
        </w:r>
        <w:r>
          <w:rPr>
            <w:noProof/>
            <w:webHidden/>
          </w:rPr>
          <w:instrText xml:space="preserve"> PAGEREF _Toc241843354 \h </w:instrText>
        </w:r>
        <w:r>
          <w:rPr>
            <w:noProof/>
            <w:webHidden/>
          </w:rPr>
        </w:r>
        <w:r>
          <w:rPr>
            <w:noProof/>
            <w:webHidden/>
          </w:rPr>
          <w:fldChar w:fldCharType="separate"/>
        </w:r>
        <w:r>
          <w:rPr>
            <w:noProof/>
            <w:webHidden/>
          </w:rPr>
          <w:t>26</w:t>
        </w:r>
        <w:r>
          <w:rPr>
            <w:noProof/>
            <w:webHidden/>
          </w:rPr>
          <w:fldChar w:fldCharType="end"/>
        </w:r>
      </w:hyperlink>
    </w:p>
    <w:p w14:paraId="5382C4A1" w14:textId="79FE777D"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55" w:history="1">
        <w:r w:rsidRPr="005B1AE2">
          <w:rPr>
            <w:rStyle w:val="Hyperlink"/>
            <w:rFonts w:eastAsiaTheme="majorEastAsia"/>
            <w:noProof/>
          </w:rPr>
          <w:t>1.4.5. Hạn chế của dữ liệu nỗ lực và lịch trình</w:t>
        </w:r>
        <w:r>
          <w:rPr>
            <w:noProof/>
            <w:webHidden/>
          </w:rPr>
          <w:tab/>
        </w:r>
        <w:r>
          <w:rPr>
            <w:noProof/>
            <w:webHidden/>
          </w:rPr>
          <w:fldChar w:fldCharType="begin"/>
        </w:r>
        <w:r>
          <w:rPr>
            <w:noProof/>
            <w:webHidden/>
          </w:rPr>
          <w:instrText xml:space="preserve"> PAGEREF _Toc241843355 \h </w:instrText>
        </w:r>
        <w:r>
          <w:rPr>
            <w:noProof/>
            <w:webHidden/>
          </w:rPr>
        </w:r>
        <w:r>
          <w:rPr>
            <w:noProof/>
            <w:webHidden/>
          </w:rPr>
          <w:fldChar w:fldCharType="separate"/>
        </w:r>
        <w:r>
          <w:rPr>
            <w:noProof/>
            <w:webHidden/>
          </w:rPr>
          <w:t>27</w:t>
        </w:r>
        <w:r>
          <w:rPr>
            <w:noProof/>
            <w:webHidden/>
          </w:rPr>
          <w:fldChar w:fldCharType="end"/>
        </w:r>
      </w:hyperlink>
    </w:p>
    <w:p w14:paraId="5ABE2A81" w14:textId="1AC61A34" w:rsidR="003F7DEE" w:rsidRDefault="003F7DEE">
      <w:pPr>
        <w:pStyle w:val="TOC2"/>
        <w:tabs>
          <w:tab w:val="right" w:leader="dot" w:pos="9061"/>
        </w:tabs>
        <w:rPr>
          <w:rFonts w:asciiTheme="minorHAnsi" w:eastAsiaTheme="minorEastAsia" w:hAnsiTheme="minorHAnsi"/>
          <w:noProof/>
          <w:kern w:val="2"/>
          <w:szCs w:val="24"/>
          <w14:ligatures w14:val="standardContextual"/>
        </w:rPr>
      </w:pPr>
      <w:hyperlink w:anchor="_Toc241843356" w:history="1">
        <w:r w:rsidRPr="005B1AE2">
          <w:rPr>
            <w:rStyle w:val="Hyperlink"/>
            <w:rFonts w:eastAsiaTheme="majorEastAsia"/>
            <w:noProof/>
          </w:rPr>
          <w:t>1.5. Lập kế hoạch chất lượng</w:t>
        </w:r>
        <w:r>
          <w:rPr>
            <w:noProof/>
            <w:webHidden/>
          </w:rPr>
          <w:tab/>
        </w:r>
        <w:r>
          <w:rPr>
            <w:noProof/>
            <w:webHidden/>
          </w:rPr>
          <w:fldChar w:fldCharType="begin"/>
        </w:r>
        <w:r>
          <w:rPr>
            <w:noProof/>
            <w:webHidden/>
          </w:rPr>
          <w:instrText xml:space="preserve"> PAGEREF _Toc241843356 \h </w:instrText>
        </w:r>
        <w:r>
          <w:rPr>
            <w:noProof/>
            <w:webHidden/>
          </w:rPr>
        </w:r>
        <w:r>
          <w:rPr>
            <w:noProof/>
            <w:webHidden/>
          </w:rPr>
          <w:fldChar w:fldCharType="separate"/>
        </w:r>
        <w:r>
          <w:rPr>
            <w:noProof/>
            <w:webHidden/>
          </w:rPr>
          <w:t>27</w:t>
        </w:r>
        <w:r>
          <w:rPr>
            <w:noProof/>
            <w:webHidden/>
          </w:rPr>
          <w:fldChar w:fldCharType="end"/>
        </w:r>
      </w:hyperlink>
    </w:p>
    <w:p w14:paraId="4C7184C8" w14:textId="28593F32"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57" w:history="1">
        <w:r w:rsidRPr="005B1AE2">
          <w:rPr>
            <w:rStyle w:val="Hyperlink"/>
            <w:rFonts w:eastAsiaTheme="majorEastAsia"/>
            <w:noProof/>
          </w:rPr>
          <w:t>1.5.1. Mục tiêu chất lượng</w:t>
        </w:r>
        <w:r>
          <w:rPr>
            <w:noProof/>
            <w:webHidden/>
          </w:rPr>
          <w:tab/>
        </w:r>
        <w:r>
          <w:rPr>
            <w:noProof/>
            <w:webHidden/>
          </w:rPr>
          <w:fldChar w:fldCharType="begin"/>
        </w:r>
        <w:r>
          <w:rPr>
            <w:noProof/>
            <w:webHidden/>
          </w:rPr>
          <w:instrText xml:space="preserve"> PAGEREF _Toc241843357 \h </w:instrText>
        </w:r>
        <w:r>
          <w:rPr>
            <w:noProof/>
            <w:webHidden/>
          </w:rPr>
        </w:r>
        <w:r>
          <w:rPr>
            <w:noProof/>
            <w:webHidden/>
          </w:rPr>
          <w:fldChar w:fldCharType="separate"/>
        </w:r>
        <w:r>
          <w:rPr>
            <w:noProof/>
            <w:webHidden/>
          </w:rPr>
          <w:t>27</w:t>
        </w:r>
        <w:r>
          <w:rPr>
            <w:noProof/>
            <w:webHidden/>
          </w:rPr>
          <w:fldChar w:fldCharType="end"/>
        </w:r>
      </w:hyperlink>
    </w:p>
    <w:p w14:paraId="39FFD867" w14:textId="03FA81E2"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58" w:history="1">
        <w:r w:rsidRPr="005B1AE2">
          <w:rPr>
            <w:rStyle w:val="Hyperlink"/>
            <w:rFonts w:eastAsiaTheme="majorEastAsia"/>
            <w:noProof/>
          </w:rPr>
          <w:t>1.5.2. Tiêu chí chất lượng</w:t>
        </w:r>
        <w:r>
          <w:rPr>
            <w:noProof/>
            <w:webHidden/>
          </w:rPr>
          <w:tab/>
        </w:r>
        <w:r>
          <w:rPr>
            <w:noProof/>
            <w:webHidden/>
          </w:rPr>
          <w:fldChar w:fldCharType="begin"/>
        </w:r>
        <w:r>
          <w:rPr>
            <w:noProof/>
            <w:webHidden/>
          </w:rPr>
          <w:instrText xml:space="preserve"> PAGEREF _Toc241843358 \h </w:instrText>
        </w:r>
        <w:r>
          <w:rPr>
            <w:noProof/>
            <w:webHidden/>
          </w:rPr>
        </w:r>
        <w:r>
          <w:rPr>
            <w:noProof/>
            <w:webHidden/>
          </w:rPr>
          <w:fldChar w:fldCharType="separate"/>
        </w:r>
        <w:r>
          <w:rPr>
            <w:noProof/>
            <w:webHidden/>
          </w:rPr>
          <w:t>28</w:t>
        </w:r>
        <w:r>
          <w:rPr>
            <w:noProof/>
            <w:webHidden/>
          </w:rPr>
          <w:fldChar w:fldCharType="end"/>
        </w:r>
      </w:hyperlink>
    </w:p>
    <w:p w14:paraId="271DC8E7" w14:textId="33B9B55B"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59" w:history="1">
        <w:r w:rsidRPr="005B1AE2">
          <w:rPr>
            <w:rStyle w:val="Hyperlink"/>
            <w:rFonts w:eastAsiaTheme="majorEastAsia"/>
            <w:noProof/>
          </w:rPr>
          <w:t>1.5.3. Chiến lược kiểm thử</w:t>
        </w:r>
        <w:r>
          <w:rPr>
            <w:noProof/>
            <w:webHidden/>
          </w:rPr>
          <w:tab/>
        </w:r>
        <w:r>
          <w:rPr>
            <w:noProof/>
            <w:webHidden/>
          </w:rPr>
          <w:fldChar w:fldCharType="begin"/>
        </w:r>
        <w:r>
          <w:rPr>
            <w:noProof/>
            <w:webHidden/>
          </w:rPr>
          <w:instrText xml:space="preserve"> PAGEREF _Toc241843359 \h </w:instrText>
        </w:r>
        <w:r>
          <w:rPr>
            <w:noProof/>
            <w:webHidden/>
          </w:rPr>
        </w:r>
        <w:r>
          <w:rPr>
            <w:noProof/>
            <w:webHidden/>
          </w:rPr>
          <w:fldChar w:fldCharType="separate"/>
        </w:r>
        <w:r>
          <w:rPr>
            <w:noProof/>
            <w:webHidden/>
          </w:rPr>
          <w:t>28</w:t>
        </w:r>
        <w:r>
          <w:rPr>
            <w:noProof/>
            <w:webHidden/>
          </w:rPr>
          <w:fldChar w:fldCharType="end"/>
        </w:r>
      </w:hyperlink>
    </w:p>
    <w:p w14:paraId="3CB10575" w14:textId="234D81BF"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60" w:history="1">
        <w:r w:rsidRPr="005B1AE2">
          <w:rPr>
            <w:rStyle w:val="Hyperlink"/>
            <w:rFonts w:eastAsiaTheme="majorEastAsia"/>
            <w:noProof/>
          </w:rPr>
          <w:t>1.5.4. Kế hoạch kiểm thử</w:t>
        </w:r>
        <w:r>
          <w:rPr>
            <w:noProof/>
            <w:webHidden/>
          </w:rPr>
          <w:tab/>
        </w:r>
        <w:r>
          <w:rPr>
            <w:noProof/>
            <w:webHidden/>
          </w:rPr>
          <w:fldChar w:fldCharType="begin"/>
        </w:r>
        <w:r>
          <w:rPr>
            <w:noProof/>
            <w:webHidden/>
          </w:rPr>
          <w:instrText xml:space="preserve"> PAGEREF _Toc241843360 \h </w:instrText>
        </w:r>
        <w:r>
          <w:rPr>
            <w:noProof/>
            <w:webHidden/>
          </w:rPr>
        </w:r>
        <w:r>
          <w:rPr>
            <w:noProof/>
            <w:webHidden/>
          </w:rPr>
          <w:fldChar w:fldCharType="separate"/>
        </w:r>
        <w:r>
          <w:rPr>
            <w:noProof/>
            <w:webHidden/>
          </w:rPr>
          <w:t>28</w:t>
        </w:r>
        <w:r>
          <w:rPr>
            <w:noProof/>
            <w:webHidden/>
          </w:rPr>
          <w:fldChar w:fldCharType="end"/>
        </w:r>
      </w:hyperlink>
    </w:p>
    <w:p w14:paraId="6E2B348A" w14:textId="4F874880"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61" w:history="1">
        <w:r w:rsidRPr="005B1AE2">
          <w:rPr>
            <w:rStyle w:val="Hyperlink"/>
            <w:rFonts w:eastAsiaTheme="majorEastAsia"/>
            <w:noProof/>
          </w:rPr>
          <w:t>1.5.5. Tiêu chí nghiệm thu</w:t>
        </w:r>
        <w:r>
          <w:rPr>
            <w:noProof/>
            <w:webHidden/>
          </w:rPr>
          <w:tab/>
        </w:r>
        <w:r>
          <w:rPr>
            <w:noProof/>
            <w:webHidden/>
          </w:rPr>
          <w:fldChar w:fldCharType="begin"/>
        </w:r>
        <w:r>
          <w:rPr>
            <w:noProof/>
            <w:webHidden/>
          </w:rPr>
          <w:instrText xml:space="preserve"> PAGEREF _Toc241843361 \h </w:instrText>
        </w:r>
        <w:r>
          <w:rPr>
            <w:noProof/>
            <w:webHidden/>
          </w:rPr>
        </w:r>
        <w:r>
          <w:rPr>
            <w:noProof/>
            <w:webHidden/>
          </w:rPr>
          <w:fldChar w:fldCharType="separate"/>
        </w:r>
        <w:r>
          <w:rPr>
            <w:noProof/>
            <w:webHidden/>
          </w:rPr>
          <w:t>30</w:t>
        </w:r>
        <w:r>
          <w:rPr>
            <w:noProof/>
            <w:webHidden/>
          </w:rPr>
          <w:fldChar w:fldCharType="end"/>
        </w:r>
      </w:hyperlink>
    </w:p>
    <w:p w14:paraId="0A8B8693" w14:textId="42D02E4F"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62" w:history="1">
        <w:r w:rsidRPr="005B1AE2">
          <w:rPr>
            <w:rStyle w:val="Hyperlink"/>
            <w:rFonts w:eastAsiaTheme="majorEastAsia"/>
            <w:noProof/>
          </w:rPr>
          <w:t>1.5.6. Kế hoạch xử lý lỗi</w:t>
        </w:r>
        <w:r>
          <w:rPr>
            <w:noProof/>
            <w:webHidden/>
          </w:rPr>
          <w:tab/>
        </w:r>
        <w:r>
          <w:rPr>
            <w:noProof/>
            <w:webHidden/>
          </w:rPr>
          <w:fldChar w:fldCharType="begin"/>
        </w:r>
        <w:r>
          <w:rPr>
            <w:noProof/>
            <w:webHidden/>
          </w:rPr>
          <w:instrText xml:space="preserve"> PAGEREF _Toc241843362 \h </w:instrText>
        </w:r>
        <w:r>
          <w:rPr>
            <w:noProof/>
            <w:webHidden/>
          </w:rPr>
        </w:r>
        <w:r>
          <w:rPr>
            <w:noProof/>
            <w:webHidden/>
          </w:rPr>
          <w:fldChar w:fldCharType="separate"/>
        </w:r>
        <w:r>
          <w:rPr>
            <w:noProof/>
            <w:webHidden/>
          </w:rPr>
          <w:t>31</w:t>
        </w:r>
        <w:r>
          <w:rPr>
            <w:noProof/>
            <w:webHidden/>
          </w:rPr>
          <w:fldChar w:fldCharType="end"/>
        </w:r>
      </w:hyperlink>
    </w:p>
    <w:p w14:paraId="25B6735F" w14:textId="163652B9"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63" w:history="1">
        <w:r w:rsidRPr="005B1AE2">
          <w:rPr>
            <w:rStyle w:val="Hyperlink"/>
            <w:rFonts w:eastAsiaTheme="majorEastAsia"/>
            <w:noProof/>
          </w:rPr>
          <w:t>1.5.7. Chỉ số chất lượng</w:t>
        </w:r>
        <w:r>
          <w:rPr>
            <w:noProof/>
            <w:webHidden/>
          </w:rPr>
          <w:tab/>
        </w:r>
        <w:r>
          <w:rPr>
            <w:noProof/>
            <w:webHidden/>
          </w:rPr>
          <w:fldChar w:fldCharType="begin"/>
        </w:r>
        <w:r>
          <w:rPr>
            <w:noProof/>
            <w:webHidden/>
          </w:rPr>
          <w:instrText xml:space="preserve"> PAGEREF _Toc241843363 \h </w:instrText>
        </w:r>
        <w:r>
          <w:rPr>
            <w:noProof/>
            <w:webHidden/>
          </w:rPr>
        </w:r>
        <w:r>
          <w:rPr>
            <w:noProof/>
            <w:webHidden/>
          </w:rPr>
          <w:fldChar w:fldCharType="separate"/>
        </w:r>
        <w:r>
          <w:rPr>
            <w:noProof/>
            <w:webHidden/>
          </w:rPr>
          <w:t>31</w:t>
        </w:r>
        <w:r>
          <w:rPr>
            <w:noProof/>
            <w:webHidden/>
          </w:rPr>
          <w:fldChar w:fldCharType="end"/>
        </w:r>
      </w:hyperlink>
    </w:p>
    <w:p w14:paraId="6374BF4D" w14:textId="32762497" w:rsidR="003F7DEE" w:rsidRDefault="003F7DEE">
      <w:pPr>
        <w:pStyle w:val="TOC2"/>
        <w:tabs>
          <w:tab w:val="right" w:leader="dot" w:pos="9061"/>
        </w:tabs>
        <w:rPr>
          <w:rFonts w:asciiTheme="minorHAnsi" w:eastAsiaTheme="minorEastAsia" w:hAnsiTheme="minorHAnsi"/>
          <w:noProof/>
          <w:kern w:val="2"/>
          <w:szCs w:val="24"/>
          <w14:ligatures w14:val="standardContextual"/>
        </w:rPr>
      </w:pPr>
      <w:hyperlink w:anchor="_Toc241843364" w:history="1">
        <w:r w:rsidRPr="005B1AE2">
          <w:rPr>
            <w:rStyle w:val="Hyperlink"/>
            <w:rFonts w:eastAsiaTheme="majorEastAsia"/>
            <w:noProof/>
          </w:rPr>
          <w:t>1.6. Quản lý rủi ro</w:t>
        </w:r>
        <w:r>
          <w:rPr>
            <w:noProof/>
            <w:webHidden/>
          </w:rPr>
          <w:tab/>
        </w:r>
        <w:r>
          <w:rPr>
            <w:noProof/>
            <w:webHidden/>
          </w:rPr>
          <w:fldChar w:fldCharType="begin"/>
        </w:r>
        <w:r>
          <w:rPr>
            <w:noProof/>
            <w:webHidden/>
          </w:rPr>
          <w:instrText xml:space="preserve"> PAGEREF _Toc241843364 \h </w:instrText>
        </w:r>
        <w:r>
          <w:rPr>
            <w:noProof/>
            <w:webHidden/>
          </w:rPr>
        </w:r>
        <w:r>
          <w:rPr>
            <w:noProof/>
            <w:webHidden/>
          </w:rPr>
          <w:fldChar w:fldCharType="separate"/>
        </w:r>
        <w:r>
          <w:rPr>
            <w:noProof/>
            <w:webHidden/>
          </w:rPr>
          <w:t>32</w:t>
        </w:r>
        <w:r>
          <w:rPr>
            <w:noProof/>
            <w:webHidden/>
          </w:rPr>
          <w:fldChar w:fldCharType="end"/>
        </w:r>
      </w:hyperlink>
    </w:p>
    <w:p w14:paraId="10DBEB3B" w14:textId="6F2F4C51"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65" w:history="1">
        <w:r w:rsidRPr="005B1AE2">
          <w:rPr>
            <w:rStyle w:val="Hyperlink"/>
            <w:rFonts w:eastAsiaTheme="majorEastAsia"/>
            <w:noProof/>
          </w:rPr>
          <w:t>1.6.1. Nhận diện rủi ro</w:t>
        </w:r>
        <w:r>
          <w:rPr>
            <w:noProof/>
            <w:webHidden/>
          </w:rPr>
          <w:tab/>
        </w:r>
        <w:r>
          <w:rPr>
            <w:noProof/>
            <w:webHidden/>
          </w:rPr>
          <w:fldChar w:fldCharType="begin"/>
        </w:r>
        <w:r>
          <w:rPr>
            <w:noProof/>
            <w:webHidden/>
          </w:rPr>
          <w:instrText xml:space="preserve"> PAGEREF _Toc241843365 \h </w:instrText>
        </w:r>
        <w:r>
          <w:rPr>
            <w:noProof/>
            <w:webHidden/>
          </w:rPr>
        </w:r>
        <w:r>
          <w:rPr>
            <w:noProof/>
            <w:webHidden/>
          </w:rPr>
          <w:fldChar w:fldCharType="separate"/>
        </w:r>
        <w:r>
          <w:rPr>
            <w:noProof/>
            <w:webHidden/>
          </w:rPr>
          <w:t>33</w:t>
        </w:r>
        <w:r>
          <w:rPr>
            <w:noProof/>
            <w:webHidden/>
          </w:rPr>
          <w:fldChar w:fldCharType="end"/>
        </w:r>
      </w:hyperlink>
    </w:p>
    <w:p w14:paraId="5FDBEC61" w14:textId="15DA81BA"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66" w:history="1">
        <w:r w:rsidRPr="005B1AE2">
          <w:rPr>
            <w:rStyle w:val="Hyperlink"/>
            <w:rFonts w:eastAsiaTheme="majorEastAsia"/>
            <w:noProof/>
          </w:rPr>
          <w:t>1.6.2. Phân tích rủi ro</w:t>
        </w:r>
        <w:r>
          <w:rPr>
            <w:noProof/>
            <w:webHidden/>
          </w:rPr>
          <w:tab/>
        </w:r>
        <w:r>
          <w:rPr>
            <w:noProof/>
            <w:webHidden/>
          </w:rPr>
          <w:fldChar w:fldCharType="begin"/>
        </w:r>
        <w:r>
          <w:rPr>
            <w:noProof/>
            <w:webHidden/>
          </w:rPr>
          <w:instrText xml:space="preserve"> PAGEREF _Toc241843366 \h </w:instrText>
        </w:r>
        <w:r>
          <w:rPr>
            <w:noProof/>
            <w:webHidden/>
          </w:rPr>
        </w:r>
        <w:r>
          <w:rPr>
            <w:noProof/>
            <w:webHidden/>
          </w:rPr>
          <w:fldChar w:fldCharType="separate"/>
        </w:r>
        <w:r>
          <w:rPr>
            <w:noProof/>
            <w:webHidden/>
          </w:rPr>
          <w:t>34</w:t>
        </w:r>
        <w:r>
          <w:rPr>
            <w:noProof/>
            <w:webHidden/>
          </w:rPr>
          <w:fldChar w:fldCharType="end"/>
        </w:r>
      </w:hyperlink>
    </w:p>
    <w:p w14:paraId="13083D0D" w14:textId="381F65E2"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67" w:history="1">
        <w:r w:rsidRPr="005B1AE2">
          <w:rPr>
            <w:rStyle w:val="Hyperlink"/>
            <w:rFonts w:eastAsiaTheme="majorEastAsia"/>
            <w:noProof/>
          </w:rPr>
          <w:t>1.6.3. Đánh giá mức độ ảnh hưởng</w:t>
        </w:r>
        <w:r>
          <w:rPr>
            <w:noProof/>
            <w:webHidden/>
          </w:rPr>
          <w:tab/>
        </w:r>
        <w:r>
          <w:rPr>
            <w:noProof/>
            <w:webHidden/>
          </w:rPr>
          <w:fldChar w:fldCharType="begin"/>
        </w:r>
        <w:r>
          <w:rPr>
            <w:noProof/>
            <w:webHidden/>
          </w:rPr>
          <w:instrText xml:space="preserve"> PAGEREF _Toc241843367 \h </w:instrText>
        </w:r>
        <w:r>
          <w:rPr>
            <w:noProof/>
            <w:webHidden/>
          </w:rPr>
        </w:r>
        <w:r>
          <w:rPr>
            <w:noProof/>
            <w:webHidden/>
          </w:rPr>
          <w:fldChar w:fldCharType="separate"/>
        </w:r>
        <w:r>
          <w:rPr>
            <w:noProof/>
            <w:webHidden/>
          </w:rPr>
          <w:t>34</w:t>
        </w:r>
        <w:r>
          <w:rPr>
            <w:noProof/>
            <w:webHidden/>
          </w:rPr>
          <w:fldChar w:fldCharType="end"/>
        </w:r>
      </w:hyperlink>
    </w:p>
    <w:p w14:paraId="3E1AE035" w14:textId="04D2687C"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68" w:history="1">
        <w:r w:rsidRPr="005B1AE2">
          <w:rPr>
            <w:rStyle w:val="Hyperlink"/>
            <w:rFonts w:eastAsiaTheme="majorEastAsia"/>
            <w:noProof/>
          </w:rPr>
          <w:t>1.6.4. Kế hoạch ứng phó</w:t>
        </w:r>
        <w:r>
          <w:rPr>
            <w:noProof/>
            <w:webHidden/>
          </w:rPr>
          <w:tab/>
        </w:r>
        <w:r>
          <w:rPr>
            <w:noProof/>
            <w:webHidden/>
          </w:rPr>
          <w:fldChar w:fldCharType="begin"/>
        </w:r>
        <w:r>
          <w:rPr>
            <w:noProof/>
            <w:webHidden/>
          </w:rPr>
          <w:instrText xml:space="preserve"> PAGEREF _Toc241843368 \h </w:instrText>
        </w:r>
        <w:r>
          <w:rPr>
            <w:noProof/>
            <w:webHidden/>
          </w:rPr>
        </w:r>
        <w:r>
          <w:rPr>
            <w:noProof/>
            <w:webHidden/>
          </w:rPr>
          <w:fldChar w:fldCharType="separate"/>
        </w:r>
        <w:r>
          <w:rPr>
            <w:noProof/>
            <w:webHidden/>
          </w:rPr>
          <w:t>35</w:t>
        </w:r>
        <w:r>
          <w:rPr>
            <w:noProof/>
            <w:webHidden/>
          </w:rPr>
          <w:fldChar w:fldCharType="end"/>
        </w:r>
      </w:hyperlink>
    </w:p>
    <w:p w14:paraId="28182BD8" w14:textId="50AE476C"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69" w:history="1">
        <w:r w:rsidRPr="005B1AE2">
          <w:rPr>
            <w:rStyle w:val="Hyperlink"/>
            <w:rFonts w:eastAsiaTheme="majorEastAsia"/>
            <w:noProof/>
          </w:rPr>
          <w:t>1.6.5. Theo dõi và cập nhật rủi ro</w:t>
        </w:r>
        <w:r>
          <w:rPr>
            <w:noProof/>
            <w:webHidden/>
          </w:rPr>
          <w:tab/>
        </w:r>
        <w:r>
          <w:rPr>
            <w:noProof/>
            <w:webHidden/>
          </w:rPr>
          <w:fldChar w:fldCharType="begin"/>
        </w:r>
        <w:r>
          <w:rPr>
            <w:noProof/>
            <w:webHidden/>
          </w:rPr>
          <w:instrText xml:space="preserve"> PAGEREF _Toc241843369 \h </w:instrText>
        </w:r>
        <w:r>
          <w:rPr>
            <w:noProof/>
            <w:webHidden/>
          </w:rPr>
        </w:r>
        <w:r>
          <w:rPr>
            <w:noProof/>
            <w:webHidden/>
          </w:rPr>
          <w:fldChar w:fldCharType="separate"/>
        </w:r>
        <w:r>
          <w:rPr>
            <w:noProof/>
            <w:webHidden/>
          </w:rPr>
          <w:t>35</w:t>
        </w:r>
        <w:r>
          <w:rPr>
            <w:noProof/>
            <w:webHidden/>
          </w:rPr>
          <w:fldChar w:fldCharType="end"/>
        </w:r>
      </w:hyperlink>
    </w:p>
    <w:p w14:paraId="4256C819" w14:textId="4129E374" w:rsidR="003F7DEE" w:rsidRDefault="003F7DEE">
      <w:pPr>
        <w:pStyle w:val="TOC2"/>
        <w:tabs>
          <w:tab w:val="right" w:leader="dot" w:pos="9061"/>
        </w:tabs>
        <w:rPr>
          <w:rFonts w:asciiTheme="minorHAnsi" w:eastAsiaTheme="minorEastAsia" w:hAnsiTheme="minorHAnsi"/>
          <w:noProof/>
          <w:kern w:val="2"/>
          <w:szCs w:val="24"/>
          <w14:ligatures w14:val="standardContextual"/>
        </w:rPr>
      </w:pPr>
      <w:hyperlink w:anchor="_Toc241843370" w:history="1">
        <w:r w:rsidRPr="005B1AE2">
          <w:rPr>
            <w:rStyle w:val="Hyperlink"/>
            <w:rFonts w:eastAsiaTheme="majorEastAsia"/>
            <w:noProof/>
          </w:rPr>
          <w:t>1.7. Đo lường và kế hoạch theo dõi</w:t>
        </w:r>
        <w:r>
          <w:rPr>
            <w:noProof/>
            <w:webHidden/>
          </w:rPr>
          <w:tab/>
        </w:r>
        <w:r>
          <w:rPr>
            <w:noProof/>
            <w:webHidden/>
          </w:rPr>
          <w:fldChar w:fldCharType="begin"/>
        </w:r>
        <w:r>
          <w:rPr>
            <w:noProof/>
            <w:webHidden/>
          </w:rPr>
          <w:instrText xml:space="preserve"> PAGEREF _Toc241843370 \h </w:instrText>
        </w:r>
        <w:r>
          <w:rPr>
            <w:noProof/>
            <w:webHidden/>
          </w:rPr>
        </w:r>
        <w:r>
          <w:rPr>
            <w:noProof/>
            <w:webHidden/>
          </w:rPr>
          <w:fldChar w:fldCharType="separate"/>
        </w:r>
        <w:r>
          <w:rPr>
            <w:noProof/>
            <w:webHidden/>
          </w:rPr>
          <w:t>35</w:t>
        </w:r>
        <w:r>
          <w:rPr>
            <w:noProof/>
            <w:webHidden/>
          </w:rPr>
          <w:fldChar w:fldCharType="end"/>
        </w:r>
      </w:hyperlink>
    </w:p>
    <w:p w14:paraId="16473DA1" w14:textId="63FA2968"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71" w:history="1">
        <w:r w:rsidRPr="005B1AE2">
          <w:rPr>
            <w:rStyle w:val="Hyperlink"/>
            <w:rFonts w:eastAsiaTheme="majorEastAsia"/>
            <w:noProof/>
          </w:rPr>
          <w:t>1.7.1. Mục tiêu đo lường</w:t>
        </w:r>
        <w:r>
          <w:rPr>
            <w:noProof/>
            <w:webHidden/>
          </w:rPr>
          <w:tab/>
        </w:r>
        <w:r>
          <w:rPr>
            <w:noProof/>
            <w:webHidden/>
          </w:rPr>
          <w:fldChar w:fldCharType="begin"/>
        </w:r>
        <w:r>
          <w:rPr>
            <w:noProof/>
            <w:webHidden/>
          </w:rPr>
          <w:instrText xml:space="preserve"> PAGEREF _Toc241843371 \h </w:instrText>
        </w:r>
        <w:r>
          <w:rPr>
            <w:noProof/>
            <w:webHidden/>
          </w:rPr>
        </w:r>
        <w:r>
          <w:rPr>
            <w:noProof/>
            <w:webHidden/>
          </w:rPr>
          <w:fldChar w:fldCharType="separate"/>
        </w:r>
        <w:r>
          <w:rPr>
            <w:noProof/>
            <w:webHidden/>
          </w:rPr>
          <w:t>35</w:t>
        </w:r>
        <w:r>
          <w:rPr>
            <w:noProof/>
            <w:webHidden/>
          </w:rPr>
          <w:fldChar w:fldCharType="end"/>
        </w:r>
      </w:hyperlink>
    </w:p>
    <w:p w14:paraId="4613F519" w14:textId="77E67849"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72" w:history="1">
        <w:r w:rsidRPr="005B1AE2">
          <w:rPr>
            <w:rStyle w:val="Hyperlink"/>
            <w:rFonts w:eastAsiaTheme="majorEastAsia"/>
            <w:noProof/>
          </w:rPr>
          <w:t>1.7.2. Các chỉ số được sử dụng</w:t>
        </w:r>
        <w:r>
          <w:rPr>
            <w:noProof/>
            <w:webHidden/>
          </w:rPr>
          <w:tab/>
        </w:r>
        <w:r>
          <w:rPr>
            <w:noProof/>
            <w:webHidden/>
          </w:rPr>
          <w:fldChar w:fldCharType="begin"/>
        </w:r>
        <w:r>
          <w:rPr>
            <w:noProof/>
            <w:webHidden/>
          </w:rPr>
          <w:instrText xml:space="preserve"> PAGEREF _Toc241843372 \h </w:instrText>
        </w:r>
        <w:r>
          <w:rPr>
            <w:noProof/>
            <w:webHidden/>
          </w:rPr>
        </w:r>
        <w:r>
          <w:rPr>
            <w:noProof/>
            <w:webHidden/>
          </w:rPr>
          <w:fldChar w:fldCharType="separate"/>
        </w:r>
        <w:r>
          <w:rPr>
            <w:noProof/>
            <w:webHidden/>
          </w:rPr>
          <w:t>35</w:t>
        </w:r>
        <w:r>
          <w:rPr>
            <w:noProof/>
            <w:webHidden/>
          </w:rPr>
          <w:fldChar w:fldCharType="end"/>
        </w:r>
      </w:hyperlink>
    </w:p>
    <w:p w14:paraId="06AE8EFC" w14:textId="53FE27D5"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73" w:history="1">
        <w:r w:rsidRPr="005B1AE2">
          <w:rPr>
            <w:rStyle w:val="Hyperlink"/>
            <w:rFonts w:eastAsiaTheme="majorEastAsia"/>
            <w:noProof/>
          </w:rPr>
          <w:t>1.7.3. Phương pháp thu thập dữ liệu</w:t>
        </w:r>
        <w:r>
          <w:rPr>
            <w:noProof/>
            <w:webHidden/>
          </w:rPr>
          <w:tab/>
        </w:r>
        <w:r>
          <w:rPr>
            <w:noProof/>
            <w:webHidden/>
          </w:rPr>
          <w:fldChar w:fldCharType="begin"/>
        </w:r>
        <w:r>
          <w:rPr>
            <w:noProof/>
            <w:webHidden/>
          </w:rPr>
          <w:instrText xml:space="preserve"> PAGEREF _Toc241843373 \h </w:instrText>
        </w:r>
        <w:r>
          <w:rPr>
            <w:noProof/>
            <w:webHidden/>
          </w:rPr>
        </w:r>
        <w:r>
          <w:rPr>
            <w:noProof/>
            <w:webHidden/>
          </w:rPr>
          <w:fldChar w:fldCharType="separate"/>
        </w:r>
        <w:r>
          <w:rPr>
            <w:noProof/>
            <w:webHidden/>
          </w:rPr>
          <w:t>36</w:t>
        </w:r>
        <w:r>
          <w:rPr>
            <w:noProof/>
            <w:webHidden/>
          </w:rPr>
          <w:fldChar w:fldCharType="end"/>
        </w:r>
      </w:hyperlink>
    </w:p>
    <w:p w14:paraId="71B01749" w14:textId="4D89CA8B"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74" w:history="1">
        <w:r w:rsidRPr="005B1AE2">
          <w:rPr>
            <w:rStyle w:val="Hyperlink"/>
            <w:rFonts w:eastAsiaTheme="majorEastAsia"/>
            <w:noProof/>
          </w:rPr>
          <w:t>1.7.4. Tần suất theo dõi</w:t>
        </w:r>
        <w:r>
          <w:rPr>
            <w:noProof/>
            <w:webHidden/>
          </w:rPr>
          <w:tab/>
        </w:r>
        <w:r>
          <w:rPr>
            <w:noProof/>
            <w:webHidden/>
          </w:rPr>
          <w:fldChar w:fldCharType="begin"/>
        </w:r>
        <w:r>
          <w:rPr>
            <w:noProof/>
            <w:webHidden/>
          </w:rPr>
          <w:instrText xml:space="preserve"> PAGEREF _Toc241843374 \h </w:instrText>
        </w:r>
        <w:r>
          <w:rPr>
            <w:noProof/>
            <w:webHidden/>
          </w:rPr>
        </w:r>
        <w:r>
          <w:rPr>
            <w:noProof/>
            <w:webHidden/>
          </w:rPr>
          <w:fldChar w:fldCharType="separate"/>
        </w:r>
        <w:r>
          <w:rPr>
            <w:noProof/>
            <w:webHidden/>
          </w:rPr>
          <w:t>36</w:t>
        </w:r>
        <w:r>
          <w:rPr>
            <w:noProof/>
            <w:webHidden/>
          </w:rPr>
          <w:fldChar w:fldCharType="end"/>
        </w:r>
      </w:hyperlink>
    </w:p>
    <w:p w14:paraId="0B7A3F23" w14:textId="4608B599"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75" w:history="1">
        <w:r w:rsidRPr="005B1AE2">
          <w:rPr>
            <w:rStyle w:val="Hyperlink"/>
            <w:rFonts w:eastAsiaTheme="majorEastAsia"/>
            <w:noProof/>
          </w:rPr>
          <w:t>1.7.5. Tiêu chí đánh giá</w:t>
        </w:r>
        <w:r>
          <w:rPr>
            <w:noProof/>
            <w:webHidden/>
          </w:rPr>
          <w:tab/>
        </w:r>
        <w:r>
          <w:rPr>
            <w:noProof/>
            <w:webHidden/>
          </w:rPr>
          <w:fldChar w:fldCharType="begin"/>
        </w:r>
        <w:r>
          <w:rPr>
            <w:noProof/>
            <w:webHidden/>
          </w:rPr>
          <w:instrText xml:space="preserve"> PAGEREF _Toc241843375 \h </w:instrText>
        </w:r>
        <w:r>
          <w:rPr>
            <w:noProof/>
            <w:webHidden/>
          </w:rPr>
        </w:r>
        <w:r>
          <w:rPr>
            <w:noProof/>
            <w:webHidden/>
          </w:rPr>
          <w:fldChar w:fldCharType="separate"/>
        </w:r>
        <w:r>
          <w:rPr>
            <w:noProof/>
            <w:webHidden/>
          </w:rPr>
          <w:t>36</w:t>
        </w:r>
        <w:r>
          <w:rPr>
            <w:noProof/>
            <w:webHidden/>
          </w:rPr>
          <w:fldChar w:fldCharType="end"/>
        </w:r>
      </w:hyperlink>
    </w:p>
    <w:p w14:paraId="6BD4DFAE" w14:textId="3B3A5320" w:rsidR="003F7DEE" w:rsidRDefault="003F7DEE">
      <w:pPr>
        <w:pStyle w:val="TOC2"/>
        <w:tabs>
          <w:tab w:val="right" w:leader="dot" w:pos="9061"/>
        </w:tabs>
        <w:rPr>
          <w:rFonts w:asciiTheme="minorHAnsi" w:eastAsiaTheme="minorEastAsia" w:hAnsiTheme="minorHAnsi"/>
          <w:noProof/>
          <w:kern w:val="2"/>
          <w:szCs w:val="24"/>
          <w14:ligatures w14:val="standardContextual"/>
        </w:rPr>
      </w:pPr>
      <w:hyperlink w:anchor="_Toc241843376" w:history="1">
        <w:r w:rsidRPr="005B1AE2">
          <w:rPr>
            <w:rStyle w:val="Hyperlink"/>
            <w:rFonts w:eastAsiaTheme="majorEastAsia"/>
            <w:noProof/>
          </w:rPr>
          <w:t>1.8. Kế hoạch quản lý dự án</w:t>
        </w:r>
        <w:r>
          <w:rPr>
            <w:noProof/>
            <w:webHidden/>
          </w:rPr>
          <w:tab/>
        </w:r>
        <w:r>
          <w:rPr>
            <w:noProof/>
            <w:webHidden/>
          </w:rPr>
          <w:fldChar w:fldCharType="begin"/>
        </w:r>
        <w:r>
          <w:rPr>
            <w:noProof/>
            <w:webHidden/>
          </w:rPr>
          <w:instrText xml:space="preserve"> PAGEREF _Toc241843376 \h </w:instrText>
        </w:r>
        <w:r>
          <w:rPr>
            <w:noProof/>
            <w:webHidden/>
          </w:rPr>
        </w:r>
        <w:r>
          <w:rPr>
            <w:noProof/>
            <w:webHidden/>
          </w:rPr>
          <w:fldChar w:fldCharType="separate"/>
        </w:r>
        <w:r>
          <w:rPr>
            <w:noProof/>
            <w:webHidden/>
          </w:rPr>
          <w:t>36</w:t>
        </w:r>
        <w:r>
          <w:rPr>
            <w:noProof/>
            <w:webHidden/>
          </w:rPr>
          <w:fldChar w:fldCharType="end"/>
        </w:r>
      </w:hyperlink>
    </w:p>
    <w:p w14:paraId="6095F85E" w14:textId="091285B2"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77" w:history="1">
        <w:r w:rsidRPr="005B1AE2">
          <w:rPr>
            <w:rStyle w:val="Hyperlink"/>
            <w:rFonts w:eastAsiaTheme="majorEastAsia"/>
            <w:noProof/>
          </w:rPr>
          <w:t>1.8.1. Quản lý phạm vi</w:t>
        </w:r>
        <w:r>
          <w:rPr>
            <w:noProof/>
            <w:webHidden/>
          </w:rPr>
          <w:tab/>
        </w:r>
        <w:r>
          <w:rPr>
            <w:noProof/>
            <w:webHidden/>
          </w:rPr>
          <w:fldChar w:fldCharType="begin"/>
        </w:r>
        <w:r>
          <w:rPr>
            <w:noProof/>
            <w:webHidden/>
          </w:rPr>
          <w:instrText xml:space="preserve"> PAGEREF _Toc241843377 \h </w:instrText>
        </w:r>
        <w:r>
          <w:rPr>
            <w:noProof/>
            <w:webHidden/>
          </w:rPr>
        </w:r>
        <w:r>
          <w:rPr>
            <w:noProof/>
            <w:webHidden/>
          </w:rPr>
          <w:fldChar w:fldCharType="separate"/>
        </w:r>
        <w:r>
          <w:rPr>
            <w:noProof/>
            <w:webHidden/>
          </w:rPr>
          <w:t>36</w:t>
        </w:r>
        <w:r>
          <w:rPr>
            <w:noProof/>
            <w:webHidden/>
          </w:rPr>
          <w:fldChar w:fldCharType="end"/>
        </w:r>
      </w:hyperlink>
    </w:p>
    <w:p w14:paraId="74660630" w14:textId="56B1EB61"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78" w:history="1">
        <w:r w:rsidRPr="005B1AE2">
          <w:rPr>
            <w:rStyle w:val="Hyperlink"/>
            <w:rFonts w:eastAsiaTheme="majorEastAsia"/>
            <w:noProof/>
          </w:rPr>
          <w:t>1.8.2. Quản lý tiến độ</w:t>
        </w:r>
        <w:r>
          <w:rPr>
            <w:noProof/>
            <w:webHidden/>
          </w:rPr>
          <w:tab/>
        </w:r>
        <w:r>
          <w:rPr>
            <w:noProof/>
            <w:webHidden/>
          </w:rPr>
          <w:fldChar w:fldCharType="begin"/>
        </w:r>
        <w:r>
          <w:rPr>
            <w:noProof/>
            <w:webHidden/>
          </w:rPr>
          <w:instrText xml:space="preserve"> PAGEREF _Toc241843378 \h </w:instrText>
        </w:r>
        <w:r>
          <w:rPr>
            <w:noProof/>
            <w:webHidden/>
          </w:rPr>
        </w:r>
        <w:r>
          <w:rPr>
            <w:noProof/>
            <w:webHidden/>
          </w:rPr>
          <w:fldChar w:fldCharType="separate"/>
        </w:r>
        <w:r>
          <w:rPr>
            <w:noProof/>
            <w:webHidden/>
          </w:rPr>
          <w:t>37</w:t>
        </w:r>
        <w:r>
          <w:rPr>
            <w:noProof/>
            <w:webHidden/>
          </w:rPr>
          <w:fldChar w:fldCharType="end"/>
        </w:r>
      </w:hyperlink>
    </w:p>
    <w:p w14:paraId="090849B1" w14:textId="47C55557"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79" w:history="1">
        <w:r w:rsidRPr="005B1AE2">
          <w:rPr>
            <w:rStyle w:val="Hyperlink"/>
            <w:rFonts w:eastAsiaTheme="majorEastAsia"/>
            <w:noProof/>
          </w:rPr>
          <w:t>1.8.3. Quản lý chất lượng</w:t>
        </w:r>
        <w:r>
          <w:rPr>
            <w:noProof/>
            <w:webHidden/>
          </w:rPr>
          <w:tab/>
        </w:r>
        <w:r>
          <w:rPr>
            <w:noProof/>
            <w:webHidden/>
          </w:rPr>
          <w:fldChar w:fldCharType="begin"/>
        </w:r>
        <w:r>
          <w:rPr>
            <w:noProof/>
            <w:webHidden/>
          </w:rPr>
          <w:instrText xml:space="preserve"> PAGEREF _Toc241843379 \h </w:instrText>
        </w:r>
        <w:r>
          <w:rPr>
            <w:noProof/>
            <w:webHidden/>
          </w:rPr>
        </w:r>
        <w:r>
          <w:rPr>
            <w:noProof/>
            <w:webHidden/>
          </w:rPr>
          <w:fldChar w:fldCharType="separate"/>
        </w:r>
        <w:r>
          <w:rPr>
            <w:noProof/>
            <w:webHidden/>
          </w:rPr>
          <w:t>37</w:t>
        </w:r>
        <w:r>
          <w:rPr>
            <w:noProof/>
            <w:webHidden/>
          </w:rPr>
          <w:fldChar w:fldCharType="end"/>
        </w:r>
      </w:hyperlink>
    </w:p>
    <w:p w14:paraId="1DFFAE4B" w14:textId="40300EDB"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80" w:history="1">
        <w:r w:rsidRPr="005B1AE2">
          <w:rPr>
            <w:rStyle w:val="Hyperlink"/>
            <w:rFonts w:eastAsiaTheme="majorEastAsia"/>
            <w:noProof/>
          </w:rPr>
          <w:t>1.8.4. Quản lý rủi ro</w:t>
        </w:r>
        <w:r>
          <w:rPr>
            <w:noProof/>
            <w:webHidden/>
          </w:rPr>
          <w:tab/>
        </w:r>
        <w:r>
          <w:rPr>
            <w:noProof/>
            <w:webHidden/>
          </w:rPr>
          <w:fldChar w:fldCharType="begin"/>
        </w:r>
        <w:r>
          <w:rPr>
            <w:noProof/>
            <w:webHidden/>
          </w:rPr>
          <w:instrText xml:space="preserve"> PAGEREF _Toc241843380 \h </w:instrText>
        </w:r>
        <w:r>
          <w:rPr>
            <w:noProof/>
            <w:webHidden/>
          </w:rPr>
        </w:r>
        <w:r>
          <w:rPr>
            <w:noProof/>
            <w:webHidden/>
          </w:rPr>
          <w:fldChar w:fldCharType="separate"/>
        </w:r>
        <w:r>
          <w:rPr>
            <w:noProof/>
            <w:webHidden/>
          </w:rPr>
          <w:t>37</w:t>
        </w:r>
        <w:r>
          <w:rPr>
            <w:noProof/>
            <w:webHidden/>
          </w:rPr>
          <w:fldChar w:fldCharType="end"/>
        </w:r>
      </w:hyperlink>
    </w:p>
    <w:p w14:paraId="74CE466A" w14:textId="148DB313"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81" w:history="1">
        <w:r w:rsidRPr="005B1AE2">
          <w:rPr>
            <w:rStyle w:val="Hyperlink"/>
            <w:rFonts w:eastAsiaTheme="majorEastAsia"/>
            <w:noProof/>
          </w:rPr>
          <w:t>1.8.5. Quản lý thay đổi</w:t>
        </w:r>
        <w:r>
          <w:rPr>
            <w:noProof/>
            <w:webHidden/>
          </w:rPr>
          <w:tab/>
        </w:r>
        <w:r>
          <w:rPr>
            <w:noProof/>
            <w:webHidden/>
          </w:rPr>
          <w:fldChar w:fldCharType="begin"/>
        </w:r>
        <w:r>
          <w:rPr>
            <w:noProof/>
            <w:webHidden/>
          </w:rPr>
          <w:instrText xml:space="preserve"> PAGEREF _Toc241843381 \h </w:instrText>
        </w:r>
        <w:r>
          <w:rPr>
            <w:noProof/>
            <w:webHidden/>
          </w:rPr>
        </w:r>
        <w:r>
          <w:rPr>
            <w:noProof/>
            <w:webHidden/>
          </w:rPr>
          <w:fldChar w:fldCharType="separate"/>
        </w:r>
        <w:r>
          <w:rPr>
            <w:noProof/>
            <w:webHidden/>
          </w:rPr>
          <w:t>37</w:t>
        </w:r>
        <w:r>
          <w:rPr>
            <w:noProof/>
            <w:webHidden/>
          </w:rPr>
          <w:fldChar w:fldCharType="end"/>
        </w:r>
      </w:hyperlink>
    </w:p>
    <w:p w14:paraId="2870422D" w14:textId="0CA3F9E5"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82" w:history="1">
        <w:r w:rsidRPr="005B1AE2">
          <w:rPr>
            <w:rStyle w:val="Hyperlink"/>
            <w:rFonts w:eastAsiaTheme="majorEastAsia"/>
            <w:noProof/>
          </w:rPr>
          <w:t>1.8.6. Quản lý tài liệu</w:t>
        </w:r>
        <w:r>
          <w:rPr>
            <w:noProof/>
            <w:webHidden/>
          </w:rPr>
          <w:tab/>
        </w:r>
        <w:r>
          <w:rPr>
            <w:noProof/>
            <w:webHidden/>
          </w:rPr>
          <w:fldChar w:fldCharType="begin"/>
        </w:r>
        <w:r>
          <w:rPr>
            <w:noProof/>
            <w:webHidden/>
          </w:rPr>
          <w:instrText xml:space="preserve"> PAGEREF _Toc241843382 \h </w:instrText>
        </w:r>
        <w:r>
          <w:rPr>
            <w:noProof/>
            <w:webHidden/>
          </w:rPr>
        </w:r>
        <w:r>
          <w:rPr>
            <w:noProof/>
            <w:webHidden/>
          </w:rPr>
          <w:fldChar w:fldCharType="separate"/>
        </w:r>
        <w:r>
          <w:rPr>
            <w:noProof/>
            <w:webHidden/>
          </w:rPr>
          <w:t>38</w:t>
        </w:r>
        <w:r>
          <w:rPr>
            <w:noProof/>
            <w:webHidden/>
          </w:rPr>
          <w:fldChar w:fldCharType="end"/>
        </w:r>
      </w:hyperlink>
    </w:p>
    <w:p w14:paraId="75A780F3" w14:textId="3A495111"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83" w:history="1">
        <w:r w:rsidRPr="005B1AE2">
          <w:rPr>
            <w:rStyle w:val="Hyperlink"/>
            <w:rFonts w:eastAsiaTheme="majorEastAsia"/>
            <w:noProof/>
          </w:rPr>
          <w:t>1.8.7. Quản lý giao tiếp</w:t>
        </w:r>
        <w:r>
          <w:rPr>
            <w:noProof/>
            <w:webHidden/>
          </w:rPr>
          <w:tab/>
        </w:r>
        <w:r>
          <w:rPr>
            <w:noProof/>
            <w:webHidden/>
          </w:rPr>
          <w:fldChar w:fldCharType="begin"/>
        </w:r>
        <w:r>
          <w:rPr>
            <w:noProof/>
            <w:webHidden/>
          </w:rPr>
          <w:instrText xml:space="preserve"> PAGEREF _Toc241843383 \h </w:instrText>
        </w:r>
        <w:r>
          <w:rPr>
            <w:noProof/>
            <w:webHidden/>
          </w:rPr>
        </w:r>
        <w:r>
          <w:rPr>
            <w:noProof/>
            <w:webHidden/>
          </w:rPr>
          <w:fldChar w:fldCharType="separate"/>
        </w:r>
        <w:r>
          <w:rPr>
            <w:noProof/>
            <w:webHidden/>
          </w:rPr>
          <w:t>38</w:t>
        </w:r>
        <w:r>
          <w:rPr>
            <w:noProof/>
            <w:webHidden/>
          </w:rPr>
          <w:fldChar w:fldCharType="end"/>
        </w:r>
      </w:hyperlink>
    </w:p>
    <w:p w14:paraId="360AEADB" w14:textId="0BD0D602" w:rsidR="003F7DEE" w:rsidRDefault="003F7DEE">
      <w:pPr>
        <w:pStyle w:val="TOC2"/>
        <w:tabs>
          <w:tab w:val="right" w:leader="dot" w:pos="9061"/>
        </w:tabs>
        <w:rPr>
          <w:rFonts w:asciiTheme="minorHAnsi" w:eastAsiaTheme="minorEastAsia" w:hAnsiTheme="minorHAnsi"/>
          <w:noProof/>
          <w:kern w:val="2"/>
          <w:szCs w:val="24"/>
          <w14:ligatures w14:val="standardContextual"/>
        </w:rPr>
      </w:pPr>
      <w:hyperlink w:anchor="_Toc241843384" w:history="1">
        <w:r w:rsidRPr="005B1AE2">
          <w:rPr>
            <w:rStyle w:val="Hyperlink"/>
            <w:rFonts w:eastAsiaTheme="majorEastAsia"/>
            <w:noProof/>
          </w:rPr>
          <w:t>1.9. Quản lý cấu hình</w:t>
        </w:r>
        <w:r>
          <w:rPr>
            <w:noProof/>
            <w:webHidden/>
          </w:rPr>
          <w:tab/>
        </w:r>
        <w:r>
          <w:rPr>
            <w:noProof/>
            <w:webHidden/>
          </w:rPr>
          <w:fldChar w:fldCharType="begin"/>
        </w:r>
        <w:r>
          <w:rPr>
            <w:noProof/>
            <w:webHidden/>
          </w:rPr>
          <w:instrText xml:space="preserve"> PAGEREF _Toc241843384 \h </w:instrText>
        </w:r>
        <w:r>
          <w:rPr>
            <w:noProof/>
            <w:webHidden/>
          </w:rPr>
        </w:r>
        <w:r>
          <w:rPr>
            <w:noProof/>
            <w:webHidden/>
          </w:rPr>
          <w:fldChar w:fldCharType="separate"/>
        </w:r>
        <w:r>
          <w:rPr>
            <w:noProof/>
            <w:webHidden/>
          </w:rPr>
          <w:t>38</w:t>
        </w:r>
        <w:r>
          <w:rPr>
            <w:noProof/>
            <w:webHidden/>
          </w:rPr>
          <w:fldChar w:fldCharType="end"/>
        </w:r>
      </w:hyperlink>
    </w:p>
    <w:p w14:paraId="5BE0A1B5" w14:textId="7CFA1498"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85" w:history="1">
        <w:r w:rsidRPr="005B1AE2">
          <w:rPr>
            <w:rStyle w:val="Hyperlink"/>
            <w:rFonts w:eastAsiaTheme="majorEastAsia"/>
            <w:noProof/>
          </w:rPr>
          <w:t>1.9.1. Đối tượng cấu hình</w:t>
        </w:r>
        <w:r>
          <w:rPr>
            <w:noProof/>
            <w:webHidden/>
          </w:rPr>
          <w:tab/>
        </w:r>
        <w:r>
          <w:rPr>
            <w:noProof/>
            <w:webHidden/>
          </w:rPr>
          <w:fldChar w:fldCharType="begin"/>
        </w:r>
        <w:r>
          <w:rPr>
            <w:noProof/>
            <w:webHidden/>
          </w:rPr>
          <w:instrText xml:space="preserve"> PAGEREF _Toc241843385 \h </w:instrText>
        </w:r>
        <w:r>
          <w:rPr>
            <w:noProof/>
            <w:webHidden/>
          </w:rPr>
        </w:r>
        <w:r>
          <w:rPr>
            <w:noProof/>
            <w:webHidden/>
          </w:rPr>
          <w:fldChar w:fldCharType="separate"/>
        </w:r>
        <w:r>
          <w:rPr>
            <w:noProof/>
            <w:webHidden/>
          </w:rPr>
          <w:t>39</w:t>
        </w:r>
        <w:r>
          <w:rPr>
            <w:noProof/>
            <w:webHidden/>
          </w:rPr>
          <w:fldChar w:fldCharType="end"/>
        </w:r>
      </w:hyperlink>
    </w:p>
    <w:p w14:paraId="53A887E7" w14:textId="703D6896"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86" w:history="1">
        <w:r w:rsidRPr="005B1AE2">
          <w:rPr>
            <w:rStyle w:val="Hyperlink"/>
            <w:rFonts w:eastAsiaTheme="majorEastAsia"/>
            <w:noProof/>
          </w:rPr>
          <w:t>1.9.2. Quản lý phiên bản</w:t>
        </w:r>
        <w:r>
          <w:rPr>
            <w:noProof/>
            <w:webHidden/>
          </w:rPr>
          <w:tab/>
        </w:r>
        <w:r>
          <w:rPr>
            <w:noProof/>
            <w:webHidden/>
          </w:rPr>
          <w:fldChar w:fldCharType="begin"/>
        </w:r>
        <w:r>
          <w:rPr>
            <w:noProof/>
            <w:webHidden/>
          </w:rPr>
          <w:instrText xml:space="preserve"> PAGEREF _Toc241843386 \h </w:instrText>
        </w:r>
        <w:r>
          <w:rPr>
            <w:noProof/>
            <w:webHidden/>
          </w:rPr>
        </w:r>
        <w:r>
          <w:rPr>
            <w:noProof/>
            <w:webHidden/>
          </w:rPr>
          <w:fldChar w:fldCharType="separate"/>
        </w:r>
        <w:r>
          <w:rPr>
            <w:noProof/>
            <w:webHidden/>
          </w:rPr>
          <w:t>40</w:t>
        </w:r>
        <w:r>
          <w:rPr>
            <w:noProof/>
            <w:webHidden/>
          </w:rPr>
          <w:fldChar w:fldCharType="end"/>
        </w:r>
      </w:hyperlink>
    </w:p>
    <w:p w14:paraId="03727905" w14:textId="4892DEEE"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87" w:history="1">
        <w:r w:rsidRPr="005B1AE2">
          <w:rPr>
            <w:rStyle w:val="Hyperlink"/>
            <w:rFonts w:eastAsiaTheme="majorEastAsia"/>
            <w:noProof/>
          </w:rPr>
          <w:t>1.9.3. Cấu hình nền tảng</w:t>
        </w:r>
        <w:r>
          <w:rPr>
            <w:noProof/>
            <w:webHidden/>
          </w:rPr>
          <w:tab/>
        </w:r>
        <w:r>
          <w:rPr>
            <w:noProof/>
            <w:webHidden/>
          </w:rPr>
          <w:fldChar w:fldCharType="begin"/>
        </w:r>
        <w:r>
          <w:rPr>
            <w:noProof/>
            <w:webHidden/>
          </w:rPr>
          <w:instrText xml:space="preserve"> PAGEREF _Toc241843387 \h </w:instrText>
        </w:r>
        <w:r>
          <w:rPr>
            <w:noProof/>
            <w:webHidden/>
          </w:rPr>
        </w:r>
        <w:r>
          <w:rPr>
            <w:noProof/>
            <w:webHidden/>
          </w:rPr>
          <w:fldChar w:fldCharType="separate"/>
        </w:r>
        <w:r>
          <w:rPr>
            <w:noProof/>
            <w:webHidden/>
          </w:rPr>
          <w:t>40</w:t>
        </w:r>
        <w:r>
          <w:rPr>
            <w:noProof/>
            <w:webHidden/>
          </w:rPr>
          <w:fldChar w:fldCharType="end"/>
        </w:r>
      </w:hyperlink>
    </w:p>
    <w:p w14:paraId="59996EF6" w14:textId="3D387E9B"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88" w:history="1">
        <w:r w:rsidRPr="005B1AE2">
          <w:rPr>
            <w:rStyle w:val="Hyperlink"/>
            <w:rFonts w:eastAsiaTheme="majorEastAsia"/>
            <w:noProof/>
          </w:rPr>
          <w:t>1.9.4. Quản lý thay đổi cấu hình</w:t>
        </w:r>
        <w:r>
          <w:rPr>
            <w:noProof/>
            <w:webHidden/>
          </w:rPr>
          <w:tab/>
        </w:r>
        <w:r>
          <w:rPr>
            <w:noProof/>
            <w:webHidden/>
          </w:rPr>
          <w:fldChar w:fldCharType="begin"/>
        </w:r>
        <w:r>
          <w:rPr>
            <w:noProof/>
            <w:webHidden/>
          </w:rPr>
          <w:instrText xml:space="preserve"> PAGEREF _Toc241843388 \h </w:instrText>
        </w:r>
        <w:r>
          <w:rPr>
            <w:noProof/>
            <w:webHidden/>
          </w:rPr>
        </w:r>
        <w:r>
          <w:rPr>
            <w:noProof/>
            <w:webHidden/>
          </w:rPr>
          <w:fldChar w:fldCharType="separate"/>
        </w:r>
        <w:r>
          <w:rPr>
            <w:noProof/>
            <w:webHidden/>
          </w:rPr>
          <w:t>40</w:t>
        </w:r>
        <w:r>
          <w:rPr>
            <w:noProof/>
            <w:webHidden/>
          </w:rPr>
          <w:fldChar w:fldCharType="end"/>
        </w:r>
      </w:hyperlink>
    </w:p>
    <w:p w14:paraId="6E42AB68" w14:textId="1BB767C5"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89" w:history="1">
        <w:r w:rsidRPr="005B1AE2">
          <w:rPr>
            <w:rStyle w:val="Hyperlink"/>
            <w:rFonts w:eastAsiaTheme="majorEastAsia"/>
            <w:noProof/>
          </w:rPr>
          <w:t>1.9.5. Quản lý phát hành</w:t>
        </w:r>
        <w:r>
          <w:rPr>
            <w:noProof/>
            <w:webHidden/>
          </w:rPr>
          <w:tab/>
        </w:r>
        <w:r>
          <w:rPr>
            <w:noProof/>
            <w:webHidden/>
          </w:rPr>
          <w:fldChar w:fldCharType="begin"/>
        </w:r>
        <w:r>
          <w:rPr>
            <w:noProof/>
            <w:webHidden/>
          </w:rPr>
          <w:instrText xml:space="preserve"> PAGEREF _Toc241843389 \h </w:instrText>
        </w:r>
        <w:r>
          <w:rPr>
            <w:noProof/>
            <w:webHidden/>
          </w:rPr>
        </w:r>
        <w:r>
          <w:rPr>
            <w:noProof/>
            <w:webHidden/>
          </w:rPr>
          <w:fldChar w:fldCharType="separate"/>
        </w:r>
        <w:r>
          <w:rPr>
            <w:noProof/>
            <w:webHidden/>
          </w:rPr>
          <w:t>40</w:t>
        </w:r>
        <w:r>
          <w:rPr>
            <w:noProof/>
            <w:webHidden/>
          </w:rPr>
          <w:fldChar w:fldCharType="end"/>
        </w:r>
      </w:hyperlink>
    </w:p>
    <w:p w14:paraId="0EB69F08" w14:textId="445B63D6"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90" w:history="1">
        <w:r w:rsidRPr="005B1AE2">
          <w:rPr>
            <w:rStyle w:val="Hyperlink"/>
            <w:rFonts w:eastAsiaTheme="majorEastAsia"/>
            <w:noProof/>
          </w:rPr>
          <w:t>1.9.6. Trạng thái cấu hình nền tảng cuối cùng</w:t>
        </w:r>
        <w:r>
          <w:rPr>
            <w:noProof/>
            <w:webHidden/>
          </w:rPr>
          <w:tab/>
        </w:r>
        <w:r>
          <w:rPr>
            <w:noProof/>
            <w:webHidden/>
          </w:rPr>
          <w:fldChar w:fldCharType="begin"/>
        </w:r>
        <w:r>
          <w:rPr>
            <w:noProof/>
            <w:webHidden/>
          </w:rPr>
          <w:instrText xml:space="preserve"> PAGEREF _Toc241843390 \h </w:instrText>
        </w:r>
        <w:r>
          <w:rPr>
            <w:noProof/>
            <w:webHidden/>
          </w:rPr>
        </w:r>
        <w:r>
          <w:rPr>
            <w:noProof/>
            <w:webHidden/>
          </w:rPr>
          <w:fldChar w:fldCharType="separate"/>
        </w:r>
        <w:r>
          <w:rPr>
            <w:noProof/>
            <w:webHidden/>
          </w:rPr>
          <w:t>40</w:t>
        </w:r>
        <w:r>
          <w:rPr>
            <w:noProof/>
            <w:webHidden/>
          </w:rPr>
          <w:fldChar w:fldCharType="end"/>
        </w:r>
      </w:hyperlink>
    </w:p>
    <w:p w14:paraId="0EFFBF44" w14:textId="259E8645" w:rsidR="003F7DEE" w:rsidRDefault="003F7DEE">
      <w:pPr>
        <w:pStyle w:val="TOC1"/>
        <w:tabs>
          <w:tab w:val="right" w:leader="dot" w:pos="9061"/>
        </w:tabs>
        <w:rPr>
          <w:rFonts w:asciiTheme="minorHAnsi" w:eastAsiaTheme="minorEastAsia" w:hAnsiTheme="minorHAnsi"/>
          <w:noProof/>
          <w:kern w:val="2"/>
          <w:szCs w:val="24"/>
          <w14:ligatures w14:val="standardContextual"/>
        </w:rPr>
      </w:pPr>
      <w:hyperlink w:anchor="_Toc241843391" w:history="1">
        <w:r w:rsidRPr="005B1AE2">
          <w:rPr>
            <w:rStyle w:val="Hyperlink"/>
            <w:rFonts w:eastAsiaTheme="majorEastAsia"/>
            <w:noProof/>
          </w:rPr>
          <w:t>CHƯƠNG 2. THỰC HIỆN VÀ KIỂM SOÁT DỰ ÁN</w:t>
        </w:r>
        <w:r>
          <w:rPr>
            <w:noProof/>
            <w:webHidden/>
          </w:rPr>
          <w:tab/>
        </w:r>
        <w:r>
          <w:rPr>
            <w:noProof/>
            <w:webHidden/>
          </w:rPr>
          <w:fldChar w:fldCharType="begin"/>
        </w:r>
        <w:r>
          <w:rPr>
            <w:noProof/>
            <w:webHidden/>
          </w:rPr>
          <w:instrText xml:space="preserve"> PAGEREF _Toc241843391 \h </w:instrText>
        </w:r>
        <w:r>
          <w:rPr>
            <w:noProof/>
            <w:webHidden/>
          </w:rPr>
        </w:r>
        <w:r>
          <w:rPr>
            <w:noProof/>
            <w:webHidden/>
          </w:rPr>
          <w:fldChar w:fldCharType="separate"/>
        </w:r>
        <w:r>
          <w:rPr>
            <w:noProof/>
            <w:webHidden/>
          </w:rPr>
          <w:t>41</w:t>
        </w:r>
        <w:r>
          <w:rPr>
            <w:noProof/>
            <w:webHidden/>
          </w:rPr>
          <w:fldChar w:fldCharType="end"/>
        </w:r>
      </w:hyperlink>
    </w:p>
    <w:p w14:paraId="04594084" w14:textId="6C7271DF" w:rsidR="003F7DEE" w:rsidRDefault="003F7DEE">
      <w:pPr>
        <w:pStyle w:val="TOC2"/>
        <w:tabs>
          <w:tab w:val="right" w:leader="dot" w:pos="9061"/>
        </w:tabs>
        <w:rPr>
          <w:rFonts w:asciiTheme="minorHAnsi" w:eastAsiaTheme="minorEastAsia" w:hAnsiTheme="minorHAnsi"/>
          <w:noProof/>
          <w:kern w:val="2"/>
          <w:szCs w:val="24"/>
          <w14:ligatures w14:val="standardContextual"/>
        </w:rPr>
      </w:pPr>
      <w:hyperlink w:anchor="_Toc241843392" w:history="1">
        <w:r w:rsidRPr="005B1AE2">
          <w:rPr>
            <w:rStyle w:val="Hyperlink"/>
            <w:rFonts w:eastAsiaTheme="majorEastAsia"/>
            <w:noProof/>
          </w:rPr>
          <w:t>2.1. Triển khai kế hoạch dự án</w:t>
        </w:r>
        <w:r>
          <w:rPr>
            <w:noProof/>
            <w:webHidden/>
          </w:rPr>
          <w:tab/>
        </w:r>
        <w:r>
          <w:rPr>
            <w:noProof/>
            <w:webHidden/>
          </w:rPr>
          <w:fldChar w:fldCharType="begin"/>
        </w:r>
        <w:r>
          <w:rPr>
            <w:noProof/>
            <w:webHidden/>
          </w:rPr>
          <w:instrText xml:space="preserve"> PAGEREF _Toc241843392 \h </w:instrText>
        </w:r>
        <w:r>
          <w:rPr>
            <w:noProof/>
            <w:webHidden/>
          </w:rPr>
        </w:r>
        <w:r>
          <w:rPr>
            <w:noProof/>
            <w:webHidden/>
          </w:rPr>
          <w:fldChar w:fldCharType="separate"/>
        </w:r>
        <w:r>
          <w:rPr>
            <w:noProof/>
            <w:webHidden/>
          </w:rPr>
          <w:t>42</w:t>
        </w:r>
        <w:r>
          <w:rPr>
            <w:noProof/>
            <w:webHidden/>
          </w:rPr>
          <w:fldChar w:fldCharType="end"/>
        </w:r>
      </w:hyperlink>
    </w:p>
    <w:p w14:paraId="6F0CACE4" w14:textId="4ED421E8"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93" w:history="1">
        <w:r w:rsidRPr="005B1AE2">
          <w:rPr>
            <w:rStyle w:val="Hyperlink"/>
            <w:rFonts w:eastAsiaTheme="majorEastAsia"/>
            <w:noProof/>
          </w:rPr>
          <w:t>2.1.1. Triển khai phạm vi</w:t>
        </w:r>
        <w:r>
          <w:rPr>
            <w:noProof/>
            <w:webHidden/>
          </w:rPr>
          <w:tab/>
        </w:r>
        <w:r>
          <w:rPr>
            <w:noProof/>
            <w:webHidden/>
          </w:rPr>
          <w:fldChar w:fldCharType="begin"/>
        </w:r>
        <w:r>
          <w:rPr>
            <w:noProof/>
            <w:webHidden/>
          </w:rPr>
          <w:instrText xml:space="preserve"> PAGEREF _Toc241843393 \h </w:instrText>
        </w:r>
        <w:r>
          <w:rPr>
            <w:noProof/>
            <w:webHidden/>
          </w:rPr>
        </w:r>
        <w:r>
          <w:rPr>
            <w:noProof/>
            <w:webHidden/>
          </w:rPr>
          <w:fldChar w:fldCharType="separate"/>
        </w:r>
        <w:r>
          <w:rPr>
            <w:noProof/>
            <w:webHidden/>
          </w:rPr>
          <w:t>42</w:t>
        </w:r>
        <w:r>
          <w:rPr>
            <w:noProof/>
            <w:webHidden/>
          </w:rPr>
          <w:fldChar w:fldCharType="end"/>
        </w:r>
      </w:hyperlink>
    </w:p>
    <w:p w14:paraId="545195B9" w14:textId="2B91D363"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94" w:history="1">
        <w:r w:rsidRPr="005B1AE2">
          <w:rPr>
            <w:rStyle w:val="Hyperlink"/>
            <w:rFonts w:eastAsiaTheme="majorEastAsia"/>
            <w:noProof/>
          </w:rPr>
          <w:t>2.1.2. Triển khai quy trình</w:t>
        </w:r>
        <w:r>
          <w:rPr>
            <w:noProof/>
            <w:webHidden/>
          </w:rPr>
          <w:tab/>
        </w:r>
        <w:r>
          <w:rPr>
            <w:noProof/>
            <w:webHidden/>
          </w:rPr>
          <w:fldChar w:fldCharType="begin"/>
        </w:r>
        <w:r>
          <w:rPr>
            <w:noProof/>
            <w:webHidden/>
          </w:rPr>
          <w:instrText xml:space="preserve"> PAGEREF _Toc241843394 \h </w:instrText>
        </w:r>
        <w:r>
          <w:rPr>
            <w:noProof/>
            <w:webHidden/>
          </w:rPr>
        </w:r>
        <w:r>
          <w:rPr>
            <w:noProof/>
            <w:webHidden/>
          </w:rPr>
          <w:fldChar w:fldCharType="separate"/>
        </w:r>
        <w:r>
          <w:rPr>
            <w:noProof/>
            <w:webHidden/>
          </w:rPr>
          <w:t>42</w:t>
        </w:r>
        <w:r>
          <w:rPr>
            <w:noProof/>
            <w:webHidden/>
          </w:rPr>
          <w:fldChar w:fldCharType="end"/>
        </w:r>
      </w:hyperlink>
    </w:p>
    <w:p w14:paraId="58E9AD73" w14:textId="56A5E61E"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95" w:history="1">
        <w:r w:rsidRPr="005B1AE2">
          <w:rPr>
            <w:rStyle w:val="Hyperlink"/>
            <w:rFonts w:eastAsiaTheme="majorEastAsia"/>
            <w:noProof/>
          </w:rPr>
          <w:t>2.1.3. Triển khai các sản phẩm bàn giao</w:t>
        </w:r>
        <w:r>
          <w:rPr>
            <w:noProof/>
            <w:webHidden/>
          </w:rPr>
          <w:tab/>
        </w:r>
        <w:r>
          <w:rPr>
            <w:noProof/>
            <w:webHidden/>
          </w:rPr>
          <w:fldChar w:fldCharType="begin"/>
        </w:r>
        <w:r>
          <w:rPr>
            <w:noProof/>
            <w:webHidden/>
          </w:rPr>
          <w:instrText xml:space="preserve"> PAGEREF _Toc241843395 \h </w:instrText>
        </w:r>
        <w:r>
          <w:rPr>
            <w:noProof/>
            <w:webHidden/>
          </w:rPr>
        </w:r>
        <w:r>
          <w:rPr>
            <w:noProof/>
            <w:webHidden/>
          </w:rPr>
          <w:fldChar w:fldCharType="separate"/>
        </w:r>
        <w:r>
          <w:rPr>
            <w:noProof/>
            <w:webHidden/>
          </w:rPr>
          <w:t>42</w:t>
        </w:r>
        <w:r>
          <w:rPr>
            <w:noProof/>
            <w:webHidden/>
          </w:rPr>
          <w:fldChar w:fldCharType="end"/>
        </w:r>
      </w:hyperlink>
    </w:p>
    <w:p w14:paraId="17B00D6A" w14:textId="219E2670" w:rsidR="003F7DEE" w:rsidRDefault="003F7DEE">
      <w:pPr>
        <w:pStyle w:val="TOC2"/>
        <w:tabs>
          <w:tab w:val="right" w:leader="dot" w:pos="9061"/>
        </w:tabs>
        <w:rPr>
          <w:rFonts w:asciiTheme="minorHAnsi" w:eastAsiaTheme="minorEastAsia" w:hAnsiTheme="minorHAnsi"/>
          <w:noProof/>
          <w:kern w:val="2"/>
          <w:szCs w:val="24"/>
          <w14:ligatures w14:val="standardContextual"/>
        </w:rPr>
      </w:pPr>
      <w:hyperlink w:anchor="_Toc241843396" w:history="1">
        <w:r w:rsidRPr="005B1AE2">
          <w:rPr>
            <w:rStyle w:val="Hyperlink"/>
            <w:rFonts w:eastAsiaTheme="majorEastAsia"/>
            <w:noProof/>
          </w:rPr>
          <w:t>2.2. Thực hiện phát triển hệ thống</w:t>
        </w:r>
        <w:r>
          <w:rPr>
            <w:noProof/>
            <w:webHidden/>
          </w:rPr>
          <w:tab/>
        </w:r>
        <w:r>
          <w:rPr>
            <w:noProof/>
            <w:webHidden/>
          </w:rPr>
          <w:fldChar w:fldCharType="begin"/>
        </w:r>
        <w:r>
          <w:rPr>
            <w:noProof/>
            <w:webHidden/>
          </w:rPr>
          <w:instrText xml:space="preserve"> PAGEREF _Toc241843396 \h </w:instrText>
        </w:r>
        <w:r>
          <w:rPr>
            <w:noProof/>
            <w:webHidden/>
          </w:rPr>
        </w:r>
        <w:r>
          <w:rPr>
            <w:noProof/>
            <w:webHidden/>
          </w:rPr>
          <w:fldChar w:fldCharType="separate"/>
        </w:r>
        <w:r>
          <w:rPr>
            <w:noProof/>
            <w:webHidden/>
          </w:rPr>
          <w:t>43</w:t>
        </w:r>
        <w:r>
          <w:rPr>
            <w:noProof/>
            <w:webHidden/>
          </w:rPr>
          <w:fldChar w:fldCharType="end"/>
        </w:r>
      </w:hyperlink>
    </w:p>
    <w:p w14:paraId="57FF5FEB" w14:textId="570637F2"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97" w:history="1">
        <w:r w:rsidRPr="005B1AE2">
          <w:rPr>
            <w:rStyle w:val="Hyperlink"/>
            <w:rFonts w:eastAsiaTheme="majorEastAsia"/>
            <w:noProof/>
          </w:rPr>
          <w:t>2.2.1. Backend</w:t>
        </w:r>
        <w:r>
          <w:rPr>
            <w:noProof/>
            <w:webHidden/>
          </w:rPr>
          <w:tab/>
        </w:r>
        <w:r>
          <w:rPr>
            <w:noProof/>
            <w:webHidden/>
          </w:rPr>
          <w:fldChar w:fldCharType="begin"/>
        </w:r>
        <w:r>
          <w:rPr>
            <w:noProof/>
            <w:webHidden/>
          </w:rPr>
          <w:instrText xml:space="preserve"> PAGEREF _Toc241843397 \h </w:instrText>
        </w:r>
        <w:r>
          <w:rPr>
            <w:noProof/>
            <w:webHidden/>
          </w:rPr>
        </w:r>
        <w:r>
          <w:rPr>
            <w:noProof/>
            <w:webHidden/>
          </w:rPr>
          <w:fldChar w:fldCharType="separate"/>
        </w:r>
        <w:r>
          <w:rPr>
            <w:noProof/>
            <w:webHidden/>
          </w:rPr>
          <w:t>43</w:t>
        </w:r>
        <w:r>
          <w:rPr>
            <w:noProof/>
            <w:webHidden/>
          </w:rPr>
          <w:fldChar w:fldCharType="end"/>
        </w:r>
      </w:hyperlink>
    </w:p>
    <w:p w14:paraId="7B0F8DFD" w14:textId="3ADF695F"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98" w:history="1">
        <w:r w:rsidRPr="005B1AE2">
          <w:rPr>
            <w:rStyle w:val="Hyperlink"/>
            <w:rFonts w:eastAsiaTheme="majorEastAsia"/>
            <w:noProof/>
          </w:rPr>
          <w:t>2.2.2. Ứng dụng di động</w:t>
        </w:r>
        <w:r>
          <w:rPr>
            <w:noProof/>
            <w:webHidden/>
          </w:rPr>
          <w:tab/>
        </w:r>
        <w:r>
          <w:rPr>
            <w:noProof/>
            <w:webHidden/>
          </w:rPr>
          <w:fldChar w:fldCharType="begin"/>
        </w:r>
        <w:r>
          <w:rPr>
            <w:noProof/>
            <w:webHidden/>
          </w:rPr>
          <w:instrText xml:space="preserve"> PAGEREF _Toc241843398 \h </w:instrText>
        </w:r>
        <w:r>
          <w:rPr>
            <w:noProof/>
            <w:webHidden/>
          </w:rPr>
        </w:r>
        <w:r>
          <w:rPr>
            <w:noProof/>
            <w:webHidden/>
          </w:rPr>
          <w:fldChar w:fldCharType="separate"/>
        </w:r>
        <w:r>
          <w:rPr>
            <w:noProof/>
            <w:webHidden/>
          </w:rPr>
          <w:t>43</w:t>
        </w:r>
        <w:r>
          <w:rPr>
            <w:noProof/>
            <w:webHidden/>
          </w:rPr>
          <w:fldChar w:fldCharType="end"/>
        </w:r>
      </w:hyperlink>
    </w:p>
    <w:p w14:paraId="1EC71807" w14:textId="784692D5"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399" w:history="1">
        <w:r w:rsidRPr="005B1AE2">
          <w:rPr>
            <w:rStyle w:val="Hyperlink"/>
            <w:rFonts w:eastAsiaTheme="majorEastAsia"/>
            <w:noProof/>
          </w:rPr>
          <w:t>2.2.3. Bảng quản trị</w:t>
        </w:r>
        <w:r>
          <w:rPr>
            <w:noProof/>
            <w:webHidden/>
          </w:rPr>
          <w:tab/>
        </w:r>
        <w:r>
          <w:rPr>
            <w:noProof/>
            <w:webHidden/>
          </w:rPr>
          <w:fldChar w:fldCharType="begin"/>
        </w:r>
        <w:r>
          <w:rPr>
            <w:noProof/>
            <w:webHidden/>
          </w:rPr>
          <w:instrText xml:space="preserve"> PAGEREF _Toc241843399 \h </w:instrText>
        </w:r>
        <w:r>
          <w:rPr>
            <w:noProof/>
            <w:webHidden/>
          </w:rPr>
        </w:r>
        <w:r>
          <w:rPr>
            <w:noProof/>
            <w:webHidden/>
          </w:rPr>
          <w:fldChar w:fldCharType="separate"/>
        </w:r>
        <w:r>
          <w:rPr>
            <w:noProof/>
            <w:webHidden/>
          </w:rPr>
          <w:t>43</w:t>
        </w:r>
        <w:r>
          <w:rPr>
            <w:noProof/>
            <w:webHidden/>
          </w:rPr>
          <w:fldChar w:fldCharType="end"/>
        </w:r>
      </w:hyperlink>
    </w:p>
    <w:p w14:paraId="56F1746C" w14:textId="1B80B2C7"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00" w:history="1">
        <w:r w:rsidRPr="005B1AE2">
          <w:rPr>
            <w:rStyle w:val="Hyperlink"/>
            <w:rFonts w:eastAsiaTheme="majorEastAsia"/>
            <w:noProof/>
          </w:rPr>
          <w:t>2.2.4. Cơ sở dữ liệu</w:t>
        </w:r>
        <w:r>
          <w:rPr>
            <w:noProof/>
            <w:webHidden/>
          </w:rPr>
          <w:tab/>
        </w:r>
        <w:r>
          <w:rPr>
            <w:noProof/>
            <w:webHidden/>
          </w:rPr>
          <w:fldChar w:fldCharType="begin"/>
        </w:r>
        <w:r>
          <w:rPr>
            <w:noProof/>
            <w:webHidden/>
          </w:rPr>
          <w:instrText xml:space="preserve"> PAGEREF _Toc241843400 \h </w:instrText>
        </w:r>
        <w:r>
          <w:rPr>
            <w:noProof/>
            <w:webHidden/>
          </w:rPr>
        </w:r>
        <w:r>
          <w:rPr>
            <w:noProof/>
            <w:webHidden/>
          </w:rPr>
          <w:fldChar w:fldCharType="separate"/>
        </w:r>
        <w:r>
          <w:rPr>
            <w:noProof/>
            <w:webHidden/>
          </w:rPr>
          <w:t>44</w:t>
        </w:r>
        <w:r>
          <w:rPr>
            <w:noProof/>
            <w:webHidden/>
          </w:rPr>
          <w:fldChar w:fldCharType="end"/>
        </w:r>
      </w:hyperlink>
    </w:p>
    <w:p w14:paraId="080C2FB3" w14:textId="331E06BF"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01" w:history="1">
        <w:r w:rsidRPr="005B1AE2">
          <w:rPr>
            <w:rStyle w:val="Hyperlink"/>
            <w:rFonts w:eastAsiaTheme="majorEastAsia"/>
            <w:noProof/>
          </w:rPr>
          <w:t>2.2.5. Mô-đun AI</w:t>
        </w:r>
        <w:r>
          <w:rPr>
            <w:noProof/>
            <w:webHidden/>
          </w:rPr>
          <w:tab/>
        </w:r>
        <w:r>
          <w:rPr>
            <w:noProof/>
            <w:webHidden/>
          </w:rPr>
          <w:fldChar w:fldCharType="begin"/>
        </w:r>
        <w:r>
          <w:rPr>
            <w:noProof/>
            <w:webHidden/>
          </w:rPr>
          <w:instrText xml:space="preserve"> PAGEREF _Toc241843401 \h </w:instrText>
        </w:r>
        <w:r>
          <w:rPr>
            <w:noProof/>
            <w:webHidden/>
          </w:rPr>
        </w:r>
        <w:r>
          <w:rPr>
            <w:noProof/>
            <w:webHidden/>
          </w:rPr>
          <w:fldChar w:fldCharType="separate"/>
        </w:r>
        <w:r>
          <w:rPr>
            <w:noProof/>
            <w:webHidden/>
          </w:rPr>
          <w:t>45</w:t>
        </w:r>
        <w:r>
          <w:rPr>
            <w:noProof/>
            <w:webHidden/>
          </w:rPr>
          <w:fldChar w:fldCharType="end"/>
        </w:r>
      </w:hyperlink>
    </w:p>
    <w:p w14:paraId="568E9F0C" w14:textId="689E87EC"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02" w:history="1">
        <w:r w:rsidRPr="005B1AE2">
          <w:rPr>
            <w:rStyle w:val="Hyperlink"/>
            <w:rFonts w:eastAsiaTheme="majorEastAsia"/>
            <w:noProof/>
          </w:rPr>
          <w:t>2.2.6. Docker và môi trường triển khai</w:t>
        </w:r>
        <w:r>
          <w:rPr>
            <w:noProof/>
            <w:webHidden/>
          </w:rPr>
          <w:tab/>
        </w:r>
        <w:r>
          <w:rPr>
            <w:noProof/>
            <w:webHidden/>
          </w:rPr>
          <w:fldChar w:fldCharType="begin"/>
        </w:r>
        <w:r>
          <w:rPr>
            <w:noProof/>
            <w:webHidden/>
          </w:rPr>
          <w:instrText xml:space="preserve"> PAGEREF _Toc241843402 \h </w:instrText>
        </w:r>
        <w:r>
          <w:rPr>
            <w:noProof/>
            <w:webHidden/>
          </w:rPr>
        </w:r>
        <w:r>
          <w:rPr>
            <w:noProof/>
            <w:webHidden/>
          </w:rPr>
          <w:fldChar w:fldCharType="separate"/>
        </w:r>
        <w:r>
          <w:rPr>
            <w:noProof/>
            <w:webHidden/>
          </w:rPr>
          <w:t>45</w:t>
        </w:r>
        <w:r>
          <w:rPr>
            <w:noProof/>
            <w:webHidden/>
          </w:rPr>
          <w:fldChar w:fldCharType="end"/>
        </w:r>
      </w:hyperlink>
    </w:p>
    <w:p w14:paraId="387871F7" w14:textId="0BD6E8DC" w:rsidR="003F7DEE" w:rsidRDefault="003F7DEE">
      <w:pPr>
        <w:pStyle w:val="TOC2"/>
        <w:tabs>
          <w:tab w:val="right" w:leader="dot" w:pos="9061"/>
        </w:tabs>
        <w:rPr>
          <w:rFonts w:asciiTheme="minorHAnsi" w:eastAsiaTheme="minorEastAsia" w:hAnsiTheme="minorHAnsi"/>
          <w:noProof/>
          <w:kern w:val="2"/>
          <w:szCs w:val="24"/>
          <w14:ligatures w14:val="standardContextual"/>
        </w:rPr>
      </w:pPr>
      <w:hyperlink w:anchor="_Toc241843403" w:history="1">
        <w:r w:rsidRPr="005B1AE2">
          <w:rPr>
            <w:rStyle w:val="Hyperlink"/>
            <w:rFonts w:eastAsiaTheme="majorEastAsia"/>
            <w:noProof/>
          </w:rPr>
          <w:t>2.3. Xem xét lại</w:t>
        </w:r>
        <w:r>
          <w:rPr>
            <w:noProof/>
            <w:webHidden/>
          </w:rPr>
          <w:tab/>
        </w:r>
        <w:r>
          <w:rPr>
            <w:noProof/>
            <w:webHidden/>
          </w:rPr>
          <w:fldChar w:fldCharType="begin"/>
        </w:r>
        <w:r>
          <w:rPr>
            <w:noProof/>
            <w:webHidden/>
          </w:rPr>
          <w:instrText xml:space="preserve"> PAGEREF _Toc241843403 \h </w:instrText>
        </w:r>
        <w:r>
          <w:rPr>
            <w:noProof/>
            <w:webHidden/>
          </w:rPr>
        </w:r>
        <w:r>
          <w:rPr>
            <w:noProof/>
            <w:webHidden/>
          </w:rPr>
          <w:fldChar w:fldCharType="separate"/>
        </w:r>
        <w:r>
          <w:rPr>
            <w:noProof/>
            <w:webHidden/>
          </w:rPr>
          <w:t>46</w:t>
        </w:r>
        <w:r>
          <w:rPr>
            <w:noProof/>
            <w:webHidden/>
          </w:rPr>
          <w:fldChar w:fldCharType="end"/>
        </w:r>
      </w:hyperlink>
    </w:p>
    <w:p w14:paraId="7FB8EC11" w14:textId="51FC207D"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04" w:history="1">
        <w:r w:rsidRPr="005B1AE2">
          <w:rPr>
            <w:rStyle w:val="Hyperlink"/>
            <w:rFonts w:eastAsiaTheme="majorEastAsia"/>
            <w:noProof/>
          </w:rPr>
          <w:t>2.3.1. Xem xét yêu cầu</w:t>
        </w:r>
        <w:r>
          <w:rPr>
            <w:noProof/>
            <w:webHidden/>
          </w:rPr>
          <w:tab/>
        </w:r>
        <w:r>
          <w:rPr>
            <w:noProof/>
            <w:webHidden/>
          </w:rPr>
          <w:fldChar w:fldCharType="begin"/>
        </w:r>
        <w:r>
          <w:rPr>
            <w:noProof/>
            <w:webHidden/>
          </w:rPr>
          <w:instrText xml:space="preserve"> PAGEREF _Toc241843404 \h </w:instrText>
        </w:r>
        <w:r>
          <w:rPr>
            <w:noProof/>
            <w:webHidden/>
          </w:rPr>
        </w:r>
        <w:r>
          <w:rPr>
            <w:noProof/>
            <w:webHidden/>
          </w:rPr>
          <w:fldChar w:fldCharType="separate"/>
        </w:r>
        <w:r>
          <w:rPr>
            <w:noProof/>
            <w:webHidden/>
          </w:rPr>
          <w:t>46</w:t>
        </w:r>
        <w:r>
          <w:rPr>
            <w:noProof/>
            <w:webHidden/>
          </w:rPr>
          <w:fldChar w:fldCharType="end"/>
        </w:r>
      </w:hyperlink>
    </w:p>
    <w:p w14:paraId="7445321F" w14:textId="0A7330B5"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05" w:history="1">
        <w:r w:rsidRPr="005B1AE2">
          <w:rPr>
            <w:rStyle w:val="Hyperlink"/>
            <w:rFonts w:eastAsiaTheme="majorEastAsia"/>
            <w:noProof/>
          </w:rPr>
          <w:t>2.3.2. Xem xét thiết kế</w:t>
        </w:r>
        <w:r>
          <w:rPr>
            <w:noProof/>
            <w:webHidden/>
          </w:rPr>
          <w:tab/>
        </w:r>
        <w:r>
          <w:rPr>
            <w:noProof/>
            <w:webHidden/>
          </w:rPr>
          <w:fldChar w:fldCharType="begin"/>
        </w:r>
        <w:r>
          <w:rPr>
            <w:noProof/>
            <w:webHidden/>
          </w:rPr>
          <w:instrText xml:space="preserve"> PAGEREF _Toc241843405 \h </w:instrText>
        </w:r>
        <w:r>
          <w:rPr>
            <w:noProof/>
            <w:webHidden/>
          </w:rPr>
        </w:r>
        <w:r>
          <w:rPr>
            <w:noProof/>
            <w:webHidden/>
          </w:rPr>
          <w:fldChar w:fldCharType="separate"/>
        </w:r>
        <w:r>
          <w:rPr>
            <w:noProof/>
            <w:webHidden/>
          </w:rPr>
          <w:t>46</w:t>
        </w:r>
        <w:r>
          <w:rPr>
            <w:noProof/>
            <w:webHidden/>
          </w:rPr>
          <w:fldChar w:fldCharType="end"/>
        </w:r>
      </w:hyperlink>
    </w:p>
    <w:p w14:paraId="1DA0C979" w14:textId="70FC5D63"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06" w:history="1">
        <w:r w:rsidRPr="005B1AE2">
          <w:rPr>
            <w:rStyle w:val="Hyperlink"/>
            <w:rFonts w:eastAsiaTheme="majorEastAsia"/>
            <w:noProof/>
          </w:rPr>
          <w:t>2.3.3. Xem xét hiện thực</w:t>
        </w:r>
        <w:r>
          <w:rPr>
            <w:noProof/>
            <w:webHidden/>
          </w:rPr>
          <w:tab/>
        </w:r>
        <w:r>
          <w:rPr>
            <w:noProof/>
            <w:webHidden/>
          </w:rPr>
          <w:fldChar w:fldCharType="begin"/>
        </w:r>
        <w:r>
          <w:rPr>
            <w:noProof/>
            <w:webHidden/>
          </w:rPr>
          <w:instrText xml:space="preserve"> PAGEREF _Toc241843406 \h </w:instrText>
        </w:r>
        <w:r>
          <w:rPr>
            <w:noProof/>
            <w:webHidden/>
          </w:rPr>
        </w:r>
        <w:r>
          <w:rPr>
            <w:noProof/>
            <w:webHidden/>
          </w:rPr>
          <w:fldChar w:fldCharType="separate"/>
        </w:r>
        <w:r>
          <w:rPr>
            <w:noProof/>
            <w:webHidden/>
          </w:rPr>
          <w:t>47</w:t>
        </w:r>
        <w:r>
          <w:rPr>
            <w:noProof/>
            <w:webHidden/>
          </w:rPr>
          <w:fldChar w:fldCharType="end"/>
        </w:r>
      </w:hyperlink>
    </w:p>
    <w:p w14:paraId="3C5DE453" w14:textId="7E384665"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07" w:history="1">
        <w:r w:rsidRPr="005B1AE2">
          <w:rPr>
            <w:rStyle w:val="Hyperlink"/>
            <w:rFonts w:eastAsiaTheme="majorEastAsia"/>
            <w:noProof/>
          </w:rPr>
          <w:t>2.3.4. Xem xét kiểm thử</w:t>
        </w:r>
        <w:r>
          <w:rPr>
            <w:noProof/>
            <w:webHidden/>
          </w:rPr>
          <w:tab/>
        </w:r>
        <w:r>
          <w:rPr>
            <w:noProof/>
            <w:webHidden/>
          </w:rPr>
          <w:fldChar w:fldCharType="begin"/>
        </w:r>
        <w:r>
          <w:rPr>
            <w:noProof/>
            <w:webHidden/>
          </w:rPr>
          <w:instrText xml:space="preserve"> PAGEREF _Toc241843407 \h </w:instrText>
        </w:r>
        <w:r>
          <w:rPr>
            <w:noProof/>
            <w:webHidden/>
          </w:rPr>
        </w:r>
        <w:r>
          <w:rPr>
            <w:noProof/>
            <w:webHidden/>
          </w:rPr>
          <w:fldChar w:fldCharType="separate"/>
        </w:r>
        <w:r>
          <w:rPr>
            <w:noProof/>
            <w:webHidden/>
          </w:rPr>
          <w:t>47</w:t>
        </w:r>
        <w:r>
          <w:rPr>
            <w:noProof/>
            <w:webHidden/>
          </w:rPr>
          <w:fldChar w:fldCharType="end"/>
        </w:r>
      </w:hyperlink>
    </w:p>
    <w:p w14:paraId="790D14EC" w14:textId="7EE66EAA"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08" w:history="1">
        <w:r w:rsidRPr="005B1AE2">
          <w:rPr>
            <w:rStyle w:val="Hyperlink"/>
            <w:rFonts w:eastAsiaTheme="majorEastAsia"/>
            <w:noProof/>
          </w:rPr>
          <w:t>2.3.5. Xem xét tài liệu</w:t>
        </w:r>
        <w:r>
          <w:rPr>
            <w:noProof/>
            <w:webHidden/>
          </w:rPr>
          <w:tab/>
        </w:r>
        <w:r>
          <w:rPr>
            <w:noProof/>
            <w:webHidden/>
          </w:rPr>
          <w:fldChar w:fldCharType="begin"/>
        </w:r>
        <w:r>
          <w:rPr>
            <w:noProof/>
            <w:webHidden/>
          </w:rPr>
          <w:instrText xml:space="preserve"> PAGEREF _Toc241843408 \h </w:instrText>
        </w:r>
        <w:r>
          <w:rPr>
            <w:noProof/>
            <w:webHidden/>
          </w:rPr>
        </w:r>
        <w:r>
          <w:rPr>
            <w:noProof/>
            <w:webHidden/>
          </w:rPr>
          <w:fldChar w:fldCharType="separate"/>
        </w:r>
        <w:r>
          <w:rPr>
            <w:noProof/>
            <w:webHidden/>
          </w:rPr>
          <w:t>47</w:t>
        </w:r>
        <w:r>
          <w:rPr>
            <w:noProof/>
            <w:webHidden/>
          </w:rPr>
          <w:fldChar w:fldCharType="end"/>
        </w:r>
      </w:hyperlink>
    </w:p>
    <w:p w14:paraId="05E89A99" w14:textId="02BF9CA2"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09" w:history="1">
        <w:r w:rsidRPr="005B1AE2">
          <w:rPr>
            <w:rStyle w:val="Hyperlink"/>
            <w:rFonts w:eastAsiaTheme="majorEastAsia"/>
            <w:noProof/>
          </w:rPr>
          <w:t>2.3.6. Kết quả xem xét lại</w:t>
        </w:r>
        <w:r>
          <w:rPr>
            <w:noProof/>
            <w:webHidden/>
          </w:rPr>
          <w:tab/>
        </w:r>
        <w:r>
          <w:rPr>
            <w:noProof/>
            <w:webHidden/>
          </w:rPr>
          <w:fldChar w:fldCharType="begin"/>
        </w:r>
        <w:r>
          <w:rPr>
            <w:noProof/>
            <w:webHidden/>
          </w:rPr>
          <w:instrText xml:space="preserve"> PAGEREF _Toc241843409 \h </w:instrText>
        </w:r>
        <w:r>
          <w:rPr>
            <w:noProof/>
            <w:webHidden/>
          </w:rPr>
        </w:r>
        <w:r>
          <w:rPr>
            <w:noProof/>
            <w:webHidden/>
          </w:rPr>
          <w:fldChar w:fldCharType="separate"/>
        </w:r>
        <w:r>
          <w:rPr>
            <w:noProof/>
            <w:webHidden/>
          </w:rPr>
          <w:t>47</w:t>
        </w:r>
        <w:r>
          <w:rPr>
            <w:noProof/>
            <w:webHidden/>
          </w:rPr>
          <w:fldChar w:fldCharType="end"/>
        </w:r>
      </w:hyperlink>
    </w:p>
    <w:p w14:paraId="477F929C" w14:textId="75B7E7E8" w:rsidR="003F7DEE" w:rsidRDefault="003F7DEE">
      <w:pPr>
        <w:pStyle w:val="TOC2"/>
        <w:tabs>
          <w:tab w:val="right" w:leader="dot" w:pos="9061"/>
        </w:tabs>
        <w:rPr>
          <w:rFonts w:asciiTheme="minorHAnsi" w:eastAsiaTheme="minorEastAsia" w:hAnsiTheme="minorHAnsi"/>
          <w:noProof/>
          <w:kern w:val="2"/>
          <w:szCs w:val="24"/>
          <w14:ligatures w14:val="standardContextual"/>
        </w:rPr>
      </w:pPr>
      <w:hyperlink w:anchor="_Toc241843410" w:history="1">
        <w:r w:rsidRPr="005B1AE2">
          <w:rPr>
            <w:rStyle w:val="Hyperlink"/>
            <w:rFonts w:eastAsiaTheme="majorEastAsia"/>
            <w:noProof/>
          </w:rPr>
          <w:t>2.4. Giám sát và kiểm soát dự án</w:t>
        </w:r>
        <w:r>
          <w:rPr>
            <w:noProof/>
            <w:webHidden/>
          </w:rPr>
          <w:tab/>
        </w:r>
        <w:r>
          <w:rPr>
            <w:noProof/>
            <w:webHidden/>
          </w:rPr>
          <w:fldChar w:fldCharType="begin"/>
        </w:r>
        <w:r>
          <w:rPr>
            <w:noProof/>
            <w:webHidden/>
          </w:rPr>
          <w:instrText xml:space="preserve"> PAGEREF _Toc241843410 \h </w:instrText>
        </w:r>
        <w:r>
          <w:rPr>
            <w:noProof/>
            <w:webHidden/>
          </w:rPr>
        </w:r>
        <w:r>
          <w:rPr>
            <w:noProof/>
            <w:webHidden/>
          </w:rPr>
          <w:fldChar w:fldCharType="separate"/>
        </w:r>
        <w:r>
          <w:rPr>
            <w:noProof/>
            <w:webHidden/>
          </w:rPr>
          <w:t>48</w:t>
        </w:r>
        <w:r>
          <w:rPr>
            <w:noProof/>
            <w:webHidden/>
          </w:rPr>
          <w:fldChar w:fldCharType="end"/>
        </w:r>
      </w:hyperlink>
    </w:p>
    <w:p w14:paraId="042838E7" w14:textId="1A814BD3"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11" w:history="1">
        <w:r w:rsidRPr="005B1AE2">
          <w:rPr>
            <w:rStyle w:val="Hyperlink"/>
            <w:rFonts w:eastAsiaTheme="majorEastAsia"/>
            <w:noProof/>
          </w:rPr>
          <w:t>2.4.1. Giám sát phạm vi</w:t>
        </w:r>
        <w:r>
          <w:rPr>
            <w:noProof/>
            <w:webHidden/>
          </w:rPr>
          <w:tab/>
        </w:r>
        <w:r>
          <w:rPr>
            <w:noProof/>
            <w:webHidden/>
          </w:rPr>
          <w:fldChar w:fldCharType="begin"/>
        </w:r>
        <w:r>
          <w:rPr>
            <w:noProof/>
            <w:webHidden/>
          </w:rPr>
          <w:instrText xml:space="preserve"> PAGEREF _Toc241843411 \h </w:instrText>
        </w:r>
        <w:r>
          <w:rPr>
            <w:noProof/>
            <w:webHidden/>
          </w:rPr>
        </w:r>
        <w:r>
          <w:rPr>
            <w:noProof/>
            <w:webHidden/>
          </w:rPr>
          <w:fldChar w:fldCharType="separate"/>
        </w:r>
        <w:r>
          <w:rPr>
            <w:noProof/>
            <w:webHidden/>
          </w:rPr>
          <w:t>48</w:t>
        </w:r>
        <w:r>
          <w:rPr>
            <w:noProof/>
            <w:webHidden/>
          </w:rPr>
          <w:fldChar w:fldCharType="end"/>
        </w:r>
      </w:hyperlink>
    </w:p>
    <w:p w14:paraId="161B9B4F" w14:textId="494878FE"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12" w:history="1">
        <w:r w:rsidRPr="005B1AE2">
          <w:rPr>
            <w:rStyle w:val="Hyperlink"/>
            <w:rFonts w:eastAsiaTheme="majorEastAsia"/>
            <w:noProof/>
          </w:rPr>
          <w:t>2.4.2. Giám sát tiến độ</w:t>
        </w:r>
        <w:r>
          <w:rPr>
            <w:noProof/>
            <w:webHidden/>
          </w:rPr>
          <w:tab/>
        </w:r>
        <w:r>
          <w:rPr>
            <w:noProof/>
            <w:webHidden/>
          </w:rPr>
          <w:fldChar w:fldCharType="begin"/>
        </w:r>
        <w:r>
          <w:rPr>
            <w:noProof/>
            <w:webHidden/>
          </w:rPr>
          <w:instrText xml:space="preserve"> PAGEREF _Toc241843412 \h </w:instrText>
        </w:r>
        <w:r>
          <w:rPr>
            <w:noProof/>
            <w:webHidden/>
          </w:rPr>
        </w:r>
        <w:r>
          <w:rPr>
            <w:noProof/>
            <w:webHidden/>
          </w:rPr>
          <w:fldChar w:fldCharType="separate"/>
        </w:r>
        <w:r>
          <w:rPr>
            <w:noProof/>
            <w:webHidden/>
          </w:rPr>
          <w:t>48</w:t>
        </w:r>
        <w:r>
          <w:rPr>
            <w:noProof/>
            <w:webHidden/>
          </w:rPr>
          <w:fldChar w:fldCharType="end"/>
        </w:r>
      </w:hyperlink>
    </w:p>
    <w:p w14:paraId="3C21F1AD" w14:textId="1FB30E39"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13" w:history="1">
        <w:r w:rsidRPr="005B1AE2">
          <w:rPr>
            <w:rStyle w:val="Hyperlink"/>
            <w:rFonts w:eastAsiaTheme="majorEastAsia"/>
            <w:noProof/>
          </w:rPr>
          <w:t>2.4.3. Giám sát chất lượng</w:t>
        </w:r>
        <w:r>
          <w:rPr>
            <w:noProof/>
            <w:webHidden/>
          </w:rPr>
          <w:tab/>
        </w:r>
        <w:r>
          <w:rPr>
            <w:noProof/>
            <w:webHidden/>
          </w:rPr>
          <w:fldChar w:fldCharType="begin"/>
        </w:r>
        <w:r>
          <w:rPr>
            <w:noProof/>
            <w:webHidden/>
          </w:rPr>
          <w:instrText xml:space="preserve"> PAGEREF _Toc241843413 \h </w:instrText>
        </w:r>
        <w:r>
          <w:rPr>
            <w:noProof/>
            <w:webHidden/>
          </w:rPr>
        </w:r>
        <w:r>
          <w:rPr>
            <w:noProof/>
            <w:webHidden/>
          </w:rPr>
          <w:fldChar w:fldCharType="separate"/>
        </w:r>
        <w:r>
          <w:rPr>
            <w:noProof/>
            <w:webHidden/>
          </w:rPr>
          <w:t>48</w:t>
        </w:r>
        <w:r>
          <w:rPr>
            <w:noProof/>
            <w:webHidden/>
          </w:rPr>
          <w:fldChar w:fldCharType="end"/>
        </w:r>
      </w:hyperlink>
    </w:p>
    <w:p w14:paraId="7D415ABA" w14:textId="2418B0A4"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14" w:history="1">
        <w:r w:rsidRPr="005B1AE2">
          <w:rPr>
            <w:rStyle w:val="Hyperlink"/>
            <w:rFonts w:eastAsiaTheme="majorEastAsia"/>
            <w:noProof/>
          </w:rPr>
          <w:t>2.4.4. Giám sát rủi ro</w:t>
        </w:r>
        <w:r>
          <w:rPr>
            <w:noProof/>
            <w:webHidden/>
          </w:rPr>
          <w:tab/>
        </w:r>
        <w:r>
          <w:rPr>
            <w:noProof/>
            <w:webHidden/>
          </w:rPr>
          <w:fldChar w:fldCharType="begin"/>
        </w:r>
        <w:r>
          <w:rPr>
            <w:noProof/>
            <w:webHidden/>
          </w:rPr>
          <w:instrText xml:space="preserve"> PAGEREF _Toc241843414 \h </w:instrText>
        </w:r>
        <w:r>
          <w:rPr>
            <w:noProof/>
            <w:webHidden/>
          </w:rPr>
        </w:r>
        <w:r>
          <w:rPr>
            <w:noProof/>
            <w:webHidden/>
          </w:rPr>
          <w:fldChar w:fldCharType="separate"/>
        </w:r>
        <w:r>
          <w:rPr>
            <w:noProof/>
            <w:webHidden/>
          </w:rPr>
          <w:t>49</w:t>
        </w:r>
        <w:r>
          <w:rPr>
            <w:noProof/>
            <w:webHidden/>
          </w:rPr>
          <w:fldChar w:fldCharType="end"/>
        </w:r>
      </w:hyperlink>
    </w:p>
    <w:p w14:paraId="4F428C74" w14:textId="619E23F2"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15" w:history="1">
        <w:r w:rsidRPr="005B1AE2">
          <w:rPr>
            <w:rStyle w:val="Hyperlink"/>
            <w:rFonts w:eastAsiaTheme="majorEastAsia"/>
            <w:noProof/>
          </w:rPr>
          <w:t>2.4.5. Giám sát lỗi</w:t>
        </w:r>
        <w:r>
          <w:rPr>
            <w:noProof/>
            <w:webHidden/>
          </w:rPr>
          <w:tab/>
        </w:r>
        <w:r>
          <w:rPr>
            <w:noProof/>
            <w:webHidden/>
          </w:rPr>
          <w:fldChar w:fldCharType="begin"/>
        </w:r>
        <w:r>
          <w:rPr>
            <w:noProof/>
            <w:webHidden/>
          </w:rPr>
          <w:instrText xml:space="preserve"> PAGEREF _Toc241843415 \h </w:instrText>
        </w:r>
        <w:r>
          <w:rPr>
            <w:noProof/>
            <w:webHidden/>
          </w:rPr>
        </w:r>
        <w:r>
          <w:rPr>
            <w:noProof/>
            <w:webHidden/>
          </w:rPr>
          <w:fldChar w:fldCharType="separate"/>
        </w:r>
        <w:r>
          <w:rPr>
            <w:noProof/>
            <w:webHidden/>
          </w:rPr>
          <w:t>49</w:t>
        </w:r>
        <w:r>
          <w:rPr>
            <w:noProof/>
            <w:webHidden/>
          </w:rPr>
          <w:fldChar w:fldCharType="end"/>
        </w:r>
      </w:hyperlink>
    </w:p>
    <w:p w14:paraId="471313C9" w14:textId="4B18A1B6"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16" w:history="1">
        <w:r w:rsidRPr="005B1AE2">
          <w:rPr>
            <w:rStyle w:val="Hyperlink"/>
            <w:rFonts w:eastAsiaTheme="majorEastAsia"/>
            <w:noProof/>
          </w:rPr>
          <w:t>2.4.6. Kiểm soát thay đổi</w:t>
        </w:r>
        <w:r>
          <w:rPr>
            <w:noProof/>
            <w:webHidden/>
          </w:rPr>
          <w:tab/>
        </w:r>
        <w:r>
          <w:rPr>
            <w:noProof/>
            <w:webHidden/>
          </w:rPr>
          <w:fldChar w:fldCharType="begin"/>
        </w:r>
        <w:r>
          <w:rPr>
            <w:noProof/>
            <w:webHidden/>
          </w:rPr>
          <w:instrText xml:space="preserve"> PAGEREF _Toc241843416 \h </w:instrText>
        </w:r>
        <w:r>
          <w:rPr>
            <w:noProof/>
            <w:webHidden/>
          </w:rPr>
        </w:r>
        <w:r>
          <w:rPr>
            <w:noProof/>
            <w:webHidden/>
          </w:rPr>
          <w:fldChar w:fldCharType="separate"/>
        </w:r>
        <w:r>
          <w:rPr>
            <w:noProof/>
            <w:webHidden/>
          </w:rPr>
          <w:t>49</w:t>
        </w:r>
        <w:r>
          <w:rPr>
            <w:noProof/>
            <w:webHidden/>
          </w:rPr>
          <w:fldChar w:fldCharType="end"/>
        </w:r>
      </w:hyperlink>
    </w:p>
    <w:p w14:paraId="41EAD119" w14:textId="3391DDA8"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17" w:history="1">
        <w:r w:rsidRPr="005B1AE2">
          <w:rPr>
            <w:rStyle w:val="Hyperlink"/>
            <w:rFonts w:eastAsiaTheme="majorEastAsia"/>
            <w:noProof/>
          </w:rPr>
          <w:t>2.4.7. Kiểm soát cấu hình</w:t>
        </w:r>
        <w:r>
          <w:rPr>
            <w:noProof/>
            <w:webHidden/>
          </w:rPr>
          <w:tab/>
        </w:r>
        <w:r>
          <w:rPr>
            <w:noProof/>
            <w:webHidden/>
          </w:rPr>
          <w:fldChar w:fldCharType="begin"/>
        </w:r>
        <w:r>
          <w:rPr>
            <w:noProof/>
            <w:webHidden/>
          </w:rPr>
          <w:instrText xml:space="preserve"> PAGEREF _Toc241843417 \h </w:instrText>
        </w:r>
        <w:r>
          <w:rPr>
            <w:noProof/>
            <w:webHidden/>
          </w:rPr>
        </w:r>
        <w:r>
          <w:rPr>
            <w:noProof/>
            <w:webHidden/>
          </w:rPr>
          <w:fldChar w:fldCharType="separate"/>
        </w:r>
        <w:r>
          <w:rPr>
            <w:noProof/>
            <w:webHidden/>
          </w:rPr>
          <w:t>49</w:t>
        </w:r>
        <w:r>
          <w:rPr>
            <w:noProof/>
            <w:webHidden/>
          </w:rPr>
          <w:fldChar w:fldCharType="end"/>
        </w:r>
      </w:hyperlink>
    </w:p>
    <w:p w14:paraId="68648612" w14:textId="2CCE787B" w:rsidR="003F7DEE" w:rsidRDefault="003F7DEE">
      <w:pPr>
        <w:pStyle w:val="TOC2"/>
        <w:tabs>
          <w:tab w:val="right" w:leader="dot" w:pos="9061"/>
        </w:tabs>
        <w:rPr>
          <w:rFonts w:asciiTheme="minorHAnsi" w:eastAsiaTheme="minorEastAsia" w:hAnsiTheme="minorHAnsi"/>
          <w:noProof/>
          <w:kern w:val="2"/>
          <w:szCs w:val="24"/>
          <w14:ligatures w14:val="standardContextual"/>
        </w:rPr>
      </w:pPr>
      <w:hyperlink w:anchor="_Toc241843418" w:history="1">
        <w:r w:rsidRPr="005B1AE2">
          <w:rPr>
            <w:rStyle w:val="Hyperlink"/>
            <w:rFonts w:eastAsiaTheme="majorEastAsia"/>
            <w:noProof/>
          </w:rPr>
          <w:t>2.5. Quản lý lỗi và hành động khắc phục</w:t>
        </w:r>
        <w:r>
          <w:rPr>
            <w:noProof/>
            <w:webHidden/>
          </w:rPr>
          <w:tab/>
        </w:r>
        <w:r>
          <w:rPr>
            <w:noProof/>
            <w:webHidden/>
          </w:rPr>
          <w:fldChar w:fldCharType="begin"/>
        </w:r>
        <w:r>
          <w:rPr>
            <w:noProof/>
            <w:webHidden/>
          </w:rPr>
          <w:instrText xml:space="preserve"> PAGEREF _Toc241843418 \h </w:instrText>
        </w:r>
        <w:r>
          <w:rPr>
            <w:noProof/>
            <w:webHidden/>
          </w:rPr>
        </w:r>
        <w:r>
          <w:rPr>
            <w:noProof/>
            <w:webHidden/>
          </w:rPr>
          <w:fldChar w:fldCharType="separate"/>
        </w:r>
        <w:r>
          <w:rPr>
            <w:noProof/>
            <w:webHidden/>
          </w:rPr>
          <w:t>49</w:t>
        </w:r>
        <w:r>
          <w:rPr>
            <w:noProof/>
            <w:webHidden/>
          </w:rPr>
          <w:fldChar w:fldCharType="end"/>
        </w:r>
      </w:hyperlink>
    </w:p>
    <w:p w14:paraId="73784025" w14:textId="3AD774E9"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19" w:history="1">
        <w:r w:rsidRPr="005B1AE2">
          <w:rPr>
            <w:rStyle w:val="Hyperlink"/>
            <w:rFonts w:eastAsiaTheme="majorEastAsia"/>
            <w:noProof/>
          </w:rPr>
          <w:t>2.5.1. Quy trình xử lý lỗi</w:t>
        </w:r>
        <w:r>
          <w:rPr>
            <w:noProof/>
            <w:webHidden/>
          </w:rPr>
          <w:tab/>
        </w:r>
        <w:r>
          <w:rPr>
            <w:noProof/>
            <w:webHidden/>
          </w:rPr>
          <w:fldChar w:fldCharType="begin"/>
        </w:r>
        <w:r>
          <w:rPr>
            <w:noProof/>
            <w:webHidden/>
          </w:rPr>
          <w:instrText xml:space="preserve"> PAGEREF _Toc241843419 \h </w:instrText>
        </w:r>
        <w:r>
          <w:rPr>
            <w:noProof/>
            <w:webHidden/>
          </w:rPr>
        </w:r>
        <w:r>
          <w:rPr>
            <w:noProof/>
            <w:webHidden/>
          </w:rPr>
          <w:fldChar w:fldCharType="separate"/>
        </w:r>
        <w:r>
          <w:rPr>
            <w:noProof/>
            <w:webHidden/>
          </w:rPr>
          <w:t>50</w:t>
        </w:r>
        <w:r>
          <w:rPr>
            <w:noProof/>
            <w:webHidden/>
          </w:rPr>
          <w:fldChar w:fldCharType="end"/>
        </w:r>
      </w:hyperlink>
    </w:p>
    <w:p w14:paraId="6741C2F3" w14:textId="606B8538"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20" w:history="1">
        <w:r w:rsidRPr="005B1AE2">
          <w:rPr>
            <w:rStyle w:val="Hyperlink"/>
            <w:rFonts w:eastAsiaTheme="majorEastAsia"/>
            <w:noProof/>
          </w:rPr>
          <w:t>2.5.2. Lỗi D-1: thêm phần tử vào danh sách bất biến</w:t>
        </w:r>
        <w:r>
          <w:rPr>
            <w:noProof/>
            <w:webHidden/>
          </w:rPr>
          <w:tab/>
        </w:r>
        <w:r>
          <w:rPr>
            <w:noProof/>
            <w:webHidden/>
          </w:rPr>
          <w:fldChar w:fldCharType="begin"/>
        </w:r>
        <w:r>
          <w:rPr>
            <w:noProof/>
            <w:webHidden/>
          </w:rPr>
          <w:instrText xml:space="preserve"> PAGEREF _Toc241843420 \h </w:instrText>
        </w:r>
        <w:r>
          <w:rPr>
            <w:noProof/>
            <w:webHidden/>
          </w:rPr>
        </w:r>
        <w:r>
          <w:rPr>
            <w:noProof/>
            <w:webHidden/>
          </w:rPr>
          <w:fldChar w:fldCharType="separate"/>
        </w:r>
        <w:r>
          <w:rPr>
            <w:noProof/>
            <w:webHidden/>
          </w:rPr>
          <w:t>50</w:t>
        </w:r>
        <w:r>
          <w:rPr>
            <w:noProof/>
            <w:webHidden/>
          </w:rPr>
          <w:fldChar w:fldCharType="end"/>
        </w:r>
      </w:hyperlink>
    </w:p>
    <w:p w14:paraId="60E0D9B0" w14:textId="6D8422BD"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21" w:history="1">
        <w:r w:rsidRPr="005B1AE2">
          <w:rPr>
            <w:rStyle w:val="Hyperlink"/>
            <w:rFonts w:eastAsiaTheme="majorEastAsia"/>
            <w:noProof/>
          </w:rPr>
          <w:t>2.5.3. Lỗi D-2: định nghĩa trùng hàm định dạng</w:t>
        </w:r>
        <w:r>
          <w:rPr>
            <w:noProof/>
            <w:webHidden/>
          </w:rPr>
          <w:tab/>
        </w:r>
        <w:r>
          <w:rPr>
            <w:noProof/>
            <w:webHidden/>
          </w:rPr>
          <w:fldChar w:fldCharType="begin"/>
        </w:r>
        <w:r>
          <w:rPr>
            <w:noProof/>
            <w:webHidden/>
          </w:rPr>
          <w:instrText xml:space="preserve"> PAGEREF _Toc241843421 \h </w:instrText>
        </w:r>
        <w:r>
          <w:rPr>
            <w:noProof/>
            <w:webHidden/>
          </w:rPr>
        </w:r>
        <w:r>
          <w:rPr>
            <w:noProof/>
            <w:webHidden/>
          </w:rPr>
          <w:fldChar w:fldCharType="separate"/>
        </w:r>
        <w:r>
          <w:rPr>
            <w:noProof/>
            <w:webHidden/>
          </w:rPr>
          <w:t>50</w:t>
        </w:r>
        <w:r>
          <w:rPr>
            <w:noProof/>
            <w:webHidden/>
          </w:rPr>
          <w:fldChar w:fldCharType="end"/>
        </w:r>
      </w:hyperlink>
    </w:p>
    <w:p w14:paraId="2D0C26FB" w14:textId="00F0C629"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22" w:history="1">
        <w:r w:rsidRPr="005B1AE2">
          <w:rPr>
            <w:rStyle w:val="Hyperlink"/>
            <w:rFonts w:eastAsiaTheme="majorEastAsia"/>
            <w:noProof/>
          </w:rPr>
          <w:t>2.5.4. Lỗi D-3: kiểm tra sức khoẻ container dùng sai địa chỉ</w:t>
        </w:r>
        <w:r>
          <w:rPr>
            <w:noProof/>
            <w:webHidden/>
          </w:rPr>
          <w:tab/>
        </w:r>
        <w:r>
          <w:rPr>
            <w:noProof/>
            <w:webHidden/>
          </w:rPr>
          <w:fldChar w:fldCharType="begin"/>
        </w:r>
        <w:r>
          <w:rPr>
            <w:noProof/>
            <w:webHidden/>
          </w:rPr>
          <w:instrText xml:space="preserve"> PAGEREF _Toc241843422 \h </w:instrText>
        </w:r>
        <w:r>
          <w:rPr>
            <w:noProof/>
            <w:webHidden/>
          </w:rPr>
        </w:r>
        <w:r>
          <w:rPr>
            <w:noProof/>
            <w:webHidden/>
          </w:rPr>
          <w:fldChar w:fldCharType="separate"/>
        </w:r>
        <w:r>
          <w:rPr>
            <w:noProof/>
            <w:webHidden/>
          </w:rPr>
          <w:t>51</w:t>
        </w:r>
        <w:r>
          <w:rPr>
            <w:noProof/>
            <w:webHidden/>
          </w:rPr>
          <w:fldChar w:fldCharType="end"/>
        </w:r>
      </w:hyperlink>
    </w:p>
    <w:p w14:paraId="46403031" w14:textId="757C7058"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23" w:history="1">
        <w:r w:rsidRPr="005B1AE2">
          <w:rPr>
            <w:rStyle w:val="Hyperlink"/>
            <w:rFonts w:eastAsiaTheme="majorEastAsia"/>
            <w:noProof/>
          </w:rPr>
          <w:t>2.5.5. Kiểm thử hồi quy</w:t>
        </w:r>
        <w:r>
          <w:rPr>
            <w:noProof/>
            <w:webHidden/>
          </w:rPr>
          <w:tab/>
        </w:r>
        <w:r>
          <w:rPr>
            <w:noProof/>
            <w:webHidden/>
          </w:rPr>
          <w:fldChar w:fldCharType="begin"/>
        </w:r>
        <w:r>
          <w:rPr>
            <w:noProof/>
            <w:webHidden/>
          </w:rPr>
          <w:instrText xml:space="preserve"> PAGEREF _Toc241843423 \h </w:instrText>
        </w:r>
        <w:r>
          <w:rPr>
            <w:noProof/>
            <w:webHidden/>
          </w:rPr>
        </w:r>
        <w:r>
          <w:rPr>
            <w:noProof/>
            <w:webHidden/>
          </w:rPr>
          <w:fldChar w:fldCharType="separate"/>
        </w:r>
        <w:r>
          <w:rPr>
            <w:noProof/>
            <w:webHidden/>
          </w:rPr>
          <w:t>51</w:t>
        </w:r>
        <w:r>
          <w:rPr>
            <w:noProof/>
            <w:webHidden/>
          </w:rPr>
          <w:fldChar w:fldCharType="end"/>
        </w:r>
      </w:hyperlink>
    </w:p>
    <w:p w14:paraId="2785ACCE" w14:textId="03EB5BE8"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24" w:history="1">
        <w:r w:rsidRPr="005B1AE2">
          <w:rPr>
            <w:rStyle w:val="Hyperlink"/>
            <w:rFonts w:eastAsiaTheme="majorEastAsia"/>
            <w:noProof/>
          </w:rPr>
          <w:t>2.5.6. Xác nhận sau khắc phục</w:t>
        </w:r>
        <w:r>
          <w:rPr>
            <w:noProof/>
            <w:webHidden/>
          </w:rPr>
          <w:tab/>
        </w:r>
        <w:r>
          <w:rPr>
            <w:noProof/>
            <w:webHidden/>
          </w:rPr>
          <w:fldChar w:fldCharType="begin"/>
        </w:r>
        <w:r>
          <w:rPr>
            <w:noProof/>
            <w:webHidden/>
          </w:rPr>
          <w:instrText xml:space="preserve"> PAGEREF _Toc241843424 \h </w:instrText>
        </w:r>
        <w:r>
          <w:rPr>
            <w:noProof/>
            <w:webHidden/>
          </w:rPr>
        </w:r>
        <w:r>
          <w:rPr>
            <w:noProof/>
            <w:webHidden/>
          </w:rPr>
          <w:fldChar w:fldCharType="separate"/>
        </w:r>
        <w:r>
          <w:rPr>
            <w:noProof/>
            <w:webHidden/>
          </w:rPr>
          <w:t>52</w:t>
        </w:r>
        <w:r>
          <w:rPr>
            <w:noProof/>
            <w:webHidden/>
          </w:rPr>
          <w:fldChar w:fldCharType="end"/>
        </w:r>
      </w:hyperlink>
    </w:p>
    <w:p w14:paraId="4E432EFB" w14:textId="423C6FF3"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25" w:history="1">
        <w:r w:rsidRPr="005B1AE2">
          <w:rPr>
            <w:rStyle w:val="Hyperlink"/>
            <w:rFonts w:eastAsiaTheme="majorEastAsia"/>
            <w:noProof/>
          </w:rPr>
          <w:t>2.5.7. Nhóm mục tài liệu và mục phát hiện khi kiểm chứng</w:t>
        </w:r>
        <w:r>
          <w:rPr>
            <w:noProof/>
            <w:webHidden/>
          </w:rPr>
          <w:tab/>
        </w:r>
        <w:r>
          <w:rPr>
            <w:noProof/>
            <w:webHidden/>
          </w:rPr>
          <w:fldChar w:fldCharType="begin"/>
        </w:r>
        <w:r>
          <w:rPr>
            <w:noProof/>
            <w:webHidden/>
          </w:rPr>
          <w:instrText xml:space="preserve"> PAGEREF _Toc241843425 \h </w:instrText>
        </w:r>
        <w:r>
          <w:rPr>
            <w:noProof/>
            <w:webHidden/>
          </w:rPr>
        </w:r>
        <w:r>
          <w:rPr>
            <w:noProof/>
            <w:webHidden/>
          </w:rPr>
          <w:fldChar w:fldCharType="separate"/>
        </w:r>
        <w:r>
          <w:rPr>
            <w:noProof/>
            <w:webHidden/>
          </w:rPr>
          <w:t>52</w:t>
        </w:r>
        <w:r>
          <w:rPr>
            <w:noProof/>
            <w:webHidden/>
          </w:rPr>
          <w:fldChar w:fldCharType="end"/>
        </w:r>
      </w:hyperlink>
    </w:p>
    <w:p w14:paraId="026E2C5A" w14:textId="3D66A0B5" w:rsidR="003F7DEE" w:rsidRDefault="003F7DEE">
      <w:pPr>
        <w:pStyle w:val="TOC2"/>
        <w:tabs>
          <w:tab w:val="right" w:leader="dot" w:pos="9061"/>
        </w:tabs>
        <w:rPr>
          <w:rFonts w:asciiTheme="minorHAnsi" w:eastAsiaTheme="minorEastAsia" w:hAnsiTheme="minorHAnsi"/>
          <w:noProof/>
          <w:kern w:val="2"/>
          <w:szCs w:val="24"/>
          <w14:ligatures w14:val="standardContextual"/>
        </w:rPr>
      </w:pPr>
      <w:hyperlink w:anchor="_Toc241843426" w:history="1">
        <w:r w:rsidRPr="005B1AE2">
          <w:rPr>
            <w:rStyle w:val="Hyperlink"/>
            <w:rFonts w:eastAsiaTheme="majorEastAsia"/>
            <w:noProof/>
          </w:rPr>
          <w:t>2.6. Kiểm thử và nghiệm thu</w:t>
        </w:r>
        <w:r>
          <w:rPr>
            <w:noProof/>
            <w:webHidden/>
          </w:rPr>
          <w:tab/>
        </w:r>
        <w:r>
          <w:rPr>
            <w:noProof/>
            <w:webHidden/>
          </w:rPr>
          <w:fldChar w:fldCharType="begin"/>
        </w:r>
        <w:r>
          <w:rPr>
            <w:noProof/>
            <w:webHidden/>
          </w:rPr>
          <w:instrText xml:space="preserve"> PAGEREF _Toc241843426 \h </w:instrText>
        </w:r>
        <w:r>
          <w:rPr>
            <w:noProof/>
            <w:webHidden/>
          </w:rPr>
        </w:r>
        <w:r>
          <w:rPr>
            <w:noProof/>
            <w:webHidden/>
          </w:rPr>
          <w:fldChar w:fldCharType="separate"/>
        </w:r>
        <w:r>
          <w:rPr>
            <w:noProof/>
            <w:webHidden/>
          </w:rPr>
          <w:t>53</w:t>
        </w:r>
        <w:r>
          <w:rPr>
            <w:noProof/>
            <w:webHidden/>
          </w:rPr>
          <w:fldChar w:fldCharType="end"/>
        </w:r>
      </w:hyperlink>
    </w:p>
    <w:p w14:paraId="57A83204" w14:textId="411EF038"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27" w:history="1">
        <w:r w:rsidRPr="005B1AE2">
          <w:rPr>
            <w:rStyle w:val="Hyperlink"/>
            <w:rFonts w:eastAsiaTheme="majorEastAsia"/>
            <w:noProof/>
          </w:rPr>
          <w:t>2.6.1. Kiểm thử backend</w:t>
        </w:r>
        <w:r>
          <w:rPr>
            <w:noProof/>
            <w:webHidden/>
          </w:rPr>
          <w:tab/>
        </w:r>
        <w:r>
          <w:rPr>
            <w:noProof/>
            <w:webHidden/>
          </w:rPr>
          <w:fldChar w:fldCharType="begin"/>
        </w:r>
        <w:r>
          <w:rPr>
            <w:noProof/>
            <w:webHidden/>
          </w:rPr>
          <w:instrText xml:space="preserve"> PAGEREF _Toc241843427 \h </w:instrText>
        </w:r>
        <w:r>
          <w:rPr>
            <w:noProof/>
            <w:webHidden/>
          </w:rPr>
        </w:r>
        <w:r>
          <w:rPr>
            <w:noProof/>
            <w:webHidden/>
          </w:rPr>
          <w:fldChar w:fldCharType="separate"/>
        </w:r>
        <w:r>
          <w:rPr>
            <w:noProof/>
            <w:webHidden/>
          </w:rPr>
          <w:t>53</w:t>
        </w:r>
        <w:r>
          <w:rPr>
            <w:noProof/>
            <w:webHidden/>
          </w:rPr>
          <w:fldChar w:fldCharType="end"/>
        </w:r>
      </w:hyperlink>
    </w:p>
    <w:p w14:paraId="6A939B92" w14:textId="2106D7EC"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28" w:history="1">
        <w:r w:rsidRPr="005B1AE2">
          <w:rPr>
            <w:rStyle w:val="Hyperlink"/>
            <w:rFonts w:eastAsiaTheme="majorEastAsia"/>
            <w:noProof/>
          </w:rPr>
          <w:t>2.6.2. Kiểm thử ứng dụng di động</w:t>
        </w:r>
        <w:r>
          <w:rPr>
            <w:noProof/>
            <w:webHidden/>
          </w:rPr>
          <w:tab/>
        </w:r>
        <w:r>
          <w:rPr>
            <w:noProof/>
            <w:webHidden/>
          </w:rPr>
          <w:fldChar w:fldCharType="begin"/>
        </w:r>
        <w:r>
          <w:rPr>
            <w:noProof/>
            <w:webHidden/>
          </w:rPr>
          <w:instrText xml:space="preserve"> PAGEREF _Toc241843428 \h </w:instrText>
        </w:r>
        <w:r>
          <w:rPr>
            <w:noProof/>
            <w:webHidden/>
          </w:rPr>
        </w:r>
        <w:r>
          <w:rPr>
            <w:noProof/>
            <w:webHidden/>
          </w:rPr>
          <w:fldChar w:fldCharType="separate"/>
        </w:r>
        <w:r>
          <w:rPr>
            <w:noProof/>
            <w:webHidden/>
          </w:rPr>
          <w:t>54</w:t>
        </w:r>
        <w:r>
          <w:rPr>
            <w:noProof/>
            <w:webHidden/>
          </w:rPr>
          <w:fldChar w:fldCharType="end"/>
        </w:r>
      </w:hyperlink>
    </w:p>
    <w:p w14:paraId="3BC411E5" w14:textId="03CE9269"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29" w:history="1">
        <w:r w:rsidRPr="005B1AE2">
          <w:rPr>
            <w:rStyle w:val="Hyperlink"/>
            <w:rFonts w:eastAsiaTheme="majorEastAsia"/>
            <w:noProof/>
          </w:rPr>
          <w:t>2.6.3. Kiểm thử bảng quản trị</w:t>
        </w:r>
        <w:r>
          <w:rPr>
            <w:noProof/>
            <w:webHidden/>
          </w:rPr>
          <w:tab/>
        </w:r>
        <w:r>
          <w:rPr>
            <w:noProof/>
            <w:webHidden/>
          </w:rPr>
          <w:fldChar w:fldCharType="begin"/>
        </w:r>
        <w:r>
          <w:rPr>
            <w:noProof/>
            <w:webHidden/>
          </w:rPr>
          <w:instrText xml:space="preserve"> PAGEREF _Toc241843429 \h </w:instrText>
        </w:r>
        <w:r>
          <w:rPr>
            <w:noProof/>
            <w:webHidden/>
          </w:rPr>
        </w:r>
        <w:r>
          <w:rPr>
            <w:noProof/>
            <w:webHidden/>
          </w:rPr>
          <w:fldChar w:fldCharType="separate"/>
        </w:r>
        <w:r>
          <w:rPr>
            <w:noProof/>
            <w:webHidden/>
          </w:rPr>
          <w:t>54</w:t>
        </w:r>
        <w:r>
          <w:rPr>
            <w:noProof/>
            <w:webHidden/>
          </w:rPr>
          <w:fldChar w:fldCharType="end"/>
        </w:r>
      </w:hyperlink>
    </w:p>
    <w:p w14:paraId="6BEF6092" w14:textId="1BAE0643"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30" w:history="1">
        <w:r w:rsidRPr="005B1AE2">
          <w:rPr>
            <w:rStyle w:val="Hyperlink"/>
            <w:rFonts w:eastAsiaTheme="majorEastAsia"/>
            <w:noProof/>
          </w:rPr>
          <w:t>2.6.4. Kiểm thử AI</w:t>
        </w:r>
        <w:r>
          <w:rPr>
            <w:noProof/>
            <w:webHidden/>
          </w:rPr>
          <w:tab/>
        </w:r>
        <w:r>
          <w:rPr>
            <w:noProof/>
            <w:webHidden/>
          </w:rPr>
          <w:fldChar w:fldCharType="begin"/>
        </w:r>
        <w:r>
          <w:rPr>
            <w:noProof/>
            <w:webHidden/>
          </w:rPr>
          <w:instrText xml:space="preserve"> PAGEREF _Toc241843430 \h </w:instrText>
        </w:r>
        <w:r>
          <w:rPr>
            <w:noProof/>
            <w:webHidden/>
          </w:rPr>
        </w:r>
        <w:r>
          <w:rPr>
            <w:noProof/>
            <w:webHidden/>
          </w:rPr>
          <w:fldChar w:fldCharType="separate"/>
        </w:r>
        <w:r>
          <w:rPr>
            <w:noProof/>
            <w:webHidden/>
          </w:rPr>
          <w:t>54</w:t>
        </w:r>
        <w:r>
          <w:rPr>
            <w:noProof/>
            <w:webHidden/>
          </w:rPr>
          <w:fldChar w:fldCharType="end"/>
        </w:r>
      </w:hyperlink>
    </w:p>
    <w:p w14:paraId="5958ADD5" w14:textId="03E0B357"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31" w:history="1">
        <w:r w:rsidRPr="005B1AE2">
          <w:rPr>
            <w:rStyle w:val="Hyperlink"/>
            <w:rFonts w:eastAsiaTheme="majorEastAsia"/>
            <w:noProof/>
          </w:rPr>
          <w:t>2.6.5. Kiểm thử đầu cuối</w:t>
        </w:r>
        <w:r>
          <w:rPr>
            <w:noProof/>
            <w:webHidden/>
          </w:rPr>
          <w:tab/>
        </w:r>
        <w:r>
          <w:rPr>
            <w:noProof/>
            <w:webHidden/>
          </w:rPr>
          <w:fldChar w:fldCharType="begin"/>
        </w:r>
        <w:r>
          <w:rPr>
            <w:noProof/>
            <w:webHidden/>
          </w:rPr>
          <w:instrText xml:space="preserve"> PAGEREF _Toc241843431 \h </w:instrText>
        </w:r>
        <w:r>
          <w:rPr>
            <w:noProof/>
            <w:webHidden/>
          </w:rPr>
        </w:r>
        <w:r>
          <w:rPr>
            <w:noProof/>
            <w:webHidden/>
          </w:rPr>
          <w:fldChar w:fldCharType="separate"/>
        </w:r>
        <w:r>
          <w:rPr>
            <w:noProof/>
            <w:webHidden/>
          </w:rPr>
          <w:t>54</w:t>
        </w:r>
        <w:r>
          <w:rPr>
            <w:noProof/>
            <w:webHidden/>
          </w:rPr>
          <w:fldChar w:fldCharType="end"/>
        </w:r>
      </w:hyperlink>
    </w:p>
    <w:p w14:paraId="3A11BAB1" w14:textId="43D7169C"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32" w:history="1">
        <w:r w:rsidRPr="005B1AE2">
          <w:rPr>
            <w:rStyle w:val="Hyperlink"/>
            <w:rFonts w:eastAsiaTheme="majorEastAsia"/>
            <w:noProof/>
          </w:rPr>
          <w:t>2.6.6. Kiểm thử triển khai</w:t>
        </w:r>
        <w:r>
          <w:rPr>
            <w:noProof/>
            <w:webHidden/>
          </w:rPr>
          <w:tab/>
        </w:r>
        <w:r>
          <w:rPr>
            <w:noProof/>
            <w:webHidden/>
          </w:rPr>
          <w:fldChar w:fldCharType="begin"/>
        </w:r>
        <w:r>
          <w:rPr>
            <w:noProof/>
            <w:webHidden/>
          </w:rPr>
          <w:instrText xml:space="preserve"> PAGEREF _Toc241843432 \h </w:instrText>
        </w:r>
        <w:r>
          <w:rPr>
            <w:noProof/>
            <w:webHidden/>
          </w:rPr>
        </w:r>
        <w:r>
          <w:rPr>
            <w:noProof/>
            <w:webHidden/>
          </w:rPr>
          <w:fldChar w:fldCharType="separate"/>
        </w:r>
        <w:r>
          <w:rPr>
            <w:noProof/>
            <w:webHidden/>
          </w:rPr>
          <w:t>54</w:t>
        </w:r>
        <w:r>
          <w:rPr>
            <w:noProof/>
            <w:webHidden/>
          </w:rPr>
          <w:fldChar w:fldCharType="end"/>
        </w:r>
      </w:hyperlink>
    </w:p>
    <w:p w14:paraId="5533EADF" w14:textId="4FDE9874"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33" w:history="1">
        <w:r w:rsidRPr="005B1AE2">
          <w:rPr>
            <w:rStyle w:val="Hyperlink"/>
            <w:rFonts w:eastAsiaTheme="majorEastAsia"/>
            <w:noProof/>
          </w:rPr>
          <w:t>2.6.7. Tổng hợp kết quả kiểm thử</w:t>
        </w:r>
        <w:r>
          <w:rPr>
            <w:noProof/>
            <w:webHidden/>
          </w:rPr>
          <w:tab/>
        </w:r>
        <w:r>
          <w:rPr>
            <w:noProof/>
            <w:webHidden/>
          </w:rPr>
          <w:fldChar w:fldCharType="begin"/>
        </w:r>
        <w:r>
          <w:rPr>
            <w:noProof/>
            <w:webHidden/>
          </w:rPr>
          <w:instrText xml:space="preserve"> PAGEREF _Toc241843433 \h </w:instrText>
        </w:r>
        <w:r>
          <w:rPr>
            <w:noProof/>
            <w:webHidden/>
          </w:rPr>
        </w:r>
        <w:r>
          <w:rPr>
            <w:noProof/>
            <w:webHidden/>
          </w:rPr>
          <w:fldChar w:fldCharType="separate"/>
        </w:r>
        <w:r>
          <w:rPr>
            <w:noProof/>
            <w:webHidden/>
          </w:rPr>
          <w:t>55</w:t>
        </w:r>
        <w:r>
          <w:rPr>
            <w:noProof/>
            <w:webHidden/>
          </w:rPr>
          <w:fldChar w:fldCharType="end"/>
        </w:r>
      </w:hyperlink>
    </w:p>
    <w:p w14:paraId="43C64D4B" w14:textId="659CB979"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34" w:history="1">
        <w:r w:rsidRPr="005B1AE2">
          <w:rPr>
            <w:rStyle w:val="Hyperlink"/>
            <w:rFonts w:eastAsiaTheme="majorEastAsia"/>
            <w:noProof/>
          </w:rPr>
          <w:t>2.6.8. Đánh giá tiêu chí nghiệm thu</w:t>
        </w:r>
        <w:r>
          <w:rPr>
            <w:noProof/>
            <w:webHidden/>
          </w:rPr>
          <w:tab/>
        </w:r>
        <w:r>
          <w:rPr>
            <w:noProof/>
            <w:webHidden/>
          </w:rPr>
          <w:fldChar w:fldCharType="begin"/>
        </w:r>
        <w:r>
          <w:rPr>
            <w:noProof/>
            <w:webHidden/>
          </w:rPr>
          <w:instrText xml:space="preserve"> PAGEREF _Toc241843434 \h </w:instrText>
        </w:r>
        <w:r>
          <w:rPr>
            <w:noProof/>
            <w:webHidden/>
          </w:rPr>
        </w:r>
        <w:r>
          <w:rPr>
            <w:noProof/>
            <w:webHidden/>
          </w:rPr>
          <w:fldChar w:fldCharType="separate"/>
        </w:r>
        <w:r>
          <w:rPr>
            <w:noProof/>
            <w:webHidden/>
          </w:rPr>
          <w:t>55</w:t>
        </w:r>
        <w:r>
          <w:rPr>
            <w:noProof/>
            <w:webHidden/>
          </w:rPr>
          <w:fldChar w:fldCharType="end"/>
        </w:r>
      </w:hyperlink>
    </w:p>
    <w:p w14:paraId="29901FBF" w14:textId="180AD1D4"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35" w:history="1">
        <w:r w:rsidRPr="005B1AE2">
          <w:rPr>
            <w:rStyle w:val="Hyperlink"/>
            <w:rFonts w:eastAsiaTheme="majorEastAsia"/>
            <w:noProof/>
          </w:rPr>
          <w:t>2.6.9. Kết quả nghiệm thu cuối cùng</w:t>
        </w:r>
        <w:r>
          <w:rPr>
            <w:noProof/>
            <w:webHidden/>
          </w:rPr>
          <w:tab/>
        </w:r>
        <w:r>
          <w:rPr>
            <w:noProof/>
            <w:webHidden/>
          </w:rPr>
          <w:fldChar w:fldCharType="begin"/>
        </w:r>
        <w:r>
          <w:rPr>
            <w:noProof/>
            <w:webHidden/>
          </w:rPr>
          <w:instrText xml:space="preserve"> PAGEREF _Toc241843435 \h </w:instrText>
        </w:r>
        <w:r>
          <w:rPr>
            <w:noProof/>
            <w:webHidden/>
          </w:rPr>
        </w:r>
        <w:r>
          <w:rPr>
            <w:noProof/>
            <w:webHidden/>
          </w:rPr>
          <w:fldChar w:fldCharType="separate"/>
        </w:r>
        <w:r>
          <w:rPr>
            <w:noProof/>
            <w:webHidden/>
          </w:rPr>
          <w:t>56</w:t>
        </w:r>
        <w:r>
          <w:rPr>
            <w:noProof/>
            <w:webHidden/>
          </w:rPr>
          <w:fldChar w:fldCharType="end"/>
        </w:r>
      </w:hyperlink>
    </w:p>
    <w:p w14:paraId="191EB2A3" w14:textId="610D56FE" w:rsidR="003F7DEE" w:rsidRDefault="003F7DEE">
      <w:pPr>
        <w:pStyle w:val="TOC1"/>
        <w:tabs>
          <w:tab w:val="right" w:leader="dot" w:pos="9061"/>
        </w:tabs>
        <w:rPr>
          <w:rFonts w:asciiTheme="minorHAnsi" w:eastAsiaTheme="minorEastAsia" w:hAnsiTheme="minorHAnsi"/>
          <w:noProof/>
          <w:kern w:val="2"/>
          <w:szCs w:val="24"/>
          <w14:ligatures w14:val="standardContextual"/>
        </w:rPr>
      </w:pPr>
      <w:hyperlink w:anchor="_Toc241843436" w:history="1">
        <w:r w:rsidRPr="005B1AE2">
          <w:rPr>
            <w:rStyle w:val="Hyperlink"/>
            <w:rFonts w:eastAsiaTheme="majorEastAsia"/>
            <w:noProof/>
          </w:rPr>
          <w:t>CHƯƠNG 3. KẾT THÚC DỰ ÁN</w:t>
        </w:r>
        <w:r>
          <w:rPr>
            <w:noProof/>
            <w:webHidden/>
          </w:rPr>
          <w:tab/>
        </w:r>
        <w:r>
          <w:rPr>
            <w:noProof/>
            <w:webHidden/>
          </w:rPr>
          <w:fldChar w:fldCharType="begin"/>
        </w:r>
        <w:r>
          <w:rPr>
            <w:noProof/>
            <w:webHidden/>
          </w:rPr>
          <w:instrText xml:space="preserve"> PAGEREF _Toc241843436 \h </w:instrText>
        </w:r>
        <w:r>
          <w:rPr>
            <w:noProof/>
            <w:webHidden/>
          </w:rPr>
        </w:r>
        <w:r>
          <w:rPr>
            <w:noProof/>
            <w:webHidden/>
          </w:rPr>
          <w:fldChar w:fldCharType="separate"/>
        </w:r>
        <w:r>
          <w:rPr>
            <w:noProof/>
            <w:webHidden/>
          </w:rPr>
          <w:t>56</w:t>
        </w:r>
        <w:r>
          <w:rPr>
            <w:noProof/>
            <w:webHidden/>
          </w:rPr>
          <w:fldChar w:fldCharType="end"/>
        </w:r>
      </w:hyperlink>
    </w:p>
    <w:p w14:paraId="49B7DF4C" w14:textId="45F9FBE4" w:rsidR="003F7DEE" w:rsidRDefault="003F7DEE">
      <w:pPr>
        <w:pStyle w:val="TOC2"/>
        <w:tabs>
          <w:tab w:val="right" w:leader="dot" w:pos="9061"/>
        </w:tabs>
        <w:rPr>
          <w:rFonts w:asciiTheme="minorHAnsi" w:eastAsiaTheme="minorEastAsia" w:hAnsiTheme="minorHAnsi"/>
          <w:noProof/>
          <w:kern w:val="2"/>
          <w:szCs w:val="24"/>
          <w14:ligatures w14:val="standardContextual"/>
        </w:rPr>
      </w:pPr>
      <w:hyperlink w:anchor="_Toc241843437" w:history="1">
        <w:r w:rsidRPr="005B1AE2">
          <w:rPr>
            <w:rStyle w:val="Hyperlink"/>
            <w:rFonts w:eastAsiaTheme="majorEastAsia"/>
            <w:noProof/>
          </w:rPr>
          <w:t>3.1. Đánh giá mức độ hoàn thành</w:t>
        </w:r>
        <w:r>
          <w:rPr>
            <w:noProof/>
            <w:webHidden/>
          </w:rPr>
          <w:tab/>
        </w:r>
        <w:r>
          <w:rPr>
            <w:noProof/>
            <w:webHidden/>
          </w:rPr>
          <w:fldChar w:fldCharType="begin"/>
        </w:r>
        <w:r>
          <w:rPr>
            <w:noProof/>
            <w:webHidden/>
          </w:rPr>
          <w:instrText xml:space="preserve"> PAGEREF _Toc241843437 \h </w:instrText>
        </w:r>
        <w:r>
          <w:rPr>
            <w:noProof/>
            <w:webHidden/>
          </w:rPr>
        </w:r>
        <w:r>
          <w:rPr>
            <w:noProof/>
            <w:webHidden/>
          </w:rPr>
          <w:fldChar w:fldCharType="separate"/>
        </w:r>
        <w:r>
          <w:rPr>
            <w:noProof/>
            <w:webHidden/>
          </w:rPr>
          <w:t>57</w:t>
        </w:r>
        <w:r>
          <w:rPr>
            <w:noProof/>
            <w:webHidden/>
          </w:rPr>
          <w:fldChar w:fldCharType="end"/>
        </w:r>
      </w:hyperlink>
    </w:p>
    <w:p w14:paraId="2DFE3669" w14:textId="39AA4154"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38" w:history="1">
        <w:r w:rsidRPr="005B1AE2">
          <w:rPr>
            <w:rStyle w:val="Hyperlink"/>
            <w:rFonts w:eastAsiaTheme="majorEastAsia"/>
            <w:noProof/>
          </w:rPr>
          <w:t>3.1.1. Mức độ hoàn thành yêu cầu</w:t>
        </w:r>
        <w:r>
          <w:rPr>
            <w:noProof/>
            <w:webHidden/>
          </w:rPr>
          <w:tab/>
        </w:r>
        <w:r>
          <w:rPr>
            <w:noProof/>
            <w:webHidden/>
          </w:rPr>
          <w:fldChar w:fldCharType="begin"/>
        </w:r>
        <w:r>
          <w:rPr>
            <w:noProof/>
            <w:webHidden/>
          </w:rPr>
          <w:instrText xml:space="preserve"> PAGEREF _Toc241843438 \h </w:instrText>
        </w:r>
        <w:r>
          <w:rPr>
            <w:noProof/>
            <w:webHidden/>
          </w:rPr>
        </w:r>
        <w:r>
          <w:rPr>
            <w:noProof/>
            <w:webHidden/>
          </w:rPr>
          <w:fldChar w:fldCharType="separate"/>
        </w:r>
        <w:r>
          <w:rPr>
            <w:noProof/>
            <w:webHidden/>
          </w:rPr>
          <w:t>57</w:t>
        </w:r>
        <w:r>
          <w:rPr>
            <w:noProof/>
            <w:webHidden/>
          </w:rPr>
          <w:fldChar w:fldCharType="end"/>
        </w:r>
      </w:hyperlink>
    </w:p>
    <w:p w14:paraId="0C7A1EC8" w14:textId="3215288F"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39" w:history="1">
        <w:r w:rsidRPr="005B1AE2">
          <w:rPr>
            <w:rStyle w:val="Hyperlink"/>
            <w:rFonts w:eastAsiaTheme="majorEastAsia"/>
            <w:noProof/>
          </w:rPr>
          <w:t>3.1.2. Các yêu cầu hoàn thành</w:t>
        </w:r>
        <w:r>
          <w:rPr>
            <w:noProof/>
            <w:webHidden/>
          </w:rPr>
          <w:tab/>
        </w:r>
        <w:r>
          <w:rPr>
            <w:noProof/>
            <w:webHidden/>
          </w:rPr>
          <w:fldChar w:fldCharType="begin"/>
        </w:r>
        <w:r>
          <w:rPr>
            <w:noProof/>
            <w:webHidden/>
          </w:rPr>
          <w:instrText xml:space="preserve"> PAGEREF _Toc241843439 \h </w:instrText>
        </w:r>
        <w:r>
          <w:rPr>
            <w:noProof/>
            <w:webHidden/>
          </w:rPr>
        </w:r>
        <w:r>
          <w:rPr>
            <w:noProof/>
            <w:webHidden/>
          </w:rPr>
          <w:fldChar w:fldCharType="separate"/>
        </w:r>
        <w:r>
          <w:rPr>
            <w:noProof/>
            <w:webHidden/>
          </w:rPr>
          <w:t>57</w:t>
        </w:r>
        <w:r>
          <w:rPr>
            <w:noProof/>
            <w:webHidden/>
          </w:rPr>
          <w:fldChar w:fldCharType="end"/>
        </w:r>
      </w:hyperlink>
    </w:p>
    <w:p w14:paraId="43FBA0D1" w14:textId="54871E7D"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40" w:history="1">
        <w:r w:rsidRPr="005B1AE2">
          <w:rPr>
            <w:rStyle w:val="Hyperlink"/>
            <w:rFonts w:eastAsiaTheme="majorEastAsia"/>
            <w:noProof/>
          </w:rPr>
          <w:t>3.1.3. Các yêu cầu hoàn thành một phần</w:t>
        </w:r>
        <w:r>
          <w:rPr>
            <w:noProof/>
            <w:webHidden/>
          </w:rPr>
          <w:tab/>
        </w:r>
        <w:r>
          <w:rPr>
            <w:noProof/>
            <w:webHidden/>
          </w:rPr>
          <w:fldChar w:fldCharType="begin"/>
        </w:r>
        <w:r>
          <w:rPr>
            <w:noProof/>
            <w:webHidden/>
          </w:rPr>
          <w:instrText xml:space="preserve"> PAGEREF _Toc241843440 \h </w:instrText>
        </w:r>
        <w:r>
          <w:rPr>
            <w:noProof/>
            <w:webHidden/>
          </w:rPr>
        </w:r>
        <w:r>
          <w:rPr>
            <w:noProof/>
            <w:webHidden/>
          </w:rPr>
          <w:fldChar w:fldCharType="separate"/>
        </w:r>
        <w:r>
          <w:rPr>
            <w:noProof/>
            <w:webHidden/>
          </w:rPr>
          <w:t>57</w:t>
        </w:r>
        <w:r>
          <w:rPr>
            <w:noProof/>
            <w:webHidden/>
          </w:rPr>
          <w:fldChar w:fldCharType="end"/>
        </w:r>
      </w:hyperlink>
    </w:p>
    <w:p w14:paraId="27555AAD" w14:textId="26B09A83"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41" w:history="1">
        <w:r w:rsidRPr="005B1AE2">
          <w:rPr>
            <w:rStyle w:val="Hyperlink"/>
            <w:rFonts w:eastAsiaTheme="majorEastAsia"/>
            <w:noProof/>
          </w:rPr>
          <w:t>3.1.4. Các yêu cầu còn khoảng trống</w:t>
        </w:r>
        <w:r>
          <w:rPr>
            <w:noProof/>
            <w:webHidden/>
          </w:rPr>
          <w:tab/>
        </w:r>
        <w:r>
          <w:rPr>
            <w:noProof/>
            <w:webHidden/>
          </w:rPr>
          <w:fldChar w:fldCharType="begin"/>
        </w:r>
        <w:r>
          <w:rPr>
            <w:noProof/>
            <w:webHidden/>
          </w:rPr>
          <w:instrText xml:space="preserve"> PAGEREF _Toc241843441 \h </w:instrText>
        </w:r>
        <w:r>
          <w:rPr>
            <w:noProof/>
            <w:webHidden/>
          </w:rPr>
        </w:r>
        <w:r>
          <w:rPr>
            <w:noProof/>
            <w:webHidden/>
          </w:rPr>
          <w:fldChar w:fldCharType="separate"/>
        </w:r>
        <w:r>
          <w:rPr>
            <w:noProof/>
            <w:webHidden/>
          </w:rPr>
          <w:t>57</w:t>
        </w:r>
        <w:r>
          <w:rPr>
            <w:noProof/>
            <w:webHidden/>
          </w:rPr>
          <w:fldChar w:fldCharType="end"/>
        </w:r>
      </w:hyperlink>
    </w:p>
    <w:p w14:paraId="10847624" w14:textId="6B905FCB"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42" w:history="1">
        <w:r w:rsidRPr="005B1AE2">
          <w:rPr>
            <w:rStyle w:val="Hyperlink"/>
            <w:rFonts w:eastAsiaTheme="majorEastAsia"/>
            <w:noProof/>
          </w:rPr>
          <w:t>3.1.5. Các nội dung ngoài phạm vi</w:t>
        </w:r>
        <w:r>
          <w:rPr>
            <w:noProof/>
            <w:webHidden/>
          </w:rPr>
          <w:tab/>
        </w:r>
        <w:r>
          <w:rPr>
            <w:noProof/>
            <w:webHidden/>
          </w:rPr>
          <w:fldChar w:fldCharType="begin"/>
        </w:r>
        <w:r>
          <w:rPr>
            <w:noProof/>
            <w:webHidden/>
          </w:rPr>
          <w:instrText xml:space="preserve"> PAGEREF _Toc241843442 \h </w:instrText>
        </w:r>
        <w:r>
          <w:rPr>
            <w:noProof/>
            <w:webHidden/>
          </w:rPr>
        </w:r>
        <w:r>
          <w:rPr>
            <w:noProof/>
            <w:webHidden/>
          </w:rPr>
          <w:fldChar w:fldCharType="separate"/>
        </w:r>
        <w:r>
          <w:rPr>
            <w:noProof/>
            <w:webHidden/>
          </w:rPr>
          <w:t>58</w:t>
        </w:r>
        <w:r>
          <w:rPr>
            <w:noProof/>
            <w:webHidden/>
          </w:rPr>
          <w:fldChar w:fldCharType="end"/>
        </w:r>
      </w:hyperlink>
    </w:p>
    <w:p w14:paraId="44B50E02" w14:textId="5448D533" w:rsidR="003F7DEE" w:rsidRDefault="003F7DEE">
      <w:pPr>
        <w:pStyle w:val="TOC2"/>
        <w:tabs>
          <w:tab w:val="right" w:leader="dot" w:pos="9061"/>
        </w:tabs>
        <w:rPr>
          <w:rFonts w:asciiTheme="minorHAnsi" w:eastAsiaTheme="minorEastAsia" w:hAnsiTheme="minorHAnsi"/>
          <w:noProof/>
          <w:kern w:val="2"/>
          <w:szCs w:val="24"/>
          <w14:ligatures w14:val="standardContextual"/>
        </w:rPr>
      </w:pPr>
      <w:hyperlink w:anchor="_Toc241843443" w:history="1">
        <w:r w:rsidRPr="005B1AE2">
          <w:rPr>
            <w:rStyle w:val="Hyperlink"/>
            <w:rFonts w:eastAsiaTheme="majorEastAsia"/>
            <w:noProof/>
          </w:rPr>
          <w:t>3.2. Bàn giao sản phẩm</w:t>
        </w:r>
        <w:r>
          <w:rPr>
            <w:noProof/>
            <w:webHidden/>
          </w:rPr>
          <w:tab/>
        </w:r>
        <w:r>
          <w:rPr>
            <w:noProof/>
            <w:webHidden/>
          </w:rPr>
          <w:fldChar w:fldCharType="begin"/>
        </w:r>
        <w:r>
          <w:rPr>
            <w:noProof/>
            <w:webHidden/>
          </w:rPr>
          <w:instrText xml:space="preserve"> PAGEREF _Toc241843443 \h </w:instrText>
        </w:r>
        <w:r>
          <w:rPr>
            <w:noProof/>
            <w:webHidden/>
          </w:rPr>
        </w:r>
        <w:r>
          <w:rPr>
            <w:noProof/>
            <w:webHidden/>
          </w:rPr>
          <w:fldChar w:fldCharType="separate"/>
        </w:r>
        <w:r>
          <w:rPr>
            <w:noProof/>
            <w:webHidden/>
          </w:rPr>
          <w:t>58</w:t>
        </w:r>
        <w:r>
          <w:rPr>
            <w:noProof/>
            <w:webHidden/>
          </w:rPr>
          <w:fldChar w:fldCharType="end"/>
        </w:r>
      </w:hyperlink>
    </w:p>
    <w:p w14:paraId="70E72EC7" w14:textId="5BECF115"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44" w:history="1">
        <w:r w:rsidRPr="005B1AE2">
          <w:rPr>
            <w:rStyle w:val="Hyperlink"/>
            <w:rFonts w:eastAsiaTheme="majorEastAsia"/>
            <w:noProof/>
          </w:rPr>
          <w:t>3.2.1. Mã nguồn</w:t>
        </w:r>
        <w:r>
          <w:rPr>
            <w:noProof/>
            <w:webHidden/>
          </w:rPr>
          <w:tab/>
        </w:r>
        <w:r>
          <w:rPr>
            <w:noProof/>
            <w:webHidden/>
          </w:rPr>
          <w:fldChar w:fldCharType="begin"/>
        </w:r>
        <w:r>
          <w:rPr>
            <w:noProof/>
            <w:webHidden/>
          </w:rPr>
          <w:instrText xml:space="preserve"> PAGEREF _Toc241843444 \h </w:instrText>
        </w:r>
        <w:r>
          <w:rPr>
            <w:noProof/>
            <w:webHidden/>
          </w:rPr>
        </w:r>
        <w:r>
          <w:rPr>
            <w:noProof/>
            <w:webHidden/>
          </w:rPr>
          <w:fldChar w:fldCharType="separate"/>
        </w:r>
        <w:r>
          <w:rPr>
            <w:noProof/>
            <w:webHidden/>
          </w:rPr>
          <w:t>59</w:t>
        </w:r>
        <w:r>
          <w:rPr>
            <w:noProof/>
            <w:webHidden/>
          </w:rPr>
          <w:fldChar w:fldCharType="end"/>
        </w:r>
      </w:hyperlink>
    </w:p>
    <w:p w14:paraId="6FFA7024" w14:textId="3D4260C9"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45" w:history="1">
        <w:r w:rsidRPr="005B1AE2">
          <w:rPr>
            <w:rStyle w:val="Hyperlink"/>
            <w:rFonts w:eastAsiaTheme="majorEastAsia"/>
            <w:noProof/>
          </w:rPr>
          <w:t>3.2.2. Ứng dụng di động</w:t>
        </w:r>
        <w:r>
          <w:rPr>
            <w:noProof/>
            <w:webHidden/>
          </w:rPr>
          <w:tab/>
        </w:r>
        <w:r>
          <w:rPr>
            <w:noProof/>
            <w:webHidden/>
          </w:rPr>
          <w:fldChar w:fldCharType="begin"/>
        </w:r>
        <w:r>
          <w:rPr>
            <w:noProof/>
            <w:webHidden/>
          </w:rPr>
          <w:instrText xml:space="preserve"> PAGEREF _Toc241843445 \h </w:instrText>
        </w:r>
        <w:r>
          <w:rPr>
            <w:noProof/>
            <w:webHidden/>
          </w:rPr>
        </w:r>
        <w:r>
          <w:rPr>
            <w:noProof/>
            <w:webHidden/>
          </w:rPr>
          <w:fldChar w:fldCharType="separate"/>
        </w:r>
        <w:r>
          <w:rPr>
            <w:noProof/>
            <w:webHidden/>
          </w:rPr>
          <w:t>59</w:t>
        </w:r>
        <w:r>
          <w:rPr>
            <w:noProof/>
            <w:webHidden/>
          </w:rPr>
          <w:fldChar w:fldCharType="end"/>
        </w:r>
      </w:hyperlink>
    </w:p>
    <w:p w14:paraId="75AD0BFD" w14:textId="16B0C96A"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46" w:history="1">
        <w:r w:rsidRPr="005B1AE2">
          <w:rPr>
            <w:rStyle w:val="Hyperlink"/>
            <w:rFonts w:eastAsiaTheme="majorEastAsia"/>
            <w:noProof/>
          </w:rPr>
          <w:t>3.2.3. Bảng quản trị</w:t>
        </w:r>
        <w:r>
          <w:rPr>
            <w:noProof/>
            <w:webHidden/>
          </w:rPr>
          <w:tab/>
        </w:r>
        <w:r>
          <w:rPr>
            <w:noProof/>
            <w:webHidden/>
          </w:rPr>
          <w:fldChar w:fldCharType="begin"/>
        </w:r>
        <w:r>
          <w:rPr>
            <w:noProof/>
            <w:webHidden/>
          </w:rPr>
          <w:instrText xml:space="preserve"> PAGEREF _Toc241843446 \h </w:instrText>
        </w:r>
        <w:r>
          <w:rPr>
            <w:noProof/>
            <w:webHidden/>
          </w:rPr>
        </w:r>
        <w:r>
          <w:rPr>
            <w:noProof/>
            <w:webHidden/>
          </w:rPr>
          <w:fldChar w:fldCharType="separate"/>
        </w:r>
        <w:r>
          <w:rPr>
            <w:noProof/>
            <w:webHidden/>
          </w:rPr>
          <w:t>59</w:t>
        </w:r>
        <w:r>
          <w:rPr>
            <w:noProof/>
            <w:webHidden/>
          </w:rPr>
          <w:fldChar w:fldCharType="end"/>
        </w:r>
      </w:hyperlink>
    </w:p>
    <w:p w14:paraId="0AB1CCF1" w14:textId="7E52EDD0"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47" w:history="1">
        <w:r w:rsidRPr="005B1AE2">
          <w:rPr>
            <w:rStyle w:val="Hyperlink"/>
            <w:rFonts w:eastAsiaTheme="majorEastAsia"/>
            <w:noProof/>
          </w:rPr>
          <w:t>3.2.4. Backend</w:t>
        </w:r>
        <w:r>
          <w:rPr>
            <w:noProof/>
            <w:webHidden/>
          </w:rPr>
          <w:tab/>
        </w:r>
        <w:r>
          <w:rPr>
            <w:noProof/>
            <w:webHidden/>
          </w:rPr>
          <w:fldChar w:fldCharType="begin"/>
        </w:r>
        <w:r>
          <w:rPr>
            <w:noProof/>
            <w:webHidden/>
          </w:rPr>
          <w:instrText xml:space="preserve"> PAGEREF _Toc241843447 \h </w:instrText>
        </w:r>
        <w:r>
          <w:rPr>
            <w:noProof/>
            <w:webHidden/>
          </w:rPr>
        </w:r>
        <w:r>
          <w:rPr>
            <w:noProof/>
            <w:webHidden/>
          </w:rPr>
          <w:fldChar w:fldCharType="separate"/>
        </w:r>
        <w:r>
          <w:rPr>
            <w:noProof/>
            <w:webHidden/>
          </w:rPr>
          <w:t>59</w:t>
        </w:r>
        <w:r>
          <w:rPr>
            <w:noProof/>
            <w:webHidden/>
          </w:rPr>
          <w:fldChar w:fldCharType="end"/>
        </w:r>
      </w:hyperlink>
    </w:p>
    <w:p w14:paraId="620FFFE8" w14:textId="409C2855"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48" w:history="1">
        <w:r w:rsidRPr="005B1AE2">
          <w:rPr>
            <w:rStyle w:val="Hyperlink"/>
            <w:rFonts w:eastAsiaTheme="majorEastAsia"/>
            <w:noProof/>
          </w:rPr>
          <w:t>3.2.5. Cơ sở dữ liệu</w:t>
        </w:r>
        <w:r>
          <w:rPr>
            <w:noProof/>
            <w:webHidden/>
          </w:rPr>
          <w:tab/>
        </w:r>
        <w:r>
          <w:rPr>
            <w:noProof/>
            <w:webHidden/>
          </w:rPr>
          <w:fldChar w:fldCharType="begin"/>
        </w:r>
        <w:r>
          <w:rPr>
            <w:noProof/>
            <w:webHidden/>
          </w:rPr>
          <w:instrText xml:space="preserve"> PAGEREF _Toc241843448 \h </w:instrText>
        </w:r>
        <w:r>
          <w:rPr>
            <w:noProof/>
            <w:webHidden/>
          </w:rPr>
        </w:r>
        <w:r>
          <w:rPr>
            <w:noProof/>
            <w:webHidden/>
          </w:rPr>
          <w:fldChar w:fldCharType="separate"/>
        </w:r>
        <w:r>
          <w:rPr>
            <w:noProof/>
            <w:webHidden/>
          </w:rPr>
          <w:t>59</w:t>
        </w:r>
        <w:r>
          <w:rPr>
            <w:noProof/>
            <w:webHidden/>
          </w:rPr>
          <w:fldChar w:fldCharType="end"/>
        </w:r>
      </w:hyperlink>
    </w:p>
    <w:p w14:paraId="1AD956A1" w14:textId="1A00FFDB"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49" w:history="1">
        <w:r w:rsidRPr="005B1AE2">
          <w:rPr>
            <w:rStyle w:val="Hyperlink"/>
            <w:rFonts w:eastAsiaTheme="majorEastAsia"/>
            <w:noProof/>
          </w:rPr>
          <w:t>3.2.6. Mô-đun AI</w:t>
        </w:r>
        <w:r>
          <w:rPr>
            <w:noProof/>
            <w:webHidden/>
          </w:rPr>
          <w:tab/>
        </w:r>
        <w:r>
          <w:rPr>
            <w:noProof/>
            <w:webHidden/>
          </w:rPr>
          <w:fldChar w:fldCharType="begin"/>
        </w:r>
        <w:r>
          <w:rPr>
            <w:noProof/>
            <w:webHidden/>
          </w:rPr>
          <w:instrText xml:space="preserve"> PAGEREF _Toc241843449 \h </w:instrText>
        </w:r>
        <w:r>
          <w:rPr>
            <w:noProof/>
            <w:webHidden/>
          </w:rPr>
        </w:r>
        <w:r>
          <w:rPr>
            <w:noProof/>
            <w:webHidden/>
          </w:rPr>
          <w:fldChar w:fldCharType="separate"/>
        </w:r>
        <w:r>
          <w:rPr>
            <w:noProof/>
            <w:webHidden/>
          </w:rPr>
          <w:t>59</w:t>
        </w:r>
        <w:r>
          <w:rPr>
            <w:noProof/>
            <w:webHidden/>
          </w:rPr>
          <w:fldChar w:fldCharType="end"/>
        </w:r>
      </w:hyperlink>
    </w:p>
    <w:p w14:paraId="1EDD0ED2" w14:textId="2879E3BD"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50" w:history="1">
        <w:r w:rsidRPr="005B1AE2">
          <w:rPr>
            <w:rStyle w:val="Hyperlink"/>
            <w:rFonts w:eastAsiaTheme="majorEastAsia"/>
            <w:noProof/>
          </w:rPr>
          <w:t>3.2.7. Cấu hình triển khai</w:t>
        </w:r>
        <w:r>
          <w:rPr>
            <w:noProof/>
            <w:webHidden/>
          </w:rPr>
          <w:tab/>
        </w:r>
        <w:r>
          <w:rPr>
            <w:noProof/>
            <w:webHidden/>
          </w:rPr>
          <w:fldChar w:fldCharType="begin"/>
        </w:r>
        <w:r>
          <w:rPr>
            <w:noProof/>
            <w:webHidden/>
          </w:rPr>
          <w:instrText xml:space="preserve"> PAGEREF _Toc241843450 \h </w:instrText>
        </w:r>
        <w:r>
          <w:rPr>
            <w:noProof/>
            <w:webHidden/>
          </w:rPr>
        </w:r>
        <w:r>
          <w:rPr>
            <w:noProof/>
            <w:webHidden/>
          </w:rPr>
          <w:fldChar w:fldCharType="separate"/>
        </w:r>
        <w:r>
          <w:rPr>
            <w:noProof/>
            <w:webHidden/>
          </w:rPr>
          <w:t>59</w:t>
        </w:r>
        <w:r>
          <w:rPr>
            <w:noProof/>
            <w:webHidden/>
          </w:rPr>
          <w:fldChar w:fldCharType="end"/>
        </w:r>
      </w:hyperlink>
    </w:p>
    <w:p w14:paraId="218E47D6" w14:textId="35A265C9"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51" w:history="1">
        <w:r w:rsidRPr="005B1AE2">
          <w:rPr>
            <w:rStyle w:val="Hyperlink"/>
            <w:rFonts w:eastAsiaTheme="majorEastAsia"/>
            <w:noProof/>
          </w:rPr>
          <w:t>3.2.8. Tài liệu</w:t>
        </w:r>
        <w:r>
          <w:rPr>
            <w:noProof/>
            <w:webHidden/>
          </w:rPr>
          <w:tab/>
        </w:r>
        <w:r>
          <w:rPr>
            <w:noProof/>
            <w:webHidden/>
          </w:rPr>
          <w:fldChar w:fldCharType="begin"/>
        </w:r>
        <w:r>
          <w:rPr>
            <w:noProof/>
            <w:webHidden/>
          </w:rPr>
          <w:instrText xml:space="preserve"> PAGEREF _Toc241843451 \h </w:instrText>
        </w:r>
        <w:r>
          <w:rPr>
            <w:noProof/>
            <w:webHidden/>
          </w:rPr>
        </w:r>
        <w:r>
          <w:rPr>
            <w:noProof/>
            <w:webHidden/>
          </w:rPr>
          <w:fldChar w:fldCharType="separate"/>
        </w:r>
        <w:r>
          <w:rPr>
            <w:noProof/>
            <w:webHidden/>
          </w:rPr>
          <w:t>60</w:t>
        </w:r>
        <w:r>
          <w:rPr>
            <w:noProof/>
            <w:webHidden/>
          </w:rPr>
          <w:fldChar w:fldCharType="end"/>
        </w:r>
      </w:hyperlink>
    </w:p>
    <w:p w14:paraId="6A66A366" w14:textId="37670630" w:rsidR="003F7DEE" w:rsidRDefault="003F7DEE">
      <w:pPr>
        <w:pStyle w:val="TOC2"/>
        <w:tabs>
          <w:tab w:val="right" w:leader="dot" w:pos="9061"/>
        </w:tabs>
        <w:rPr>
          <w:rFonts w:asciiTheme="minorHAnsi" w:eastAsiaTheme="minorEastAsia" w:hAnsiTheme="minorHAnsi"/>
          <w:noProof/>
          <w:kern w:val="2"/>
          <w:szCs w:val="24"/>
          <w14:ligatures w14:val="standardContextual"/>
        </w:rPr>
      </w:pPr>
      <w:hyperlink w:anchor="_Toc241843452" w:history="1">
        <w:r w:rsidRPr="005B1AE2">
          <w:rPr>
            <w:rStyle w:val="Hyperlink"/>
            <w:rFonts w:eastAsiaTheme="majorEastAsia"/>
            <w:noProof/>
          </w:rPr>
          <w:t>3.3. Cấu hình nền tảng cuối cùng</w:t>
        </w:r>
        <w:r>
          <w:rPr>
            <w:noProof/>
            <w:webHidden/>
          </w:rPr>
          <w:tab/>
        </w:r>
        <w:r>
          <w:rPr>
            <w:noProof/>
            <w:webHidden/>
          </w:rPr>
          <w:fldChar w:fldCharType="begin"/>
        </w:r>
        <w:r>
          <w:rPr>
            <w:noProof/>
            <w:webHidden/>
          </w:rPr>
          <w:instrText xml:space="preserve"> PAGEREF _Toc241843452 \h </w:instrText>
        </w:r>
        <w:r>
          <w:rPr>
            <w:noProof/>
            <w:webHidden/>
          </w:rPr>
        </w:r>
        <w:r>
          <w:rPr>
            <w:noProof/>
            <w:webHidden/>
          </w:rPr>
          <w:fldChar w:fldCharType="separate"/>
        </w:r>
        <w:r>
          <w:rPr>
            <w:noProof/>
            <w:webHidden/>
          </w:rPr>
          <w:t>60</w:t>
        </w:r>
        <w:r>
          <w:rPr>
            <w:noProof/>
            <w:webHidden/>
          </w:rPr>
          <w:fldChar w:fldCharType="end"/>
        </w:r>
      </w:hyperlink>
    </w:p>
    <w:p w14:paraId="7E9764E8" w14:textId="745BCA13"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53" w:history="1">
        <w:r w:rsidRPr="005B1AE2">
          <w:rPr>
            <w:rStyle w:val="Hyperlink"/>
            <w:rFonts w:eastAsiaTheme="majorEastAsia"/>
            <w:noProof/>
          </w:rPr>
          <w:t>3.3.1. Nền tảng mã nguồn</w:t>
        </w:r>
        <w:r>
          <w:rPr>
            <w:noProof/>
            <w:webHidden/>
          </w:rPr>
          <w:tab/>
        </w:r>
        <w:r>
          <w:rPr>
            <w:noProof/>
            <w:webHidden/>
          </w:rPr>
          <w:fldChar w:fldCharType="begin"/>
        </w:r>
        <w:r>
          <w:rPr>
            <w:noProof/>
            <w:webHidden/>
          </w:rPr>
          <w:instrText xml:space="preserve"> PAGEREF _Toc241843453 \h </w:instrText>
        </w:r>
        <w:r>
          <w:rPr>
            <w:noProof/>
            <w:webHidden/>
          </w:rPr>
        </w:r>
        <w:r>
          <w:rPr>
            <w:noProof/>
            <w:webHidden/>
          </w:rPr>
          <w:fldChar w:fldCharType="separate"/>
        </w:r>
        <w:r>
          <w:rPr>
            <w:noProof/>
            <w:webHidden/>
          </w:rPr>
          <w:t>60</w:t>
        </w:r>
        <w:r>
          <w:rPr>
            <w:noProof/>
            <w:webHidden/>
          </w:rPr>
          <w:fldChar w:fldCharType="end"/>
        </w:r>
      </w:hyperlink>
    </w:p>
    <w:p w14:paraId="110704DB" w14:textId="1E50C299"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54" w:history="1">
        <w:r w:rsidRPr="005B1AE2">
          <w:rPr>
            <w:rStyle w:val="Hyperlink"/>
            <w:rFonts w:eastAsiaTheme="majorEastAsia"/>
            <w:noProof/>
          </w:rPr>
          <w:t>3.3.2. Nền tảng cơ sở dữ liệu</w:t>
        </w:r>
        <w:r>
          <w:rPr>
            <w:noProof/>
            <w:webHidden/>
          </w:rPr>
          <w:tab/>
        </w:r>
        <w:r>
          <w:rPr>
            <w:noProof/>
            <w:webHidden/>
          </w:rPr>
          <w:fldChar w:fldCharType="begin"/>
        </w:r>
        <w:r>
          <w:rPr>
            <w:noProof/>
            <w:webHidden/>
          </w:rPr>
          <w:instrText xml:space="preserve"> PAGEREF _Toc241843454 \h </w:instrText>
        </w:r>
        <w:r>
          <w:rPr>
            <w:noProof/>
            <w:webHidden/>
          </w:rPr>
        </w:r>
        <w:r>
          <w:rPr>
            <w:noProof/>
            <w:webHidden/>
          </w:rPr>
          <w:fldChar w:fldCharType="separate"/>
        </w:r>
        <w:r>
          <w:rPr>
            <w:noProof/>
            <w:webHidden/>
          </w:rPr>
          <w:t>60</w:t>
        </w:r>
        <w:r>
          <w:rPr>
            <w:noProof/>
            <w:webHidden/>
          </w:rPr>
          <w:fldChar w:fldCharType="end"/>
        </w:r>
      </w:hyperlink>
    </w:p>
    <w:p w14:paraId="555200AD" w14:textId="6D96F6D7"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55" w:history="1">
        <w:r w:rsidRPr="005B1AE2">
          <w:rPr>
            <w:rStyle w:val="Hyperlink"/>
            <w:rFonts w:eastAsiaTheme="majorEastAsia"/>
            <w:noProof/>
          </w:rPr>
          <w:t>3.3.3. Nền tảng triển khai</w:t>
        </w:r>
        <w:r>
          <w:rPr>
            <w:noProof/>
            <w:webHidden/>
          </w:rPr>
          <w:tab/>
        </w:r>
        <w:r>
          <w:rPr>
            <w:noProof/>
            <w:webHidden/>
          </w:rPr>
          <w:fldChar w:fldCharType="begin"/>
        </w:r>
        <w:r>
          <w:rPr>
            <w:noProof/>
            <w:webHidden/>
          </w:rPr>
          <w:instrText xml:space="preserve"> PAGEREF _Toc241843455 \h </w:instrText>
        </w:r>
        <w:r>
          <w:rPr>
            <w:noProof/>
            <w:webHidden/>
          </w:rPr>
        </w:r>
        <w:r>
          <w:rPr>
            <w:noProof/>
            <w:webHidden/>
          </w:rPr>
          <w:fldChar w:fldCharType="separate"/>
        </w:r>
        <w:r>
          <w:rPr>
            <w:noProof/>
            <w:webHidden/>
          </w:rPr>
          <w:t>60</w:t>
        </w:r>
        <w:r>
          <w:rPr>
            <w:noProof/>
            <w:webHidden/>
          </w:rPr>
          <w:fldChar w:fldCharType="end"/>
        </w:r>
      </w:hyperlink>
    </w:p>
    <w:p w14:paraId="45F0D2C0" w14:textId="35693B02"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56" w:history="1">
        <w:r w:rsidRPr="005B1AE2">
          <w:rPr>
            <w:rStyle w:val="Hyperlink"/>
            <w:rFonts w:eastAsiaTheme="majorEastAsia"/>
            <w:noProof/>
          </w:rPr>
          <w:t>3.3.4. Nền tảng tài liệu</w:t>
        </w:r>
        <w:r>
          <w:rPr>
            <w:noProof/>
            <w:webHidden/>
          </w:rPr>
          <w:tab/>
        </w:r>
        <w:r>
          <w:rPr>
            <w:noProof/>
            <w:webHidden/>
          </w:rPr>
          <w:fldChar w:fldCharType="begin"/>
        </w:r>
        <w:r>
          <w:rPr>
            <w:noProof/>
            <w:webHidden/>
          </w:rPr>
          <w:instrText xml:space="preserve"> PAGEREF _Toc241843456 \h </w:instrText>
        </w:r>
        <w:r>
          <w:rPr>
            <w:noProof/>
            <w:webHidden/>
          </w:rPr>
        </w:r>
        <w:r>
          <w:rPr>
            <w:noProof/>
            <w:webHidden/>
          </w:rPr>
          <w:fldChar w:fldCharType="separate"/>
        </w:r>
        <w:r>
          <w:rPr>
            <w:noProof/>
            <w:webHidden/>
          </w:rPr>
          <w:t>61</w:t>
        </w:r>
        <w:r>
          <w:rPr>
            <w:noProof/>
            <w:webHidden/>
          </w:rPr>
          <w:fldChar w:fldCharType="end"/>
        </w:r>
      </w:hyperlink>
    </w:p>
    <w:p w14:paraId="42D1EACA" w14:textId="060F609F"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57" w:history="1">
        <w:r w:rsidRPr="005B1AE2">
          <w:rPr>
            <w:rStyle w:val="Hyperlink"/>
            <w:rFonts w:eastAsiaTheme="majorEastAsia"/>
            <w:noProof/>
          </w:rPr>
          <w:t>3.3.5. Thẻ phát hành và phát hành</w:t>
        </w:r>
        <w:r>
          <w:rPr>
            <w:noProof/>
            <w:webHidden/>
          </w:rPr>
          <w:tab/>
        </w:r>
        <w:r>
          <w:rPr>
            <w:noProof/>
            <w:webHidden/>
          </w:rPr>
          <w:fldChar w:fldCharType="begin"/>
        </w:r>
        <w:r>
          <w:rPr>
            <w:noProof/>
            <w:webHidden/>
          </w:rPr>
          <w:instrText xml:space="preserve"> PAGEREF _Toc241843457 \h </w:instrText>
        </w:r>
        <w:r>
          <w:rPr>
            <w:noProof/>
            <w:webHidden/>
          </w:rPr>
        </w:r>
        <w:r>
          <w:rPr>
            <w:noProof/>
            <w:webHidden/>
          </w:rPr>
          <w:fldChar w:fldCharType="separate"/>
        </w:r>
        <w:r>
          <w:rPr>
            <w:noProof/>
            <w:webHidden/>
          </w:rPr>
          <w:t>61</w:t>
        </w:r>
        <w:r>
          <w:rPr>
            <w:noProof/>
            <w:webHidden/>
          </w:rPr>
          <w:fldChar w:fldCharType="end"/>
        </w:r>
      </w:hyperlink>
    </w:p>
    <w:p w14:paraId="0A291576" w14:textId="1F4EC139" w:rsidR="003F7DEE" w:rsidRDefault="003F7DEE">
      <w:pPr>
        <w:pStyle w:val="TOC2"/>
        <w:tabs>
          <w:tab w:val="right" w:leader="dot" w:pos="9061"/>
        </w:tabs>
        <w:rPr>
          <w:rFonts w:asciiTheme="minorHAnsi" w:eastAsiaTheme="minorEastAsia" w:hAnsiTheme="minorHAnsi"/>
          <w:noProof/>
          <w:kern w:val="2"/>
          <w:szCs w:val="24"/>
          <w14:ligatures w14:val="standardContextual"/>
        </w:rPr>
      </w:pPr>
      <w:hyperlink w:anchor="_Toc241843458" w:history="1">
        <w:r w:rsidRPr="005B1AE2">
          <w:rPr>
            <w:rStyle w:val="Hyperlink"/>
            <w:rFonts w:eastAsiaTheme="majorEastAsia"/>
            <w:noProof/>
          </w:rPr>
          <w:t>3.4. Các vấn đề còn tồn tại</w:t>
        </w:r>
        <w:r>
          <w:rPr>
            <w:noProof/>
            <w:webHidden/>
          </w:rPr>
          <w:tab/>
        </w:r>
        <w:r>
          <w:rPr>
            <w:noProof/>
            <w:webHidden/>
          </w:rPr>
          <w:fldChar w:fldCharType="begin"/>
        </w:r>
        <w:r>
          <w:rPr>
            <w:noProof/>
            <w:webHidden/>
          </w:rPr>
          <w:instrText xml:space="preserve"> PAGEREF _Toc241843458 \h </w:instrText>
        </w:r>
        <w:r>
          <w:rPr>
            <w:noProof/>
            <w:webHidden/>
          </w:rPr>
        </w:r>
        <w:r>
          <w:rPr>
            <w:noProof/>
            <w:webHidden/>
          </w:rPr>
          <w:fldChar w:fldCharType="separate"/>
        </w:r>
        <w:r>
          <w:rPr>
            <w:noProof/>
            <w:webHidden/>
          </w:rPr>
          <w:t>61</w:t>
        </w:r>
        <w:r>
          <w:rPr>
            <w:noProof/>
            <w:webHidden/>
          </w:rPr>
          <w:fldChar w:fldCharType="end"/>
        </w:r>
      </w:hyperlink>
    </w:p>
    <w:p w14:paraId="65290DAE" w14:textId="531AF72F" w:rsidR="003F7DEE" w:rsidRDefault="003F7DEE">
      <w:pPr>
        <w:pStyle w:val="TOC2"/>
        <w:tabs>
          <w:tab w:val="right" w:leader="dot" w:pos="9061"/>
        </w:tabs>
        <w:rPr>
          <w:rFonts w:asciiTheme="minorHAnsi" w:eastAsiaTheme="minorEastAsia" w:hAnsiTheme="minorHAnsi"/>
          <w:noProof/>
          <w:kern w:val="2"/>
          <w:szCs w:val="24"/>
          <w14:ligatures w14:val="standardContextual"/>
        </w:rPr>
      </w:pPr>
      <w:hyperlink w:anchor="_Toc241843459" w:history="1">
        <w:r w:rsidRPr="005B1AE2">
          <w:rPr>
            <w:rStyle w:val="Hyperlink"/>
            <w:rFonts w:eastAsiaTheme="majorEastAsia"/>
            <w:noProof/>
          </w:rPr>
          <w:t>3.5. Đánh giá sau dự án</w:t>
        </w:r>
        <w:r>
          <w:rPr>
            <w:noProof/>
            <w:webHidden/>
          </w:rPr>
          <w:tab/>
        </w:r>
        <w:r>
          <w:rPr>
            <w:noProof/>
            <w:webHidden/>
          </w:rPr>
          <w:fldChar w:fldCharType="begin"/>
        </w:r>
        <w:r>
          <w:rPr>
            <w:noProof/>
            <w:webHidden/>
          </w:rPr>
          <w:instrText xml:space="preserve"> PAGEREF _Toc241843459 \h </w:instrText>
        </w:r>
        <w:r>
          <w:rPr>
            <w:noProof/>
            <w:webHidden/>
          </w:rPr>
        </w:r>
        <w:r>
          <w:rPr>
            <w:noProof/>
            <w:webHidden/>
          </w:rPr>
          <w:fldChar w:fldCharType="separate"/>
        </w:r>
        <w:r>
          <w:rPr>
            <w:noProof/>
            <w:webHidden/>
          </w:rPr>
          <w:t>62</w:t>
        </w:r>
        <w:r>
          <w:rPr>
            <w:noProof/>
            <w:webHidden/>
          </w:rPr>
          <w:fldChar w:fldCharType="end"/>
        </w:r>
      </w:hyperlink>
    </w:p>
    <w:p w14:paraId="72FEC6CA" w14:textId="56418BC2"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60" w:history="1">
        <w:r w:rsidRPr="005B1AE2">
          <w:rPr>
            <w:rStyle w:val="Hyperlink"/>
            <w:rFonts w:eastAsiaTheme="majorEastAsia"/>
            <w:noProof/>
          </w:rPr>
          <w:t>3.5.1. Kết quả đạt được</w:t>
        </w:r>
        <w:r>
          <w:rPr>
            <w:noProof/>
            <w:webHidden/>
          </w:rPr>
          <w:tab/>
        </w:r>
        <w:r>
          <w:rPr>
            <w:noProof/>
            <w:webHidden/>
          </w:rPr>
          <w:fldChar w:fldCharType="begin"/>
        </w:r>
        <w:r>
          <w:rPr>
            <w:noProof/>
            <w:webHidden/>
          </w:rPr>
          <w:instrText xml:space="preserve"> PAGEREF _Toc241843460 \h </w:instrText>
        </w:r>
        <w:r>
          <w:rPr>
            <w:noProof/>
            <w:webHidden/>
          </w:rPr>
        </w:r>
        <w:r>
          <w:rPr>
            <w:noProof/>
            <w:webHidden/>
          </w:rPr>
          <w:fldChar w:fldCharType="separate"/>
        </w:r>
        <w:r>
          <w:rPr>
            <w:noProof/>
            <w:webHidden/>
          </w:rPr>
          <w:t>62</w:t>
        </w:r>
        <w:r>
          <w:rPr>
            <w:noProof/>
            <w:webHidden/>
          </w:rPr>
          <w:fldChar w:fldCharType="end"/>
        </w:r>
      </w:hyperlink>
    </w:p>
    <w:p w14:paraId="331D39E1" w14:textId="04A771A5"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61" w:history="1">
        <w:r w:rsidRPr="005B1AE2">
          <w:rPr>
            <w:rStyle w:val="Hyperlink"/>
            <w:rFonts w:eastAsiaTheme="majorEastAsia"/>
            <w:noProof/>
          </w:rPr>
          <w:t>3.5.2. Khó khăn thực tế</w:t>
        </w:r>
        <w:r>
          <w:rPr>
            <w:noProof/>
            <w:webHidden/>
          </w:rPr>
          <w:tab/>
        </w:r>
        <w:r>
          <w:rPr>
            <w:noProof/>
            <w:webHidden/>
          </w:rPr>
          <w:fldChar w:fldCharType="begin"/>
        </w:r>
        <w:r>
          <w:rPr>
            <w:noProof/>
            <w:webHidden/>
          </w:rPr>
          <w:instrText xml:space="preserve"> PAGEREF _Toc241843461 \h </w:instrText>
        </w:r>
        <w:r>
          <w:rPr>
            <w:noProof/>
            <w:webHidden/>
          </w:rPr>
        </w:r>
        <w:r>
          <w:rPr>
            <w:noProof/>
            <w:webHidden/>
          </w:rPr>
          <w:fldChar w:fldCharType="separate"/>
        </w:r>
        <w:r>
          <w:rPr>
            <w:noProof/>
            <w:webHidden/>
          </w:rPr>
          <w:t>62</w:t>
        </w:r>
        <w:r>
          <w:rPr>
            <w:noProof/>
            <w:webHidden/>
          </w:rPr>
          <w:fldChar w:fldCharType="end"/>
        </w:r>
      </w:hyperlink>
    </w:p>
    <w:p w14:paraId="03424861" w14:textId="1A7A900A"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62" w:history="1">
        <w:r w:rsidRPr="005B1AE2">
          <w:rPr>
            <w:rStyle w:val="Hyperlink"/>
            <w:rFonts w:eastAsiaTheme="majorEastAsia"/>
            <w:noProof/>
          </w:rPr>
          <w:t>3.5.3. Các vấn đề đã được xử lý</w:t>
        </w:r>
        <w:r>
          <w:rPr>
            <w:noProof/>
            <w:webHidden/>
          </w:rPr>
          <w:tab/>
        </w:r>
        <w:r>
          <w:rPr>
            <w:noProof/>
            <w:webHidden/>
          </w:rPr>
          <w:fldChar w:fldCharType="begin"/>
        </w:r>
        <w:r>
          <w:rPr>
            <w:noProof/>
            <w:webHidden/>
          </w:rPr>
          <w:instrText xml:space="preserve"> PAGEREF _Toc241843462 \h </w:instrText>
        </w:r>
        <w:r>
          <w:rPr>
            <w:noProof/>
            <w:webHidden/>
          </w:rPr>
        </w:r>
        <w:r>
          <w:rPr>
            <w:noProof/>
            <w:webHidden/>
          </w:rPr>
          <w:fldChar w:fldCharType="separate"/>
        </w:r>
        <w:r>
          <w:rPr>
            <w:noProof/>
            <w:webHidden/>
          </w:rPr>
          <w:t>62</w:t>
        </w:r>
        <w:r>
          <w:rPr>
            <w:noProof/>
            <w:webHidden/>
          </w:rPr>
          <w:fldChar w:fldCharType="end"/>
        </w:r>
      </w:hyperlink>
    </w:p>
    <w:p w14:paraId="20DF6A56" w14:textId="40B2C237"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63" w:history="1">
        <w:r w:rsidRPr="005B1AE2">
          <w:rPr>
            <w:rStyle w:val="Hyperlink"/>
            <w:rFonts w:eastAsiaTheme="majorEastAsia"/>
            <w:noProof/>
          </w:rPr>
          <w:t>3.5.4. Bài học rút ra</w:t>
        </w:r>
        <w:r>
          <w:rPr>
            <w:noProof/>
            <w:webHidden/>
          </w:rPr>
          <w:tab/>
        </w:r>
        <w:r>
          <w:rPr>
            <w:noProof/>
            <w:webHidden/>
          </w:rPr>
          <w:fldChar w:fldCharType="begin"/>
        </w:r>
        <w:r>
          <w:rPr>
            <w:noProof/>
            <w:webHidden/>
          </w:rPr>
          <w:instrText xml:space="preserve"> PAGEREF _Toc241843463 \h </w:instrText>
        </w:r>
        <w:r>
          <w:rPr>
            <w:noProof/>
            <w:webHidden/>
          </w:rPr>
        </w:r>
        <w:r>
          <w:rPr>
            <w:noProof/>
            <w:webHidden/>
          </w:rPr>
          <w:fldChar w:fldCharType="separate"/>
        </w:r>
        <w:r>
          <w:rPr>
            <w:noProof/>
            <w:webHidden/>
          </w:rPr>
          <w:t>62</w:t>
        </w:r>
        <w:r>
          <w:rPr>
            <w:noProof/>
            <w:webHidden/>
          </w:rPr>
          <w:fldChar w:fldCharType="end"/>
        </w:r>
      </w:hyperlink>
    </w:p>
    <w:p w14:paraId="35FF2875" w14:textId="177AAF76"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64" w:history="1">
        <w:r w:rsidRPr="005B1AE2">
          <w:rPr>
            <w:rStyle w:val="Hyperlink"/>
            <w:rFonts w:eastAsiaTheme="majorEastAsia"/>
            <w:noProof/>
          </w:rPr>
          <w:t>3.5.5. Kinh nghiệm về quản lý dự án</w:t>
        </w:r>
        <w:r>
          <w:rPr>
            <w:noProof/>
            <w:webHidden/>
          </w:rPr>
          <w:tab/>
        </w:r>
        <w:r>
          <w:rPr>
            <w:noProof/>
            <w:webHidden/>
          </w:rPr>
          <w:fldChar w:fldCharType="begin"/>
        </w:r>
        <w:r>
          <w:rPr>
            <w:noProof/>
            <w:webHidden/>
          </w:rPr>
          <w:instrText xml:space="preserve"> PAGEREF _Toc241843464 \h </w:instrText>
        </w:r>
        <w:r>
          <w:rPr>
            <w:noProof/>
            <w:webHidden/>
          </w:rPr>
        </w:r>
        <w:r>
          <w:rPr>
            <w:noProof/>
            <w:webHidden/>
          </w:rPr>
          <w:fldChar w:fldCharType="separate"/>
        </w:r>
        <w:r>
          <w:rPr>
            <w:noProof/>
            <w:webHidden/>
          </w:rPr>
          <w:t>63</w:t>
        </w:r>
        <w:r>
          <w:rPr>
            <w:noProof/>
            <w:webHidden/>
          </w:rPr>
          <w:fldChar w:fldCharType="end"/>
        </w:r>
      </w:hyperlink>
    </w:p>
    <w:p w14:paraId="18BFD85D" w14:textId="0F915077" w:rsidR="003F7DEE" w:rsidRDefault="003F7DEE">
      <w:pPr>
        <w:pStyle w:val="TOC2"/>
        <w:tabs>
          <w:tab w:val="right" w:leader="dot" w:pos="9061"/>
        </w:tabs>
        <w:rPr>
          <w:rFonts w:asciiTheme="minorHAnsi" w:eastAsiaTheme="minorEastAsia" w:hAnsiTheme="minorHAnsi"/>
          <w:noProof/>
          <w:kern w:val="2"/>
          <w:szCs w:val="24"/>
          <w14:ligatures w14:val="standardContextual"/>
        </w:rPr>
      </w:pPr>
      <w:hyperlink w:anchor="_Toc241843465" w:history="1">
        <w:r w:rsidRPr="005B1AE2">
          <w:rPr>
            <w:rStyle w:val="Hyperlink"/>
            <w:rFonts w:eastAsiaTheme="majorEastAsia"/>
            <w:noProof/>
          </w:rPr>
          <w:t>3.6. Đề xuất cải tiến</w:t>
        </w:r>
        <w:r>
          <w:rPr>
            <w:noProof/>
            <w:webHidden/>
          </w:rPr>
          <w:tab/>
        </w:r>
        <w:r>
          <w:rPr>
            <w:noProof/>
            <w:webHidden/>
          </w:rPr>
          <w:fldChar w:fldCharType="begin"/>
        </w:r>
        <w:r>
          <w:rPr>
            <w:noProof/>
            <w:webHidden/>
          </w:rPr>
          <w:instrText xml:space="preserve"> PAGEREF _Toc241843465 \h </w:instrText>
        </w:r>
        <w:r>
          <w:rPr>
            <w:noProof/>
            <w:webHidden/>
          </w:rPr>
        </w:r>
        <w:r>
          <w:rPr>
            <w:noProof/>
            <w:webHidden/>
          </w:rPr>
          <w:fldChar w:fldCharType="separate"/>
        </w:r>
        <w:r>
          <w:rPr>
            <w:noProof/>
            <w:webHidden/>
          </w:rPr>
          <w:t>64</w:t>
        </w:r>
        <w:r>
          <w:rPr>
            <w:noProof/>
            <w:webHidden/>
          </w:rPr>
          <w:fldChar w:fldCharType="end"/>
        </w:r>
      </w:hyperlink>
    </w:p>
    <w:p w14:paraId="12DC22AF" w14:textId="305D54FE"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66" w:history="1">
        <w:r w:rsidRPr="005B1AE2">
          <w:rPr>
            <w:rStyle w:val="Hyperlink"/>
            <w:rFonts w:eastAsiaTheme="majorEastAsia"/>
            <w:noProof/>
          </w:rPr>
          <w:t>3.6.1. Cải tiến tích hợp liên tục</w:t>
        </w:r>
        <w:r>
          <w:rPr>
            <w:noProof/>
            <w:webHidden/>
          </w:rPr>
          <w:tab/>
        </w:r>
        <w:r>
          <w:rPr>
            <w:noProof/>
            <w:webHidden/>
          </w:rPr>
          <w:fldChar w:fldCharType="begin"/>
        </w:r>
        <w:r>
          <w:rPr>
            <w:noProof/>
            <w:webHidden/>
          </w:rPr>
          <w:instrText xml:space="preserve"> PAGEREF _Toc241843466 \h </w:instrText>
        </w:r>
        <w:r>
          <w:rPr>
            <w:noProof/>
            <w:webHidden/>
          </w:rPr>
        </w:r>
        <w:r>
          <w:rPr>
            <w:noProof/>
            <w:webHidden/>
          </w:rPr>
          <w:fldChar w:fldCharType="separate"/>
        </w:r>
        <w:r>
          <w:rPr>
            <w:noProof/>
            <w:webHidden/>
          </w:rPr>
          <w:t>64</w:t>
        </w:r>
        <w:r>
          <w:rPr>
            <w:noProof/>
            <w:webHidden/>
          </w:rPr>
          <w:fldChar w:fldCharType="end"/>
        </w:r>
      </w:hyperlink>
    </w:p>
    <w:p w14:paraId="222B3E36" w14:textId="17AE1F2D"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67" w:history="1">
        <w:r w:rsidRPr="005B1AE2">
          <w:rPr>
            <w:rStyle w:val="Hyperlink"/>
            <w:rFonts w:eastAsiaTheme="majorEastAsia"/>
            <w:noProof/>
          </w:rPr>
          <w:t>3.6.2. Cải tiến bảo mật vận hành</w:t>
        </w:r>
        <w:r>
          <w:rPr>
            <w:noProof/>
            <w:webHidden/>
          </w:rPr>
          <w:tab/>
        </w:r>
        <w:r>
          <w:rPr>
            <w:noProof/>
            <w:webHidden/>
          </w:rPr>
          <w:fldChar w:fldCharType="begin"/>
        </w:r>
        <w:r>
          <w:rPr>
            <w:noProof/>
            <w:webHidden/>
          </w:rPr>
          <w:instrText xml:space="preserve"> PAGEREF _Toc241843467 \h </w:instrText>
        </w:r>
        <w:r>
          <w:rPr>
            <w:noProof/>
            <w:webHidden/>
          </w:rPr>
        </w:r>
        <w:r>
          <w:rPr>
            <w:noProof/>
            <w:webHidden/>
          </w:rPr>
          <w:fldChar w:fldCharType="separate"/>
        </w:r>
        <w:r>
          <w:rPr>
            <w:noProof/>
            <w:webHidden/>
          </w:rPr>
          <w:t>64</w:t>
        </w:r>
        <w:r>
          <w:rPr>
            <w:noProof/>
            <w:webHidden/>
          </w:rPr>
          <w:fldChar w:fldCharType="end"/>
        </w:r>
      </w:hyperlink>
    </w:p>
    <w:p w14:paraId="6FFE5EA7" w14:textId="1A598BCB"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68" w:history="1">
        <w:r w:rsidRPr="005B1AE2">
          <w:rPr>
            <w:rStyle w:val="Hyperlink"/>
            <w:rFonts w:eastAsiaTheme="majorEastAsia"/>
            <w:noProof/>
          </w:rPr>
          <w:t>3.6.3. Sao lưu và khôi phục</w:t>
        </w:r>
        <w:r>
          <w:rPr>
            <w:noProof/>
            <w:webHidden/>
          </w:rPr>
          <w:tab/>
        </w:r>
        <w:r>
          <w:rPr>
            <w:noProof/>
            <w:webHidden/>
          </w:rPr>
          <w:fldChar w:fldCharType="begin"/>
        </w:r>
        <w:r>
          <w:rPr>
            <w:noProof/>
            <w:webHidden/>
          </w:rPr>
          <w:instrText xml:space="preserve"> PAGEREF _Toc241843468 \h </w:instrText>
        </w:r>
        <w:r>
          <w:rPr>
            <w:noProof/>
            <w:webHidden/>
          </w:rPr>
        </w:r>
        <w:r>
          <w:rPr>
            <w:noProof/>
            <w:webHidden/>
          </w:rPr>
          <w:fldChar w:fldCharType="separate"/>
        </w:r>
        <w:r>
          <w:rPr>
            <w:noProof/>
            <w:webHidden/>
          </w:rPr>
          <w:t>64</w:t>
        </w:r>
        <w:r>
          <w:rPr>
            <w:noProof/>
            <w:webHidden/>
          </w:rPr>
          <w:fldChar w:fldCharType="end"/>
        </w:r>
      </w:hyperlink>
    </w:p>
    <w:p w14:paraId="0C821FFC" w14:textId="60B1491A"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69" w:history="1">
        <w:r w:rsidRPr="005B1AE2">
          <w:rPr>
            <w:rStyle w:val="Hyperlink"/>
            <w:rFonts w:eastAsiaTheme="majorEastAsia"/>
            <w:noProof/>
          </w:rPr>
          <w:t>3.6.4. Giới hạn tần suất</w:t>
        </w:r>
        <w:r>
          <w:rPr>
            <w:noProof/>
            <w:webHidden/>
          </w:rPr>
          <w:tab/>
        </w:r>
        <w:r>
          <w:rPr>
            <w:noProof/>
            <w:webHidden/>
          </w:rPr>
          <w:fldChar w:fldCharType="begin"/>
        </w:r>
        <w:r>
          <w:rPr>
            <w:noProof/>
            <w:webHidden/>
          </w:rPr>
          <w:instrText xml:space="preserve"> PAGEREF _Toc241843469 \h </w:instrText>
        </w:r>
        <w:r>
          <w:rPr>
            <w:noProof/>
            <w:webHidden/>
          </w:rPr>
        </w:r>
        <w:r>
          <w:rPr>
            <w:noProof/>
            <w:webHidden/>
          </w:rPr>
          <w:fldChar w:fldCharType="separate"/>
        </w:r>
        <w:r>
          <w:rPr>
            <w:noProof/>
            <w:webHidden/>
          </w:rPr>
          <w:t>64</w:t>
        </w:r>
        <w:r>
          <w:rPr>
            <w:noProof/>
            <w:webHidden/>
          </w:rPr>
          <w:fldChar w:fldCharType="end"/>
        </w:r>
      </w:hyperlink>
    </w:p>
    <w:p w14:paraId="7711CF00" w14:textId="34F14FE9"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70" w:history="1">
        <w:r w:rsidRPr="005B1AE2">
          <w:rPr>
            <w:rStyle w:val="Hyperlink"/>
            <w:rFonts w:eastAsiaTheme="majorEastAsia"/>
            <w:noProof/>
          </w:rPr>
          <w:t>3.6.5. Giám sát và khả năng quan sát</w:t>
        </w:r>
        <w:r>
          <w:rPr>
            <w:noProof/>
            <w:webHidden/>
          </w:rPr>
          <w:tab/>
        </w:r>
        <w:r>
          <w:rPr>
            <w:noProof/>
            <w:webHidden/>
          </w:rPr>
          <w:fldChar w:fldCharType="begin"/>
        </w:r>
        <w:r>
          <w:rPr>
            <w:noProof/>
            <w:webHidden/>
          </w:rPr>
          <w:instrText xml:space="preserve"> PAGEREF _Toc241843470 \h </w:instrText>
        </w:r>
        <w:r>
          <w:rPr>
            <w:noProof/>
            <w:webHidden/>
          </w:rPr>
        </w:r>
        <w:r>
          <w:rPr>
            <w:noProof/>
            <w:webHidden/>
          </w:rPr>
          <w:fldChar w:fldCharType="separate"/>
        </w:r>
        <w:r>
          <w:rPr>
            <w:noProof/>
            <w:webHidden/>
          </w:rPr>
          <w:t>65</w:t>
        </w:r>
        <w:r>
          <w:rPr>
            <w:noProof/>
            <w:webHidden/>
          </w:rPr>
          <w:fldChar w:fldCharType="end"/>
        </w:r>
      </w:hyperlink>
    </w:p>
    <w:p w14:paraId="013F25A5" w14:textId="3D75550C" w:rsidR="003F7DEE" w:rsidRDefault="003F7DEE">
      <w:pPr>
        <w:pStyle w:val="TOC2"/>
        <w:tabs>
          <w:tab w:val="right" w:leader="dot" w:pos="9061"/>
        </w:tabs>
        <w:rPr>
          <w:rFonts w:asciiTheme="minorHAnsi" w:eastAsiaTheme="minorEastAsia" w:hAnsiTheme="minorHAnsi"/>
          <w:noProof/>
          <w:kern w:val="2"/>
          <w:szCs w:val="24"/>
          <w14:ligatures w14:val="standardContextual"/>
        </w:rPr>
      </w:pPr>
      <w:hyperlink w:anchor="_Toc241843471" w:history="1">
        <w:r w:rsidRPr="005B1AE2">
          <w:rPr>
            <w:rStyle w:val="Hyperlink"/>
            <w:rFonts w:eastAsiaTheme="majorEastAsia"/>
            <w:noProof/>
          </w:rPr>
          <w:t>3.7. Tuyên bố đóng dự án</w:t>
        </w:r>
        <w:r>
          <w:rPr>
            <w:noProof/>
            <w:webHidden/>
          </w:rPr>
          <w:tab/>
        </w:r>
        <w:r>
          <w:rPr>
            <w:noProof/>
            <w:webHidden/>
          </w:rPr>
          <w:fldChar w:fldCharType="begin"/>
        </w:r>
        <w:r>
          <w:rPr>
            <w:noProof/>
            <w:webHidden/>
          </w:rPr>
          <w:instrText xml:space="preserve"> PAGEREF _Toc241843471 \h </w:instrText>
        </w:r>
        <w:r>
          <w:rPr>
            <w:noProof/>
            <w:webHidden/>
          </w:rPr>
        </w:r>
        <w:r>
          <w:rPr>
            <w:noProof/>
            <w:webHidden/>
          </w:rPr>
          <w:fldChar w:fldCharType="separate"/>
        </w:r>
        <w:r>
          <w:rPr>
            <w:noProof/>
            <w:webHidden/>
          </w:rPr>
          <w:t>65</w:t>
        </w:r>
        <w:r>
          <w:rPr>
            <w:noProof/>
            <w:webHidden/>
          </w:rPr>
          <w:fldChar w:fldCharType="end"/>
        </w:r>
      </w:hyperlink>
    </w:p>
    <w:p w14:paraId="6E93DB1E" w14:textId="64D224E4"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72" w:history="1">
        <w:r w:rsidRPr="005B1AE2">
          <w:rPr>
            <w:rStyle w:val="Hyperlink"/>
            <w:rFonts w:eastAsiaTheme="majorEastAsia"/>
            <w:noProof/>
          </w:rPr>
          <w:t>3.7.1. Trạng thái học thuật</w:t>
        </w:r>
        <w:r>
          <w:rPr>
            <w:noProof/>
            <w:webHidden/>
          </w:rPr>
          <w:tab/>
        </w:r>
        <w:r>
          <w:rPr>
            <w:noProof/>
            <w:webHidden/>
          </w:rPr>
          <w:fldChar w:fldCharType="begin"/>
        </w:r>
        <w:r>
          <w:rPr>
            <w:noProof/>
            <w:webHidden/>
          </w:rPr>
          <w:instrText xml:space="preserve"> PAGEREF _Toc241843472 \h </w:instrText>
        </w:r>
        <w:r>
          <w:rPr>
            <w:noProof/>
            <w:webHidden/>
          </w:rPr>
        </w:r>
        <w:r>
          <w:rPr>
            <w:noProof/>
            <w:webHidden/>
          </w:rPr>
          <w:fldChar w:fldCharType="separate"/>
        </w:r>
        <w:r>
          <w:rPr>
            <w:noProof/>
            <w:webHidden/>
          </w:rPr>
          <w:t>65</w:t>
        </w:r>
        <w:r>
          <w:rPr>
            <w:noProof/>
            <w:webHidden/>
          </w:rPr>
          <w:fldChar w:fldCharType="end"/>
        </w:r>
      </w:hyperlink>
    </w:p>
    <w:p w14:paraId="394A063C" w14:textId="230E3FA3"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73" w:history="1">
        <w:r w:rsidRPr="005B1AE2">
          <w:rPr>
            <w:rStyle w:val="Hyperlink"/>
            <w:rFonts w:eastAsiaTheme="majorEastAsia"/>
            <w:noProof/>
          </w:rPr>
          <w:t>3.7.2. Mức độ sẵn sàng vận hành</w:t>
        </w:r>
        <w:r>
          <w:rPr>
            <w:noProof/>
            <w:webHidden/>
          </w:rPr>
          <w:tab/>
        </w:r>
        <w:r>
          <w:rPr>
            <w:noProof/>
            <w:webHidden/>
          </w:rPr>
          <w:fldChar w:fldCharType="begin"/>
        </w:r>
        <w:r>
          <w:rPr>
            <w:noProof/>
            <w:webHidden/>
          </w:rPr>
          <w:instrText xml:space="preserve"> PAGEREF _Toc241843473 \h </w:instrText>
        </w:r>
        <w:r>
          <w:rPr>
            <w:noProof/>
            <w:webHidden/>
          </w:rPr>
        </w:r>
        <w:r>
          <w:rPr>
            <w:noProof/>
            <w:webHidden/>
          </w:rPr>
          <w:fldChar w:fldCharType="separate"/>
        </w:r>
        <w:r>
          <w:rPr>
            <w:noProof/>
            <w:webHidden/>
          </w:rPr>
          <w:t>65</w:t>
        </w:r>
        <w:r>
          <w:rPr>
            <w:noProof/>
            <w:webHidden/>
          </w:rPr>
          <w:fldChar w:fldCharType="end"/>
        </w:r>
      </w:hyperlink>
    </w:p>
    <w:p w14:paraId="67DE063C" w14:textId="05E8710C" w:rsidR="003F7DEE" w:rsidRDefault="003F7DEE">
      <w:pPr>
        <w:pStyle w:val="TOC3"/>
        <w:tabs>
          <w:tab w:val="right" w:leader="dot" w:pos="9061"/>
        </w:tabs>
        <w:rPr>
          <w:rFonts w:asciiTheme="minorHAnsi" w:eastAsiaTheme="minorEastAsia" w:hAnsiTheme="minorHAnsi"/>
          <w:noProof/>
          <w:kern w:val="2"/>
          <w:szCs w:val="24"/>
          <w14:ligatures w14:val="standardContextual"/>
        </w:rPr>
      </w:pPr>
      <w:hyperlink w:anchor="_Toc241843474" w:history="1">
        <w:r w:rsidRPr="005B1AE2">
          <w:rPr>
            <w:rStyle w:val="Hyperlink"/>
            <w:rFonts w:eastAsiaTheme="majorEastAsia"/>
            <w:noProof/>
          </w:rPr>
          <w:t>3.7.3. Điều kiện ghi nhận thêm</w:t>
        </w:r>
        <w:r>
          <w:rPr>
            <w:noProof/>
            <w:webHidden/>
          </w:rPr>
          <w:tab/>
        </w:r>
        <w:r>
          <w:rPr>
            <w:noProof/>
            <w:webHidden/>
          </w:rPr>
          <w:fldChar w:fldCharType="begin"/>
        </w:r>
        <w:r>
          <w:rPr>
            <w:noProof/>
            <w:webHidden/>
          </w:rPr>
          <w:instrText xml:space="preserve"> PAGEREF _Toc241843474 \h </w:instrText>
        </w:r>
        <w:r>
          <w:rPr>
            <w:noProof/>
            <w:webHidden/>
          </w:rPr>
        </w:r>
        <w:r>
          <w:rPr>
            <w:noProof/>
            <w:webHidden/>
          </w:rPr>
          <w:fldChar w:fldCharType="separate"/>
        </w:r>
        <w:r>
          <w:rPr>
            <w:noProof/>
            <w:webHidden/>
          </w:rPr>
          <w:t>65</w:t>
        </w:r>
        <w:r>
          <w:rPr>
            <w:noProof/>
            <w:webHidden/>
          </w:rPr>
          <w:fldChar w:fldCharType="end"/>
        </w:r>
      </w:hyperlink>
    </w:p>
    <w:p w14:paraId="4BA20EDA" w14:textId="228F528E" w:rsidR="003F7DEE" w:rsidRDefault="003F7DEE">
      <w:pPr>
        <w:pStyle w:val="TOC1"/>
        <w:tabs>
          <w:tab w:val="right" w:leader="dot" w:pos="9061"/>
        </w:tabs>
        <w:rPr>
          <w:rFonts w:asciiTheme="minorHAnsi" w:eastAsiaTheme="minorEastAsia" w:hAnsiTheme="minorHAnsi"/>
          <w:noProof/>
          <w:kern w:val="2"/>
          <w:szCs w:val="24"/>
          <w14:ligatures w14:val="standardContextual"/>
        </w:rPr>
      </w:pPr>
      <w:hyperlink w:anchor="_Toc241843475" w:history="1">
        <w:r w:rsidRPr="005B1AE2">
          <w:rPr>
            <w:rStyle w:val="Hyperlink"/>
            <w:rFonts w:eastAsiaTheme="majorEastAsia"/>
            <w:noProof/>
          </w:rPr>
          <w:t>CHƯƠNG 4. KẾT LUẬN</w:t>
        </w:r>
        <w:r>
          <w:rPr>
            <w:noProof/>
            <w:webHidden/>
          </w:rPr>
          <w:tab/>
        </w:r>
        <w:r>
          <w:rPr>
            <w:noProof/>
            <w:webHidden/>
          </w:rPr>
          <w:fldChar w:fldCharType="begin"/>
        </w:r>
        <w:r>
          <w:rPr>
            <w:noProof/>
            <w:webHidden/>
          </w:rPr>
          <w:instrText xml:space="preserve"> PAGEREF _Toc241843475 \h </w:instrText>
        </w:r>
        <w:r>
          <w:rPr>
            <w:noProof/>
            <w:webHidden/>
          </w:rPr>
        </w:r>
        <w:r>
          <w:rPr>
            <w:noProof/>
            <w:webHidden/>
          </w:rPr>
          <w:fldChar w:fldCharType="separate"/>
        </w:r>
        <w:r>
          <w:rPr>
            <w:noProof/>
            <w:webHidden/>
          </w:rPr>
          <w:t>66</w:t>
        </w:r>
        <w:r>
          <w:rPr>
            <w:noProof/>
            <w:webHidden/>
          </w:rPr>
          <w:fldChar w:fldCharType="end"/>
        </w:r>
      </w:hyperlink>
    </w:p>
    <w:p w14:paraId="23209FFB" w14:textId="26D3CDC6" w:rsidR="003F7DEE" w:rsidRDefault="003F7DEE">
      <w:pPr>
        <w:pStyle w:val="TOC2"/>
        <w:tabs>
          <w:tab w:val="right" w:leader="dot" w:pos="9061"/>
        </w:tabs>
        <w:rPr>
          <w:rFonts w:asciiTheme="minorHAnsi" w:eastAsiaTheme="minorEastAsia" w:hAnsiTheme="minorHAnsi"/>
          <w:noProof/>
          <w:kern w:val="2"/>
          <w:szCs w:val="24"/>
          <w14:ligatures w14:val="standardContextual"/>
        </w:rPr>
      </w:pPr>
      <w:hyperlink w:anchor="_Toc241843476" w:history="1">
        <w:r w:rsidRPr="005B1AE2">
          <w:rPr>
            <w:rStyle w:val="Hyperlink"/>
            <w:rFonts w:eastAsiaTheme="majorEastAsia"/>
            <w:noProof/>
          </w:rPr>
          <w:t>4.1. Kết quả đạt được</w:t>
        </w:r>
        <w:r>
          <w:rPr>
            <w:noProof/>
            <w:webHidden/>
          </w:rPr>
          <w:tab/>
        </w:r>
        <w:r>
          <w:rPr>
            <w:noProof/>
            <w:webHidden/>
          </w:rPr>
          <w:fldChar w:fldCharType="begin"/>
        </w:r>
        <w:r>
          <w:rPr>
            <w:noProof/>
            <w:webHidden/>
          </w:rPr>
          <w:instrText xml:space="preserve"> PAGEREF _Toc241843476 \h </w:instrText>
        </w:r>
        <w:r>
          <w:rPr>
            <w:noProof/>
            <w:webHidden/>
          </w:rPr>
        </w:r>
        <w:r>
          <w:rPr>
            <w:noProof/>
            <w:webHidden/>
          </w:rPr>
          <w:fldChar w:fldCharType="separate"/>
        </w:r>
        <w:r>
          <w:rPr>
            <w:noProof/>
            <w:webHidden/>
          </w:rPr>
          <w:t>67</w:t>
        </w:r>
        <w:r>
          <w:rPr>
            <w:noProof/>
            <w:webHidden/>
          </w:rPr>
          <w:fldChar w:fldCharType="end"/>
        </w:r>
      </w:hyperlink>
    </w:p>
    <w:p w14:paraId="35A63168" w14:textId="1281D0F9" w:rsidR="003F7DEE" w:rsidRDefault="003F7DEE">
      <w:pPr>
        <w:pStyle w:val="TOC2"/>
        <w:tabs>
          <w:tab w:val="right" w:leader="dot" w:pos="9061"/>
        </w:tabs>
        <w:rPr>
          <w:rFonts w:asciiTheme="minorHAnsi" w:eastAsiaTheme="minorEastAsia" w:hAnsiTheme="minorHAnsi"/>
          <w:noProof/>
          <w:kern w:val="2"/>
          <w:szCs w:val="24"/>
          <w14:ligatures w14:val="standardContextual"/>
        </w:rPr>
      </w:pPr>
      <w:hyperlink w:anchor="_Toc241843477" w:history="1">
        <w:r w:rsidRPr="005B1AE2">
          <w:rPr>
            <w:rStyle w:val="Hyperlink"/>
            <w:rFonts w:eastAsiaTheme="majorEastAsia"/>
            <w:noProof/>
          </w:rPr>
          <w:t>4.2. Hạn chế</w:t>
        </w:r>
        <w:r>
          <w:rPr>
            <w:noProof/>
            <w:webHidden/>
          </w:rPr>
          <w:tab/>
        </w:r>
        <w:r>
          <w:rPr>
            <w:noProof/>
            <w:webHidden/>
          </w:rPr>
          <w:fldChar w:fldCharType="begin"/>
        </w:r>
        <w:r>
          <w:rPr>
            <w:noProof/>
            <w:webHidden/>
          </w:rPr>
          <w:instrText xml:space="preserve"> PAGEREF _Toc241843477 \h </w:instrText>
        </w:r>
        <w:r>
          <w:rPr>
            <w:noProof/>
            <w:webHidden/>
          </w:rPr>
        </w:r>
        <w:r>
          <w:rPr>
            <w:noProof/>
            <w:webHidden/>
          </w:rPr>
          <w:fldChar w:fldCharType="separate"/>
        </w:r>
        <w:r>
          <w:rPr>
            <w:noProof/>
            <w:webHidden/>
          </w:rPr>
          <w:t>67</w:t>
        </w:r>
        <w:r>
          <w:rPr>
            <w:noProof/>
            <w:webHidden/>
          </w:rPr>
          <w:fldChar w:fldCharType="end"/>
        </w:r>
      </w:hyperlink>
    </w:p>
    <w:p w14:paraId="43C238B9" w14:textId="770ACC57" w:rsidR="003F7DEE" w:rsidRDefault="003F7DEE">
      <w:pPr>
        <w:pStyle w:val="TOC2"/>
        <w:tabs>
          <w:tab w:val="right" w:leader="dot" w:pos="9061"/>
        </w:tabs>
        <w:rPr>
          <w:rFonts w:asciiTheme="minorHAnsi" w:eastAsiaTheme="minorEastAsia" w:hAnsiTheme="minorHAnsi"/>
          <w:noProof/>
          <w:kern w:val="2"/>
          <w:szCs w:val="24"/>
          <w14:ligatures w14:val="standardContextual"/>
        </w:rPr>
      </w:pPr>
      <w:hyperlink w:anchor="_Toc241843478" w:history="1">
        <w:r w:rsidRPr="005B1AE2">
          <w:rPr>
            <w:rStyle w:val="Hyperlink"/>
            <w:rFonts w:eastAsiaTheme="majorEastAsia"/>
            <w:noProof/>
          </w:rPr>
          <w:t>4.3. Hướng phát triển</w:t>
        </w:r>
        <w:r>
          <w:rPr>
            <w:noProof/>
            <w:webHidden/>
          </w:rPr>
          <w:tab/>
        </w:r>
        <w:r>
          <w:rPr>
            <w:noProof/>
            <w:webHidden/>
          </w:rPr>
          <w:fldChar w:fldCharType="begin"/>
        </w:r>
        <w:r>
          <w:rPr>
            <w:noProof/>
            <w:webHidden/>
          </w:rPr>
          <w:instrText xml:space="preserve"> PAGEREF _Toc241843478 \h </w:instrText>
        </w:r>
        <w:r>
          <w:rPr>
            <w:noProof/>
            <w:webHidden/>
          </w:rPr>
        </w:r>
        <w:r>
          <w:rPr>
            <w:noProof/>
            <w:webHidden/>
          </w:rPr>
          <w:fldChar w:fldCharType="separate"/>
        </w:r>
        <w:r>
          <w:rPr>
            <w:noProof/>
            <w:webHidden/>
          </w:rPr>
          <w:t>67</w:t>
        </w:r>
        <w:r>
          <w:rPr>
            <w:noProof/>
            <w:webHidden/>
          </w:rPr>
          <w:fldChar w:fldCharType="end"/>
        </w:r>
      </w:hyperlink>
    </w:p>
    <w:p w14:paraId="0D06F829" w14:textId="7152F2E1" w:rsidR="003F7DEE" w:rsidRDefault="003F7DEE">
      <w:pPr>
        <w:pStyle w:val="TOC1"/>
        <w:tabs>
          <w:tab w:val="right" w:leader="dot" w:pos="9061"/>
        </w:tabs>
        <w:rPr>
          <w:rFonts w:asciiTheme="minorHAnsi" w:eastAsiaTheme="minorEastAsia" w:hAnsiTheme="minorHAnsi"/>
          <w:noProof/>
          <w:kern w:val="2"/>
          <w:szCs w:val="24"/>
          <w14:ligatures w14:val="standardContextual"/>
        </w:rPr>
      </w:pPr>
      <w:hyperlink w:anchor="_Toc241843479" w:history="1">
        <w:r w:rsidRPr="005B1AE2">
          <w:rPr>
            <w:rStyle w:val="Hyperlink"/>
            <w:rFonts w:eastAsiaTheme="majorEastAsia"/>
            <w:noProof/>
          </w:rPr>
          <w:t>TÀI LIỆU THAM KHẢO</w:t>
        </w:r>
        <w:r>
          <w:rPr>
            <w:noProof/>
            <w:webHidden/>
          </w:rPr>
          <w:tab/>
        </w:r>
        <w:r>
          <w:rPr>
            <w:noProof/>
            <w:webHidden/>
          </w:rPr>
          <w:fldChar w:fldCharType="begin"/>
        </w:r>
        <w:r>
          <w:rPr>
            <w:noProof/>
            <w:webHidden/>
          </w:rPr>
          <w:instrText xml:space="preserve"> PAGEREF _Toc241843479 \h </w:instrText>
        </w:r>
        <w:r>
          <w:rPr>
            <w:noProof/>
            <w:webHidden/>
          </w:rPr>
        </w:r>
        <w:r>
          <w:rPr>
            <w:noProof/>
            <w:webHidden/>
          </w:rPr>
          <w:fldChar w:fldCharType="separate"/>
        </w:r>
        <w:r>
          <w:rPr>
            <w:noProof/>
            <w:webHidden/>
          </w:rPr>
          <w:t>68</w:t>
        </w:r>
        <w:r>
          <w:rPr>
            <w:noProof/>
            <w:webHidden/>
          </w:rPr>
          <w:fldChar w:fldCharType="end"/>
        </w:r>
      </w:hyperlink>
    </w:p>
    <w:p w14:paraId="5F6B0666" w14:textId="2E2BF72A" w:rsidR="003F7DEE" w:rsidRDefault="003F7DEE">
      <w:pPr>
        <w:pStyle w:val="TOC1"/>
        <w:tabs>
          <w:tab w:val="right" w:leader="dot" w:pos="9061"/>
        </w:tabs>
        <w:rPr>
          <w:rFonts w:asciiTheme="minorHAnsi" w:eastAsiaTheme="minorEastAsia" w:hAnsiTheme="minorHAnsi"/>
          <w:noProof/>
          <w:kern w:val="2"/>
          <w:szCs w:val="24"/>
          <w14:ligatures w14:val="standardContextual"/>
        </w:rPr>
      </w:pPr>
      <w:hyperlink w:anchor="_Toc241843480" w:history="1">
        <w:r w:rsidRPr="005B1AE2">
          <w:rPr>
            <w:rStyle w:val="Hyperlink"/>
            <w:rFonts w:eastAsiaTheme="majorEastAsia"/>
            <w:noProof/>
          </w:rPr>
          <w:t>PHỤ LỤC</w:t>
        </w:r>
        <w:r>
          <w:rPr>
            <w:noProof/>
            <w:webHidden/>
          </w:rPr>
          <w:tab/>
        </w:r>
        <w:r>
          <w:rPr>
            <w:noProof/>
            <w:webHidden/>
          </w:rPr>
          <w:fldChar w:fldCharType="begin"/>
        </w:r>
        <w:r>
          <w:rPr>
            <w:noProof/>
            <w:webHidden/>
          </w:rPr>
          <w:instrText xml:space="preserve"> PAGEREF _Toc241843480 \h </w:instrText>
        </w:r>
        <w:r>
          <w:rPr>
            <w:noProof/>
            <w:webHidden/>
          </w:rPr>
        </w:r>
        <w:r>
          <w:rPr>
            <w:noProof/>
            <w:webHidden/>
          </w:rPr>
          <w:fldChar w:fldCharType="separate"/>
        </w:r>
        <w:r>
          <w:rPr>
            <w:noProof/>
            <w:webHidden/>
          </w:rPr>
          <w:t>69</w:t>
        </w:r>
        <w:r>
          <w:rPr>
            <w:noProof/>
            <w:webHidden/>
          </w:rPr>
          <w:fldChar w:fldCharType="end"/>
        </w:r>
      </w:hyperlink>
    </w:p>
    <w:p w14:paraId="27E1582A" w14:textId="42BFC62A" w:rsidR="003F7DEE" w:rsidRDefault="003F7DEE">
      <w:pPr>
        <w:pStyle w:val="TOC1"/>
        <w:tabs>
          <w:tab w:val="right" w:leader="dot" w:pos="9061"/>
        </w:tabs>
        <w:rPr>
          <w:rFonts w:asciiTheme="minorHAnsi" w:eastAsiaTheme="minorEastAsia" w:hAnsiTheme="minorHAnsi"/>
          <w:noProof/>
          <w:kern w:val="2"/>
          <w:szCs w:val="24"/>
          <w14:ligatures w14:val="standardContextual"/>
        </w:rPr>
      </w:pPr>
      <w:hyperlink w:anchor="_Toc241843481" w:history="1">
        <w:r w:rsidRPr="005B1AE2">
          <w:rPr>
            <w:rStyle w:val="Hyperlink"/>
            <w:rFonts w:eastAsiaTheme="majorEastAsia"/>
            <w:noProof/>
          </w:rPr>
          <w:t>Phụ lục A. Ma trận truy vết yêu cầu</w:t>
        </w:r>
        <w:r>
          <w:rPr>
            <w:noProof/>
            <w:webHidden/>
          </w:rPr>
          <w:tab/>
        </w:r>
        <w:r>
          <w:rPr>
            <w:noProof/>
            <w:webHidden/>
          </w:rPr>
          <w:fldChar w:fldCharType="begin"/>
        </w:r>
        <w:r>
          <w:rPr>
            <w:noProof/>
            <w:webHidden/>
          </w:rPr>
          <w:instrText xml:space="preserve"> PAGEREF _Toc241843481 \h </w:instrText>
        </w:r>
        <w:r>
          <w:rPr>
            <w:noProof/>
            <w:webHidden/>
          </w:rPr>
        </w:r>
        <w:r>
          <w:rPr>
            <w:noProof/>
            <w:webHidden/>
          </w:rPr>
          <w:fldChar w:fldCharType="separate"/>
        </w:r>
        <w:r>
          <w:rPr>
            <w:noProof/>
            <w:webHidden/>
          </w:rPr>
          <w:t>69</w:t>
        </w:r>
        <w:r>
          <w:rPr>
            <w:noProof/>
            <w:webHidden/>
          </w:rPr>
          <w:fldChar w:fldCharType="end"/>
        </w:r>
      </w:hyperlink>
    </w:p>
    <w:p w14:paraId="0B000652" w14:textId="024BC05A" w:rsidR="003F7DEE" w:rsidRDefault="003F7DEE">
      <w:pPr>
        <w:pStyle w:val="TOC1"/>
        <w:tabs>
          <w:tab w:val="right" w:leader="dot" w:pos="9061"/>
        </w:tabs>
        <w:rPr>
          <w:rFonts w:asciiTheme="minorHAnsi" w:eastAsiaTheme="minorEastAsia" w:hAnsiTheme="minorHAnsi"/>
          <w:noProof/>
          <w:kern w:val="2"/>
          <w:szCs w:val="24"/>
          <w14:ligatures w14:val="standardContextual"/>
        </w:rPr>
      </w:pPr>
      <w:hyperlink w:anchor="_Toc241843482" w:history="1">
        <w:r w:rsidRPr="005B1AE2">
          <w:rPr>
            <w:rStyle w:val="Hyperlink"/>
            <w:rFonts w:eastAsiaTheme="majorEastAsia"/>
            <w:noProof/>
          </w:rPr>
          <w:t>Phụ lục B. Sổ rủi ro</w:t>
        </w:r>
        <w:r>
          <w:rPr>
            <w:noProof/>
            <w:webHidden/>
          </w:rPr>
          <w:tab/>
        </w:r>
        <w:r>
          <w:rPr>
            <w:noProof/>
            <w:webHidden/>
          </w:rPr>
          <w:fldChar w:fldCharType="begin"/>
        </w:r>
        <w:r>
          <w:rPr>
            <w:noProof/>
            <w:webHidden/>
          </w:rPr>
          <w:instrText xml:space="preserve"> PAGEREF _Toc241843482 \h </w:instrText>
        </w:r>
        <w:r>
          <w:rPr>
            <w:noProof/>
            <w:webHidden/>
          </w:rPr>
        </w:r>
        <w:r>
          <w:rPr>
            <w:noProof/>
            <w:webHidden/>
          </w:rPr>
          <w:fldChar w:fldCharType="separate"/>
        </w:r>
        <w:r>
          <w:rPr>
            <w:noProof/>
            <w:webHidden/>
          </w:rPr>
          <w:t>69</w:t>
        </w:r>
        <w:r>
          <w:rPr>
            <w:noProof/>
            <w:webHidden/>
          </w:rPr>
          <w:fldChar w:fldCharType="end"/>
        </w:r>
      </w:hyperlink>
    </w:p>
    <w:p w14:paraId="1AFF4112" w14:textId="4E52D7CA" w:rsidR="003F7DEE" w:rsidRDefault="003F7DEE">
      <w:pPr>
        <w:pStyle w:val="TOC1"/>
        <w:tabs>
          <w:tab w:val="right" w:leader="dot" w:pos="9061"/>
        </w:tabs>
        <w:rPr>
          <w:rFonts w:asciiTheme="minorHAnsi" w:eastAsiaTheme="minorEastAsia" w:hAnsiTheme="minorHAnsi"/>
          <w:noProof/>
          <w:kern w:val="2"/>
          <w:szCs w:val="24"/>
          <w14:ligatures w14:val="standardContextual"/>
        </w:rPr>
      </w:pPr>
      <w:hyperlink w:anchor="_Toc241843483" w:history="1">
        <w:r w:rsidRPr="005B1AE2">
          <w:rPr>
            <w:rStyle w:val="Hyperlink"/>
            <w:rFonts w:eastAsiaTheme="majorEastAsia"/>
            <w:noProof/>
          </w:rPr>
          <w:t>Phụ lục C. Bằng chứng kiểm thử</w:t>
        </w:r>
        <w:r>
          <w:rPr>
            <w:noProof/>
            <w:webHidden/>
          </w:rPr>
          <w:tab/>
        </w:r>
        <w:r>
          <w:rPr>
            <w:noProof/>
            <w:webHidden/>
          </w:rPr>
          <w:fldChar w:fldCharType="begin"/>
        </w:r>
        <w:r>
          <w:rPr>
            <w:noProof/>
            <w:webHidden/>
          </w:rPr>
          <w:instrText xml:space="preserve"> PAGEREF _Toc241843483 \h </w:instrText>
        </w:r>
        <w:r>
          <w:rPr>
            <w:noProof/>
            <w:webHidden/>
          </w:rPr>
        </w:r>
        <w:r>
          <w:rPr>
            <w:noProof/>
            <w:webHidden/>
          </w:rPr>
          <w:fldChar w:fldCharType="separate"/>
        </w:r>
        <w:r>
          <w:rPr>
            <w:noProof/>
            <w:webHidden/>
          </w:rPr>
          <w:t>70</w:t>
        </w:r>
        <w:r>
          <w:rPr>
            <w:noProof/>
            <w:webHidden/>
          </w:rPr>
          <w:fldChar w:fldCharType="end"/>
        </w:r>
      </w:hyperlink>
    </w:p>
    <w:p w14:paraId="4D701BBE" w14:textId="74ABC582" w:rsidR="003F7DEE" w:rsidRDefault="003F7DEE">
      <w:pPr>
        <w:pStyle w:val="TOC1"/>
        <w:tabs>
          <w:tab w:val="right" w:leader="dot" w:pos="9061"/>
        </w:tabs>
        <w:rPr>
          <w:rFonts w:asciiTheme="minorHAnsi" w:eastAsiaTheme="minorEastAsia" w:hAnsiTheme="minorHAnsi"/>
          <w:noProof/>
          <w:kern w:val="2"/>
          <w:szCs w:val="24"/>
          <w14:ligatures w14:val="standardContextual"/>
        </w:rPr>
      </w:pPr>
      <w:hyperlink w:anchor="_Toc241843484" w:history="1">
        <w:r w:rsidRPr="005B1AE2">
          <w:rPr>
            <w:rStyle w:val="Hyperlink"/>
            <w:rFonts w:eastAsiaTheme="majorEastAsia"/>
            <w:noProof/>
          </w:rPr>
          <w:t>Phụ lục D. Danh mục sản phẩm bàn giao</w:t>
        </w:r>
        <w:r>
          <w:rPr>
            <w:noProof/>
            <w:webHidden/>
          </w:rPr>
          <w:tab/>
        </w:r>
        <w:r>
          <w:rPr>
            <w:noProof/>
            <w:webHidden/>
          </w:rPr>
          <w:fldChar w:fldCharType="begin"/>
        </w:r>
        <w:r>
          <w:rPr>
            <w:noProof/>
            <w:webHidden/>
          </w:rPr>
          <w:instrText xml:space="preserve"> PAGEREF _Toc241843484 \h </w:instrText>
        </w:r>
        <w:r>
          <w:rPr>
            <w:noProof/>
            <w:webHidden/>
          </w:rPr>
        </w:r>
        <w:r>
          <w:rPr>
            <w:noProof/>
            <w:webHidden/>
          </w:rPr>
          <w:fldChar w:fldCharType="separate"/>
        </w:r>
        <w:r>
          <w:rPr>
            <w:noProof/>
            <w:webHidden/>
          </w:rPr>
          <w:t>71</w:t>
        </w:r>
        <w:r>
          <w:rPr>
            <w:noProof/>
            <w:webHidden/>
          </w:rPr>
          <w:fldChar w:fldCharType="end"/>
        </w:r>
      </w:hyperlink>
    </w:p>
    <w:p w14:paraId="60E51772" w14:textId="2EB9E6DD" w:rsidR="003F7DEE" w:rsidRDefault="003F7DEE">
      <w:pPr>
        <w:pStyle w:val="TOC1"/>
        <w:tabs>
          <w:tab w:val="right" w:leader="dot" w:pos="9061"/>
        </w:tabs>
        <w:rPr>
          <w:rFonts w:asciiTheme="minorHAnsi" w:eastAsiaTheme="minorEastAsia" w:hAnsiTheme="minorHAnsi"/>
          <w:noProof/>
          <w:kern w:val="2"/>
          <w:szCs w:val="24"/>
          <w14:ligatures w14:val="standardContextual"/>
        </w:rPr>
      </w:pPr>
      <w:hyperlink w:anchor="_Toc241843485" w:history="1">
        <w:r w:rsidRPr="005B1AE2">
          <w:rPr>
            <w:rStyle w:val="Hyperlink"/>
            <w:rFonts w:eastAsiaTheme="majorEastAsia"/>
            <w:noProof/>
          </w:rPr>
          <w:t>Phụ lục E. Nghiệm thu cuối cùng</w:t>
        </w:r>
        <w:r>
          <w:rPr>
            <w:noProof/>
            <w:webHidden/>
          </w:rPr>
          <w:tab/>
        </w:r>
        <w:r>
          <w:rPr>
            <w:noProof/>
            <w:webHidden/>
          </w:rPr>
          <w:fldChar w:fldCharType="begin"/>
        </w:r>
        <w:r>
          <w:rPr>
            <w:noProof/>
            <w:webHidden/>
          </w:rPr>
          <w:instrText xml:space="preserve"> PAGEREF _Toc241843485 \h </w:instrText>
        </w:r>
        <w:r>
          <w:rPr>
            <w:noProof/>
            <w:webHidden/>
          </w:rPr>
        </w:r>
        <w:r>
          <w:rPr>
            <w:noProof/>
            <w:webHidden/>
          </w:rPr>
          <w:fldChar w:fldCharType="separate"/>
        </w:r>
        <w:r>
          <w:rPr>
            <w:noProof/>
            <w:webHidden/>
          </w:rPr>
          <w:t>71</w:t>
        </w:r>
        <w:r>
          <w:rPr>
            <w:noProof/>
            <w:webHidden/>
          </w:rPr>
          <w:fldChar w:fldCharType="end"/>
        </w:r>
      </w:hyperlink>
    </w:p>
    <w:p w14:paraId="352A8C2C" w14:textId="4FC15EEF" w:rsidR="000E04D7" w:rsidRDefault="003F7DEE">
      <w:r>
        <w:fldChar w:fldCharType="end"/>
      </w:r>
    </w:p>
    <w:p w14:paraId="3C5052CF" w14:textId="77777777" w:rsidR="000E04D7" w:rsidRDefault="003F7DEE">
      <w:r>
        <w:lastRenderedPageBreak/>
        <w:br w:type="page"/>
      </w:r>
    </w:p>
    <w:p w14:paraId="708590B9" w14:textId="77777777" w:rsidR="000E04D7" w:rsidRDefault="003F7DEE">
      <w:pPr>
        <w:jc w:val="center"/>
      </w:pPr>
      <w:r>
        <w:rPr>
          <w:rFonts w:cs="Times New Roman"/>
          <w:b/>
          <w:color w:val="000000"/>
          <w:sz w:val="32"/>
        </w:rPr>
        <w:lastRenderedPageBreak/>
        <w:t>DANH MỤC HÌNH</w:t>
      </w:r>
    </w:p>
    <w:p w14:paraId="4F0DF04F" w14:textId="77777777" w:rsidR="000E04D7" w:rsidRDefault="000E04D7"/>
    <w:p w14:paraId="6CA3A75D" w14:textId="5285206D" w:rsidR="003F7DEE" w:rsidRDefault="003F7DEE">
      <w:pPr>
        <w:pStyle w:val="TableofFigures"/>
        <w:tabs>
          <w:tab w:val="right" w:leader="dot" w:pos="9061"/>
        </w:tabs>
        <w:rPr>
          <w:rFonts w:asciiTheme="minorHAnsi" w:eastAsiaTheme="minorEastAsia" w:hAnsiTheme="minorHAnsi"/>
          <w:noProof/>
          <w:kern w:val="2"/>
          <w:szCs w:val="24"/>
          <w14:ligatures w14:val="standardContextual"/>
        </w:rPr>
      </w:pPr>
      <w:r>
        <w:fldChar w:fldCharType="begin"/>
      </w:r>
      <w:r>
        <w:instrText xml:space="preserve"> TOC \h \z \c "Hình" </w:instrText>
      </w:r>
      <w:r>
        <w:fldChar w:fldCharType="separate"/>
      </w:r>
      <w:hyperlink w:anchor="_Toc241843486" w:history="1">
        <w:r w:rsidRPr="00D26B40">
          <w:rPr>
            <w:rStyle w:val="Hyperlink"/>
            <w:rFonts w:cs="Times New Roman"/>
            <w:noProof/>
          </w:rPr>
          <w:t>Hình 1.</w:t>
        </w:r>
        <w:r w:rsidRPr="00D26B40">
          <w:rPr>
            <w:rStyle w:val="Hyperlink"/>
            <w:noProof/>
          </w:rPr>
          <w:t>1</w:t>
        </w:r>
        <w:r w:rsidRPr="00D26B40">
          <w:rPr>
            <w:rStyle w:val="Hyperlink"/>
            <w:rFonts w:cs="Times New Roman"/>
            <w:noProof/>
          </w:rPr>
          <w:t>. Kiến trúc ba tầng của hệ thống quản lý chi tiêu cá nhân kèm đường đi dữ liệu</w:t>
        </w:r>
        <w:r>
          <w:rPr>
            <w:noProof/>
            <w:webHidden/>
          </w:rPr>
          <w:tab/>
        </w:r>
        <w:r>
          <w:rPr>
            <w:noProof/>
            <w:webHidden/>
          </w:rPr>
          <w:fldChar w:fldCharType="begin"/>
        </w:r>
        <w:r>
          <w:rPr>
            <w:noProof/>
            <w:webHidden/>
          </w:rPr>
          <w:instrText xml:space="preserve"> PAGEREF _Toc241843486 \h </w:instrText>
        </w:r>
        <w:r>
          <w:rPr>
            <w:noProof/>
            <w:webHidden/>
          </w:rPr>
        </w:r>
        <w:r>
          <w:rPr>
            <w:noProof/>
            <w:webHidden/>
          </w:rPr>
          <w:fldChar w:fldCharType="separate"/>
        </w:r>
        <w:r>
          <w:rPr>
            <w:noProof/>
            <w:webHidden/>
          </w:rPr>
          <w:t>17</w:t>
        </w:r>
        <w:r>
          <w:rPr>
            <w:noProof/>
            <w:webHidden/>
          </w:rPr>
          <w:fldChar w:fldCharType="end"/>
        </w:r>
      </w:hyperlink>
    </w:p>
    <w:p w14:paraId="5D587D9D" w14:textId="3B6D9DA8" w:rsidR="003F7DEE" w:rsidRDefault="003F7DEE">
      <w:pPr>
        <w:pStyle w:val="TableofFigures"/>
        <w:tabs>
          <w:tab w:val="right" w:leader="dot" w:pos="9061"/>
        </w:tabs>
        <w:rPr>
          <w:rFonts w:asciiTheme="minorHAnsi" w:eastAsiaTheme="minorEastAsia" w:hAnsiTheme="minorHAnsi"/>
          <w:noProof/>
          <w:kern w:val="2"/>
          <w:szCs w:val="24"/>
          <w14:ligatures w14:val="standardContextual"/>
        </w:rPr>
      </w:pPr>
      <w:hyperlink w:anchor="_Toc241843487" w:history="1">
        <w:r w:rsidRPr="00D26B40">
          <w:rPr>
            <w:rStyle w:val="Hyperlink"/>
            <w:rFonts w:cs="Times New Roman"/>
            <w:noProof/>
          </w:rPr>
          <w:t>Hình 1.</w:t>
        </w:r>
        <w:r w:rsidRPr="00D26B40">
          <w:rPr>
            <w:rStyle w:val="Hyperlink"/>
            <w:noProof/>
          </w:rPr>
          <w:t>2</w:t>
        </w:r>
        <w:r w:rsidRPr="00D26B40">
          <w:rPr>
            <w:rStyle w:val="Hyperlink"/>
            <w:rFonts w:cs="Times New Roman"/>
            <w:noProof/>
          </w:rPr>
          <w:t>. Chu trình quản lý dự án của hệ thống quản lý chi tiêu cá nhân</w:t>
        </w:r>
        <w:r>
          <w:rPr>
            <w:noProof/>
            <w:webHidden/>
          </w:rPr>
          <w:tab/>
        </w:r>
        <w:r>
          <w:rPr>
            <w:noProof/>
            <w:webHidden/>
          </w:rPr>
          <w:fldChar w:fldCharType="begin"/>
        </w:r>
        <w:r>
          <w:rPr>
            <w:noProof/>
            <w:webHidden/>
          </w:rPr>
          <w:instrText xml:space="preserve"> PAGEREF _Toc241843487 \h </w:instrText>
        </w:r>
        <w:r>
          <w:rPr>
            <w:noProof/>
            <w:webHidden/>
          </w:rPr>
        </w:r>
        <w:r>
          <w:rPr>
            <w:noProof/>
            <w:webHidden/>
          </w:rPr>
          <w:fldChar w:fldCharType="separate"/>
        </w:r>
        <w:r>
          <w:rPr>
            <w:noProof/>
            <w:webHidden/>
          </w:rPr>
          <w:t>23</w:t>
        </w:r>
        <w:r>
          <w:rPr>
            <w:noProof/>
            <w:webHidden/>
          </w:rPr>
          <w:fldChar w:fldCharType="end"/>
        </w:r>
      </w:hyperlink>
    </w:p>
    <w:p w14:paraId="26D7E05B" w14:textId="531E4F3D" w:rsidR="003F7DEE" w:rsidRDefault="003F7DEE">
      <w:pPr>
        <w:pStyle w:val="TableofFigures"/>
        <w:tabs>
          <w:tab w:val="right" w:leader="dot" w:pos="9061"/>
        </w:tabs>
        <w:rPr>
          <w:rFonts w:asciiTheme="minorHAnsi" w:eastAsiaTheme="minorEastAsia" w:hAnsiTheme="minorHAnsi"/>
          <w:noProof/>
          <w:kern w:val="2"/>
          <w:szCs w:val="24"/>
          <w14:ligatures w14:val="standardContextual"/>
        </w:rPr>
      </w:pPr>
      <w:hyperlink w:anchor="_Toc241843488" w:history="1">
        <w:r w:rsidRPr="00D26B40">
          <w:rPr>
            <w:rStyle w:val="Hyperlink"/>
            <w:rFonts w:cs="Times New Roman"/>
            <w:noProof/>
          </w:rPr>
          <w:t>Hình 1.</w:t>
        </w:r>
        <w:r w:rsidRPr="00D26B40">
          <w:rPr>
            <w:rStyle w:val="Hyperlink"/>
            <w:noProof/>
          </w:rPr>
          <w:t>3</w:t>
        </w:r>
        <w:r w:rsidRPr="00D26B40">
          <w:rPr>
            <w:rStyle w:val="Hyperlink"/>
            <w:rFonts w:cs="Times New Roman"/>
            <w:noProof/>
          </w:rPr>
          <w:t>. Quy trình kiểm thử và vòng lặp xử lý lỗi của dự án</w:t>
        </w:r>
        <w:r>
          <w:rPr>
            <w:noProof/>
            <w:webHidden/>
          </w:rPr>
          <w:tab/>
        </w:r>
        <w:r>
          <w:rPr>
            <w:noProof/>
            <w:webHidden/>
          </w:rPr>
          <w:fldChar w:fldCharType="begin"/>
        </w:r>
        <w:r>
          <w:rPr>
            <w:noProof/>
            <w:webHidden/>
          </w:rPr>
          <w:instrText xml:space="preserve"> PAGEREF _Toc241843488 \h </w:instrText>
        </w:r>
        <w:r>
          <w:rPr>
            <w:noProof/>
            <w:webHidden/>
          </w:rPr>
        </w:r>
        <w:r>
          <w:rPr>
            <w:noProof/>
            <w:webHidden/>
          </w:rPr>
          <w:fldChar w:fldCharType="separate"/>
        </w:r>
        <w:r>
          <w:rPr>
            <w:noProof/>
            <w:webHidden/>
          </w:rPr>
          <w:t>30</w:t>
        </w:r>
        <w:r>
          <w:rPr>
            <w:noProof/>
            <w:webHidden/>
          </w:rPr>
          <w:fldChar w:fldCharType="end"/>
        </w:r>
      </w:hyperlink>
    </w:p>
    <w:p w14:paraId="42C6C140" w14:textId="4B081139" w:rsidR="003F7DEE" w:rsidRDefault="003F7DEE">
      <w:pPr>
        <w:pStyle w:val="TableofFigures"/>
        <w:tabs>
          <w:tab w:val="right" w:leader="dot" w:pos="9061"/>
        </w:tabs>
        <w:rPr>
          <w:rFonts w:asciiTheme="minorHAnsi" w:eastAsiaTheme="minorEastAsia" w:hAnsiTheme="minorHAnsi"/>
          <w:noProof/>
          <w:kern w:val="2"/>
          <w:szCs w:val="24"/>
          <w14:ligatures w14:val="standardContextual"/>
        </w:rPr>
      </w:pPr>
      <w:hyperlink w:anchor="_Toc241843489" w:history="1">
        <w:r w:rsidRPr="00D26B40">
          <w:rPr>
            <w:rStyle w:val="Hyperlink"/>
            <w:rFonts w:cs="Times New Roman"/>
            <w:noProof/>
          </w:rPr>
          <w:t>Hình 1.</w:t>
        </w:r>
        <w:r w:rsidRPr="00D26B40">
          <w:rPr>
            <w:rStyle w:val="Hyperlink"/>
            <w:noProof/>
          </w:rPr>
          <w:t>4</w:t>
        </w:r>
        <w:r w:rsidRPr="00D26B40">
          <w:rPr>
            <w:rStyle w:val="Hyperlink"/>
            <w:rFonts w:cs="Times New Roman"/>
            <w:noProof/>
          </w:rPr>
          <w:t>. Quy trình xử lý lỗi áp dụng cho các mục lỗi của dự án</w:t>
        </w:r>
        <w:r>
          <w:rPr>
            <w:noProof/>
            <w:webHidden/>
          </w:rPr>
          <w:tab/>
        </w:r>
        <w:r>
          <w:rPr>
            <w:noProof/>
            <w:webHidden/>
          </w:rPr>
          <w:fldChar w:fldCharType="begin"/>
        </w:r>
        <w:r>
          <w:rPr>
            <w:noProof/>
            <w:webHidden/>
          </w:rPr>
          <w:instrText xml:space="preserve"> PAGEREF _Toc241843489 \h </w:instrText>
        </w:r>
        <w:r>
          <w:rPr>
            <w:noProof/>
            <w:webHidden/>
          </w:rPr>
        </w:r>
        <w:r>
          <w:rPr>
            <w:noProof/>
            <w:webHidden/>
          </w:rPr>
          <w:fldChar w:fldCharType="separate"/>
        </w:r>
        <w:r>
          <w:rPr>
            <w:noProof/>
            <w:webHidden/>
          </w:rPr>
          <w:t>31</w:t>
        </w:r>
        <w:r>
          <w:rPr>
            <w:noProof/>
            <w:webHidden/>
          </w:rPr>
          <w:fldChar w:fldCharType="end"/>
        </w:r>
      </w:hyperlink>
    </w:p>
    <w:p w14:paraId="5DF084F2" w14:textId="2A9345B1" w:rsidR="003F7DEE" w:rsidRDefault="003F7DEE">
      <w:pPr>
        <w:pStyle w:val="TableofFigures"/>
        <w:tabs>
          <w:tab w:val="right" w:leader="dot" w:pos="9061"/>
        </w:tabs>
        <w:rPr>
          <w:rFonts w:asciiTheme="minorHAnsi" w:eastAsiaTheme="minorEastAsia" w:hAnsiTheme="minorHAnsi"/>
          <w:noProof/>
          <w:kern w:val="2"/>
          <w:szCs w:val="24"/>
          <w14:ligatures w14:val="standardContextual"/>
        </w:rPr>
      </w:pPr>
      <w:hyperlink w:anchor="_Toc241843490" w:history="1">
        <w:r w:rsidRPr="00D26B40">
          <w:rPr>
            <w:rStyle w:val="Hyperlink"/>
            <w:rFonts w:cs="Times New Roman"/>
            <w:noProof/>
          </w:rPr>
          <w:t>Hình 1.</w:t>
        </w:r>
        <w:r w:rsidRPr="00D26B40">
          <w:rPr>
            <w:rStyle w:val="Hyperlink"/>
            <w:noProof/>
          </w:rPr>
          <w:t>5</w:t>
        </w:r>
        <w:r w:rsidRPr="00D26B40">
          <w:rPr>
            <w:rStyle w:val="Hyperlink"/>
            <w:rFonts w:cs="Times New Roman"/>
            <w:noProof/>
          </w:rPr>
          <w:t>. Quy trình quản lý rủi ro áp dụng cho dự án</w:t>
        </w:r>
        <w:r>
          <w:rPr>
            <w:noProof/>
            <w:webHidden/>
          </w:rPr>
          <w:tab/>
        </w:r>
        <w:r>
          <w:rPr>
            <w:noProof/>
            <w:webHidden/>
          </w:rPr>
          <w:fldChar w:fldCharType="begin"/>
        </w:r>
        <w:r>
          <w:rPr>
            <w:noProof/>
            <w:webHidden/>
          </w:rPr>
          <w:instrText xml:space="preserve"> PAGEREF _Toc241843490 \h </w:instrText>
        </w:r>
        <w:r>
          <w:rPr>
            <w:noProof/>
            <w:webHidden/>
          </w:rPr>
        </w:r>
        <w:r>
          <w:rPr>
            <w:noProof/>
            <w:webHidden/>
          </w:rPr>
          <w:fldChar w:fldCharType="separate"/>
        </w:r>
        <w:r>
          <w:rPr>
            <w:noProof/>
            <w:webHidden/>
          </w:rPr>
          <w:t>33</w:t>
        </w:r>
        <w:r>
          <w:rPr>
            <w:noProof/>
            <w:webHidden/>
          </w:rPr>
          <w:fldChar w:fldCharType="end"/>
        </w:r>
      </w:hyperlink>
    </w:p>
    <w:p w14:paraId="6F2929CD" w14:textId="6DF10046" w:rsidR="003F7DEE" w:rsidRDefault="003F7DEE">
      <w:pPr>
        <w:pStyle w:val="TableofFigures"/>
        <w:tabs>
          <w:tab w:val="right" w:leader="dot" w:pos="9061"/>
        </w:tabs>
        <w:rPr>
          <w:rFonts w:asciiTheme="minorHAnsi" w:eastAsiaTheme="minorEastAsia" w:hAnsiTheme="minorHAnsi"/>
          <w:noProof/>
          <w:kern w:val="2"/>
          <w:szCs w:val="24"/>
          <w14:ligatures w14:val="standardContextual"/>
        </w:rPr>
      </w:pPr>
      <w:hyperlink w:anchor="_Toc241843491" w:history="1">
        <w:r w:rsidRPr="00D26B40">
          <w:rPr>
            <w:rStyle w:val="Hyperlink"/>
            <w:rFonts w:cs="Times New Roman"/>
            <w:noProof/>
          </w:rPr>
          <w:t>Hình 1.</w:t>
        </w:r>
        <w:r w:rsidRPr="00D26B40">
          <w:rPr>
            <w:rStyle w:val="Hyperlink"/>
            <w:noProof/>
          </w:rPr>
          <w:t>6</w:t>
        </w:r>
        <w:r w:rsidRPr="00D26B40">
          <w:rPr>
            <w:rStyle w:val="Hyperlink"/>
            <w:rFonts w:cs="Times New Roman"/>
            <w:noProof/>
          </w:rPr>
          <w:t>. Dòng chảy quản lý cấu hình của dự án</w:t>
        </w:r>
        <w:r>
          <w:rPr>
            <w:noProof/>
            <w:webHidden/>
          </w:rPr>
          <w:tab/>
        </w:r>
        <w:r>
          <w:rPr>
            <w:noProof/>
            <w:webHidden/>
          </w:rPr>
          <w:fldChar w:fldCharType="begin"/>
        </w:r>
        <w:r>
          <w:rPr>
            <w:noProof/>
            <w:webHidden/>
          </w:rPr>
          <w:instrText xml:space="preserve"> PAGEREF _Toc241843491 \h </w:instrText>
        </w:r>
        <w:r>
          <w:rPr>
            <w:noProof/>
            <w:webHidden/>
          </w:rPr>
        </w:r>
        <w:r>
          <w:rPr>
            <w:noProof/>
            <w:webHidden/>
          </w:rPr>
          <w:fldChar w:fldCharType="separate"/>
        </w:r>
        <w:r>
          <w:rPr>
            <w:noProof/>
            <w:webHidden/>
          </w:rPr>
          <w:t>39</w:t>
        </w:r>
        <w:r>
          <w:rPr>
            <w:noProof/>
            <w:webHidden/>
          </w:rPr>
          <w:fldChar w:fldCharType="end"/>
        </w:r>
      </w:hyperlink>
    </w:p>
    <w:p w14:paraId="1935A146" w14:textId="2A3BB23A" w:rsidR="003F7DEE" w:rsidRDefault="003F7DEE">
      <w:pPr>
        <w:pStyle w:val="TableofFigures"/>
        <w:tabs>
          <w:tab w:val="right" w:leader="dot" w:pos="9061"/>
        </w:tabs>
        <w:rPr>
          <w:rFonts w:asciiTheme="minorHAnsi" w:eastAsiaTheme="minorEastAsia" w:hAnsiTheme="minorHAnsi"/>
          <w:noProof/>
          <w:kern w:val="2"/>
          <w:szCs w:val="24"/>
          <w14:ligatures w14:val="standardContextual"/>
        </w:rPr>
      </w:pPr>
      <w:hyperlink w:anchor="_Toc241843492" w:history="1">
        <w:r w:rsidRPr="00D26B40">
          <w:rPr>
            <w:rStyle w:val="Hyperlink"/>
            <w:rFonts w:cs="Times New Roman"/>
            <w:noProof/>
          </w:rPr>
          <w:t>Hình 2.</w:t>
        </w:r>
        <w:r w:rsidRPr="00D26B40">
          <w:rPr>
            <w:rStyle w:val="Hyperlink"/>
            <w:noProof/>
          </w:rPr>
          <w:t>1</w:t>
        </w:r>
        <w:r w:rsidRPr="00D26B40">
          <w:rPr>
            <w:rStyle w:val="Hyperlink"/>
            <w:rFonts w:cs="Times New Roman"/>
            <w:noProof/>
          </w:rPr>
          <w:t>. Lược đồ cơ sở dữ liệu thực tế gồm 11 bảng và 9 migration Flyway đã áp dụng</w:t>
        </w:r>
        <w:r>
          <w:rPr>
            <w:noProof/>
            <w:webHidden/>
          </w:rPr>
          <w:tab/>
        </w:r>
        <w:r>
          <w:rPr>
            <w:noProof/>
            <w:webHidden/>
          </w:rPr>
          <w:fldChar w:fldCharType="begin"/>
        </w:r>
        <w:r>
          <w:rPr>
            <w:noProof/>
            <w:webHidden/>
          </w:rPr>
          <w:instrText xml:space="preserve"> PAGEREF _Toc241843492 \h </w:instrText>
        </w:r>
        <w:r>
          <w:rPr>
            <w:noProof/>
            <w:webHidden/>
          </w:rPr>
        </w:r>
        <w:r>
          <w:rPr>
            <w:noProof/>
            <w:webHidden/>
          </w:rPr>
          <w:fldChar w:fldCharType="separate"/>
        </w:r>
        <w:r>
          <w:rPr>
            <w:noProof/>
            <w:webHidden/>
          </w:rPr>
          <w:t>44</w:t>
        </w:r>
        <w:r>
          <w:rPr>
            <w:noProof/>
            <w:webHidden/>
          </w:rPr>
          <w:fldChar w:fldCharType="end"/>
        </w:r>
      </w:hyperlink>
    </w:p>
    <w:p w14:paraId="3978C163" w14:textId="2B40DD6B" w:rsidR="003F7DEE" w:rsidRDefault="003F7DEE">
      <w:pPr>
        <w:pStyle w:val="TableofFigures"/>
        <w:tabs>
          <w:tab w:val="right" w:leader="dot" w:pos="9061"/>
        </w:tabs>
        <w:rPr>
          <w:rFonts w:asciiTheme="minorHAnsi" w:eastAsiaTheme="minorEastAsia" w:hAnsiTheme="minorHAnsi"/>
          <w:noProof/>
          <w:kern w:val="2"/>
          <w:szCs w:val="24"/>
          <w14:ligatures w14:val="standardContextual"/>
        </w:rPr>
      </w:pPr>
      <w:hyperlink w:anchor="_Toc241843493" w:history="1">
        <w:r w:rsidRPr="00D26B40">
          <w:rPr>
            <w:rStyle w:val="Hyperlink"/>
            <w:rFonts w:cs="Times New Roman"/>
            <w:noProof/>
          </w:rPr>
          <w:t>Hình 2.</w:t>
        </w:r>
        <w:r w:rsidRPr="00D26B40">
          <w:rPr>
            <w:rStyle w:val="Hyperlink"/>
            <w:noProof/>
          </w:rPr>
          <w:t>2</w:t>
        </w:r>
        <w:r w:rsidRPr="00D26B40">
          <w:rPr>
            <w:rStyle w:val="Hyperlink"/>
            <w:rFonts w:cs="Times New Roman"/>
            <w:noProof/>
          </w:rPr>
          <w:t>. Mô-đun AI từ chối đưa ra con số khi dữ liệu chưa đủ, kèm giải thích hành vi</w:t>
        </w:r>
        <w:r>
          <w:rPr>
            <w:noProof/>
            <w:webHidden/>
          </w:rPr>
          <w:tab/>
        </w:r>
        <w:r>
          <w:rPr>
            <w:noProof/>
            <w:webHidden/>
          </w:rPr>
          <w:fldChar w:fldCharType="begin"/>
        </w:r>
        <w:r>
          <w:rPr>
            <w:noProof/>
            <w:webHidden/>
          </w:rPr>
          <w:instrText xml:space="preserve"> PAGEREF _Toc241843493 \h </w:instrText>
        </w:r>
        <w:r>
          <w:rPr>
            <w:noProof/>
            <w:webHidden/>
          </w:rPr>
        </w:r>
        <w:r>
          <w:rPr>
            <w:noProof/>
            <w:webHidden/>
          </w:rPr>
          <w:fldChar w:fldCharType="separate"/>
        </w:r>
        <w:r>
          <w:rPr>
            <w:noProof/>
            <w:webHidden/>
          </w:rPr>
          <w:t>45</w:t>
        </w:r>
        <w:r>
          <w:rPr>
            <w:noProof/>
            <w:webHidden/>
          </w:rPr>
          <w:fldChar w:fldCharType="end"/>
        </w:r>
      </w:hyperlink>
    </w:p>
    <w:p w14:paraId="689FCD54" w14:textId="7571CE87" w:rsidR="003F7DEE" w:rsidRDefault="003F7DEE">
      <w:pPr>
        <w:pStyle w:val="TableofFigures"/>
        <w:tabs>
          <w:tab w:val="right" w:leader="dot" w:pos="9061"/>
        </w:tabs>
        <w:rPr>
          <w:rFonts w:asciiTheme="minorHAnsi" w:eastAsiaTheme="minorEastAsia" w:hAnsiTheme="minorHAnsi"/>
          <w:noProof/>
          <w:kern w:val="2"/>
          <w:szCs w:val="24"/>
          <w14:ligatures w14:val="standardContextual"/>
        </w:rPr>
      </w:pPr>
      <w:hyperlink w:anchor="_Toc241843494" w:history="1">
        <w:r w:rsidRPr="00D26B40">
          <w:rPr>
            <w:rStyle w:val="Hyperlink"/>
            <w:rFonts w:cs="Times New Roman"/>
            <w:noProof/>
          </w:rPr>
          <w:t>Hình 2.</w:t>
        </w:r>
        <w:r w:rsidRPr="00D26B40">
          <w:rPr>
            <w:rStyle w:val="Hyperlink"/>
            <w:noProof/>
          </w:rPr>
          <w:t>3</w:t>
        </w:r>
        <w:r w:rsidRPr="00D26B40">
          <w:rPr>
            <w:rStyle w:val="Hyperlink"/>
            <w:rFonts w:cs="Times New Roman"/>
            <w:noProof/>
          </w:rPr>
          <w:t>. Trạng thái ba container sau khi dựng từ trạng thái sạch</w:t>
        </w:r>
        <w:r>
          <w:rPr>
            <w:noProof/>
            <w:webHidden/>
          </w:rPr>
          <w:tab/>
        </w:r>
        <w:r>
          <w:rPr>
            <w:noProof/>
            <w:webHidden/>
          </w:rPr>
          <w:fldChar w:fldCharType="begin"/>
        </w:r>
        <w:r>
          <w:rPr>
            <w:noProof/>
            <w:webHidden/>
          </w:rPr>
          <w:instrText xml:space="preserve"> PAGEREF _Toc241843494 \h </w:instrText>
        </w:r>
        <w:r>
          <w:rPr>
            <w:noProof/>
            <w:webHidden/>
          </w:rPr>
        </w:r>
        <w:r>
          <w:rPr>
            <w:noProof/>
            <w:webHidden/>
          </w:rPr>
          <w:fldChar w:fldCharType="separate"/>
        </w:r>
        <w:r>
          <w:rPr>
            <w:noProof/>
            <w:webHidden/>
          </w:rPr>
          <w:t>46</w:t>
        </w:r>
        <w:r>
          <w:rPr>
            <w:noProof/>
            <w:webHidden/>
          </w:rPr>
          <w:fldChar w:fldCharType="end"/>
        </w:r>
      </w:hyperlink>
    </w:p>
    <w:p w14:paraId="5594EB9A" w14:textId="4E451EB5" w:rsidR="003F7DEE" w:rsidRDefault="003F7DEE">
      <w:pPr>
        <w:pStyle w:val="TableofFigures"/>
        <w:tabs>
          <w:tab w:val="right" w:leader="dot" w:pos="9061"/>
        </w:tabs>
        <w:rPr>
          <w:rFonts w:asciiTheme="minorHAnsi" w:eastAsiaTheme="minorEastAsia" w:hAnsiTheme="minorHAnsi"/>
          <w:noProof/>
          <w:kern w:val="2"/>
          <w:szCs w:val="24"/>
          <w14:ligatures w14:val="standardContextual"/>
        </w:rPr>
      </w:pPr>
      <w:hyperlink w:anchor="_Toc241843495" w:history="1">
        <w:r w:rsidRPr="00D26B40">
          <w:rPr>
            <w:rStyle w:val="Hyperlink"/>
            <w:rFonts w:cs="Times New Roman"/>
            <w:noProof/>
          </w:rPr>
          <w:t>Hình 2.</w:t>
        </w:r>
        <w:r w:rsidRPr="00D26B40">
          <w:rPr>
            <w:rStyle w:val="Hyperlink"/>
            <w:noProof/>
          </w:rPr>
          <w:t>4</w:t>
        </w:r>
        <w:r w:rsidRPr="00D26B40">
          <w:rPr>
            <w:rStyle w:val="Hyperlink"/>
            <w:rFonts w:cs="Times New Roman"/>
            <w:noProof/>
          </w:rPr>
          <w:t>. Chuỗi nghiệm thu và tuyên bố đóng dự án với hai kết luận tách biệt</w:t>
        </w:r>
        <w:r>
          <w:rPr>
            <w:noProof/>
            <w:webHidden/>
          </w:rPr>
          <w:tab/>
        </w:r>
        <w:r>
          <w:rPr>
            <w:noProof/>
            <w:webHidden/>
          </w:rPr>
          <w:fldChar w:fldCharType="begin"/>
        </w:r>
        <w:r>
          <w:rPr>
            <w:noProof/>
            <w:webHidden/>
          </w:rPr>
          <w:instrText xml:space="preserve"> PAGEREF _Toc241843495 \h </w:instrText>
        </w:r>
        <w:r>
          <w:rPr>
            <w:noProof/>
            <w:webHidden/>
          </w:rPr>
        </w:r>
        <w:r>
          <w:rPr>
            <w:noProof/>
            <w:webHidden/>
          </w:rPr>
          <w:fldChar w:fldCharType="separate"/>
        </w:r>
        <w:r>
          <w:rPr>
            <w:noProof/>
            <w:webHidden/>
          </w:rPr>
          <w:t>56</w:t>
        </w:r>
        <w:r>
          <w:rPr>
            <w:noProof/>
            <w:webHidden/>
          </w:rPr>
          <w:fldChar w:fldCharType="end"/>
        </w:r>
      </w:hyperlink>
    </w:p>
    <w:p w14:paraId="4D1F55DA" w14:textId="469929EA" w:rsidR="003F7DEE" w:rsidRDefault="003F7DEE">
      <w:pPr>
        <w:pStyle w:val="TableofFigures"/>
        <w:tabs>
          <w:tab w:val="right" w:leader="dot" w:pos="9061"/>
        </w:tabs>
        <w:rPr>
          <w:rFonts w:asciiTheme="minorHAnsi" w:eastAsiaTheme="minorEastAsia" w:hAnsiTheme="minorHAnsi"/>
          <w:noProof/>
          <w:kern w:val="2"/>
          <w:szCs w:val="24"/>
          <w14:ligatures w14:val="standardContextual"/>
        </w:rPr>
      </w:pPr>
      <w:hyperlink w:anchor="_Toc241843496" w:history="1">
        <w:r w:rsidRPr="00D26B40">
          <w:rPr>
            <w:rStyle w:val="Hyperlink"/>
            <w:rFonts w:cs="Times New Roman"/>
            <w:noProof/>
          </w:rPr>
          <w:t>Hình 3.</w:t>
        </w:r>
        <w:r w:rsidRPr="00D26B40">
          <w:rPr>
            <w:rStyle w:val="Hyperlink"/>
            <w:noProof/>
          </w:rPr>
          <w:t>1</w:t>
        </w:r>
        <w:r w:rsidRPr="00D26B40">
          <w:rPr>
            <w:rStyle w:val="Hyperlink"/>
            <w:rFonts w:cs="Times New Roman"/>
            <w:noProof/>
          </w:rPr>
          <w:t>. Xác thực đăng nhập quản trị và tài liệu API tự sinh của hệ thống đang chạy</w:t>
        </w:r>
        <w:r>
          <w:rPr>
            <w:noProof/>
            <w:webHidden/>
          </w:rPr>
          <w:tab/>
        </w:r>
        <w:r>
          <w:rPr>
            <w:noProof/>
            <w:webHidden/>
          </w:rPr>
          <w:fldChar w:fldCharType="begin"/>
        </w:r>
        <w:r>
          <w:rPr>
            <w:noProof/>
            <w:webHidden/>
          </w:rPr>
          <w:instrText xml:space="preserve"> PAGEREF _Toc241843496 \h </w:instrText>
        </w:r>
        <w:r>
          <w:rPr>
            <w:noProof/>
            <w:webHidden/>
          </w:rPr>
        </w:r>
        <w:r>
          <w:rPr>
            <w:noProof/>
            <w:webHidden/>
          </w:rPr>
          <w:fldChar w:fldCharType="separate"/>
        </w:r>
        <w:r>
          <w:rPr>
            <w:noProof/>
            <w:webHidden/>
          </w:rPr>
          <w:t>58</w:t>
        </w:r>
        <w:r>
          <w:rPr>
            <w:noProof/>
            <w:webHidden/>
          </w:rPr>
          <w:fldChar w:fldCharType="end"/>
        </w:r>
      </w:hyperlink>
    </w:p>
    <w:p w14:paraId="6B66BB37" w14:textId="462D5D0B" w:rsidR="000E04D7" w:rsidRDefault="003F7DEE">
      <w:r>
        <w:fldChar w:fldCharType="end"/>
      </w:r>
    </w:p>
    <w:p w14:paraId="5F292923" w14:textId="77777777" w:rsidR="000E04D7" w:rsidRDefault="003F7DEE">
      <w:r>
        <w:br w:type="page"/>
      </w:r>
    </w:p>
    <w:p w14:paraId="491BFCCE" w14:textId="77777777" w:rsidR="000E04D7" w:rsidRDefault="003F7DEE">
      <w:pPr>
        <w:jc w:val="center"/>
      </w:pPr>
      <w:r>
        <w:rPr>
          <w:rFonts w:cs="Times New Roman"/>
          <w:b/>
          <w:color w:val="000000"/>
          <w:sz w:val="32"/>
        </w:rPr>
        <w:lastRenderedPageBreak/>
        <w:t>DANH MỤC BẢNG</w:t>
      </w:r>
    </w:p>
    <w:p w14:paraId="51BE438D" w14:textId="77777777" w:rsidR="000E04D7" w:rsidRDefault="000E04D7"/>
    <w:p w14:paraId="00B0B387" w14:textId="03BF67E8" w:rsidR="003F7DEE" w:rsidRDefault="003F7DEE">
      <w:pPr>
        <w:pStyle w:val="TableofFigures"/>
        <w:tabs>
          <w:tab w:val="right" w:leader="dot" w:pos="9061"/>
        </w:tabs>
        <w:rPr>
          <w:rFonts w:asciiTheme="minorHAnsi" w:eastAsiaTheme="minorEastAsia" w:hAnsiTheme="minorHAnsi"/>
          <w:noProof/>
          <w:kern w:val="2"/>
          <w:szCs w:val="24"/>
          <w14:ligatures w14:val="standardContextual"/>
        </w:rPr>
      </w:pPr>
      <w:r>
        <w:fldChar w:fldCharType="begin"/>
      </w:r>
      <w:r>
        <w:instrText xml:space="preserve"> TOC \h \z \c "Bảng" </w:instrText>
      </w:r>
      <w:r>
        <w:fldChar w:fldCharType="separate"/>
      </w:r>
      <w:hyperlink w:anchor="_Toc241843497" w:history="1">
        <w:r w:rsidRPr="003F36EE">
          <w:rPr>
            <w:rStyle w:val="Hyperlink"/>
            <w:rFonts w:cs="Times New Roman"/>
            <w:noProof/>
          </w:rPr>
          <w:t>Bảng 1.</w:t>
        </w:r>
        <w:r w:rsidRPr="003F36EE">
          <w:rPr>
            <w:rStyle w:val="Hyperlink"/>
            <w:noProof/>
          </w:rPr>
          <w:t>1</w:t>
        </w:r>
        <w:r w:rsidRPr="003F36EE">
          <w:rPr>
            <w:rStyle w:val="Hyperlink"/>
            <w:rFonts w:cs="Times New Roman"/>
            <w:noProof/>
          </w:rPr>
          <w:t>. Thông tin chung về dự án</w:t>
        </w:r>
        <w:r>
          <w:rPr>
            <w:noProof/>
            <w:webHidden/>
          </w:rPr>
          <w:tab/>
        </w:r>
        <w:r>
          <w:rPr>
            <w:noProof/>
            <w:webHidden/>
          </w:rPr>
          <w:fldChar w:fldCharType="begin"/>
        </w:r>
        <w:r>
          <w:rPr>
            <w:noProof/>
            <w:webHidden/>
          </w:rPr>
          <w:instrText xml:space="preserve"> PAGEREF _Toc241843497 \h </w:instrText>
        </w:r>
        <w:r>
          <w:rPr>
            <w:noProof/>
            <w:webHidden/>
          </w:rPr>
        </w:r>
        <w:r>
          <w:rPr>
            <w:noProof/>
            <w:webHidden/>
          </w:rPr>
          <w:fldChar w:fldCharType="separate"/>
        </w:r>
        <w:r>
          <w:rPr>
            <w:noProof/>
            <w:webHidden/>
          </w:rPr>
          <w:t>16</w:t>
        </w:r>
        <w:r>
          <w:rPr>
            <w:noProof/>
            <w:webHidden/>
          </w:rPr>
          <w:fldChar w:fldCharType="end"/>
        </w:r>
      </w:hyperlink>
    </w:p>
    <w:p w14:paraId="15E3EE67" w14:textId="20B29AA9" w:rsidR="003F7DEE" w:rsidRDefault="003F7DEE">
      <w:pPr>
        <w:pStyle w:val="TableofFigures"/>
        <w:tabs>
          <w:tab w:val="right" w:leader="dot" w:pos="9061"/>
        </w:tabs>
        <w:rPr>
          <w:rFonts w:asciiTheme="minorHAnsi" w:eastAsiaTheme="minorEastAsia" w:hAnsiTheme="minorHAnsi"/>
          <w:noProof/>
          <w:kern w:val="2"/>
          <w:szCs w:val="24"/>
          <w14:ligatures w14:val="standardContextual"/>
        </w:rPr>
      </w:pPr>
      <w:hyperlink w:anchor="_Toc241843498" w:history="1">
        <w:r w:rsidRPr="003F36EE">
          <w:rPr>
            <w:rStyle w:val="Hyperlink"/>
            <w:rFonts w:cs="Times New Roman"/>
            <w:noProof/>
          </w:rPr>
          <w:t>Bảng 1.</w:t>
        </w:r>
        <w:r w:rsidRPr="003F36EE">
          <w:rPr>
            <w:rStyle w:val="Hyperlink"/>
            <w:noProof/>
          </w:rPr>
          <w:t>2</w:t>
        </w:r>
        <w:r w:rsidRPr="003F36EE">
          <w:rPr>
            <w:rStyle w:val="Hyperlink"/>
            <w:rFonts w:cs="Times New Roman"/>
            <w:noProof/>
          </w:rPr>
          <w:t>. Mục tiêu dự án và tiêu chí kiểm chứng</w:t>
        </w:r>
        <w:r>
          <w:rPr>
            <w:noProof/>
            <w:webHidden/>
          </w:rPr>
          <w:tab/>
        </w:r>
        <w:r>
          <w:rPr>
            <w:noProof/>
            <w:webHidden/>
          </w:rPr>
          <w:fldChar w:fldCharType="begin"/>
        </w:r>
        <w:r>
          <w:rPr>
            <w:noProof/>
            <w:webHidden/>
          </w:rPr>
          <w:instrText xml:space="preserve"> PAGEREF _Toc241843498 \h </w:instrText>
        </w:r>
        <w:r>
          <w:rPr>
            <w:noProof/>
            <w:webHidden/>
          </w:rPr>
        </w:r>
        <w:r>
          <w:rPr>
            <w:noProof/>
            <w:webHidden/>
          </w:rPr>
          <w:fldChar w:fldCharType="separate"/>
        </w:r>
        <w:r>
          <w:rPr>
            <w:noProof/>
            <w:webHidden/>
          </w:rPr>
          <w:t>18</w:t>
        </w:r>
        <w:r>
          <w:rPr>
            <w:noProof/>
            <w:webHidden/>
          </w:rPr>
          <w:fldChar w:fldCharType="end"/>
        </w:r>
      </w:hyperlink>
    </w:p>
    <w:p w14:paraId="643DAD46" w14:textId="0B50AEDE" w:rsidR="003F7DEE" w:rsidRDefault="003F7DEE">
      <w:pPr>
        <w:pStyle w:val="TableofFigures"/>
        <w:tabs>
          <w:tab w:val="right" w:leader="dot" w:pos="9061"/>
        </w:tabs>
        <w:rPr>
          <w:rFonts w:asciiTheme="minorHAnsi" w:eastAsiaTheme="minorEastAsia" w:hAnsiTheme="minorHAnsi"/>
          <w:noProof/>
          <w:kern w:val="2"/>
          <w:szCs w:val="24"/>
          <w14:ligatures w14:val="standardContextual"/>
        </w:rPr>
      </w:pPr>
      <w:hyperlink w:anchor="_Toc241843499" w:history="1">
        <w:r w:rsidRPr="003F36EE">
          <w:rPr>
            <w:rStyle w:val="Hyperlink"/>
            <w:rFonts w:cs="Times New Roman"/>
            <w:noProof/>
          </w:rPr>
          <w:t>Bảng 1.</w:t>
        </w:r>
        <w:r w:rsidRPr="003F36EE">
          <w:rPr>
            <w:rStyle w:val="Hyperlink"/>
            <w:noProof/>
          </w:rPr>
          <w:t>3</w:t>
        </w:r>
        <w:r w:rsidRPr="003F36EE">
          <w:rPr>
            <w:rStyle w:val="Hyperlink"/>
            <w:rFonts w:cs="Times New Roman"/>
            <w:noProof/>
          </w:rPr>
          <w:t>. Phạm vi chức năng trong dự án</w:t>
        </w:r>
        <w:r>
          <w:rPr>
            <w:noProof/>
            <w:webHidden/>
          </w:rPr>
          <w:tab/>
        </w:r>
        <w:r>
          <w:rPr>
            <w:noProof/>
            <w:webHidden/>
          </w:rPr>
          <w:fldChar w:fldCharType="begin"/>
        </w:r>
        <w:r>
          <w:rPr>
            <w:noProof/>
            <w:webHidden/>
          </w:rPr>
          <w:instrText xml:space="preserve"> PAGEREF _Toc241843499 \h </w:instrText>
        </w:r>
        <w:r>
          <w:rPr>
            <w:noProof/>
            <w:webHidden/>
          </w:rPr>
        </w:r>
        <w:r>
          <w:rPr>
            <w:noProof/>
            <w:webHidden/>
          </w:rPr>
          <w:fldChar w:fldCharType="separate"/>
        </w:r>
        <w:r>
          <w:rPr>
            <w:noProof/>
            <w:webHidden/>
          </w:rPr>
          <w:t>18</w:t>
        </w:r>
        <w:r>
          <w:rPr>
            <w:noProof/>
            <w:webHidden/>
          </w:rPr>
          <w:fldChar w:fldCharType="end"/>
        </w:r>
      </w:hyperlink>
    </w:p>
    <w:p w14:paraId="2D2D4331" w14:textId="134948F4" w:rsidR="003F7DEE" w:rsidRDefault="003F7DEE">
      <w:pPr>
        <w:pStyle w:val="TableofFigures"/>
        <w:tabs>
          <w:tab w:val="right" w:leader="dot" w:pos="9061"/>
        </w:tabs>
        <w:rPr>
          <w:rFonts w:asciiTheme="minorHAnsi" w:eastAsiaTheme="minorEastAsia" w:hAnsiTheme="minorHAnsi"/>
          <w:noProof/>
          <w:kern w:val="2"/>
          <w:szCs w:val="24"/>
          <w14:ligatures w14:val="standardContextual"/>
        </w:rPr>
      </w:pPr>
      <w:hyperlink w:anchor="_Toc241843500" w:history="1">
        <w:r w:rsidRPr="003F36EE">
          <w:rPr>
            <w:rStyle w:val="Hyperlink"/>
            <w:rFonts w:cs="Times New Roman"/>
            <w:noProof/>
          </w:rPr>
          <w:t>Bảng 1.</w:t>
        </w:r>
        <w:r w:rsidRPr="003F36EE">
          <w:rPr>
            <w:rStyle w:val="Hyperlink"/>
            <w:noProof/>
          </w:rPr>
          <w:t>4</w:t>
        </w:r>
        <w:r w:rsidRPr="003F36EE">
          <w:rPr>
            <w:rStyle w:val="Hyperlink"/>
            <w:rFonts w:cs="Times New Roman"/>
            <w:noProof/>
          </w:rPr>
          <w:t>. Nội dung ngoài phạm vi dự án</w:t>
        </w:r>
        <w:r>
          <w:rPr>
            <w:noProof/>
            <w:webHidden/>
          </w:rPr>
          <w:tab/>
        </w:r>
        <w:r>
          <w:rPr>
            <w:noProof/>
            <w:webHidden/>
          </w:rPr>
          <w:fldChar w:fldCharType="begin"/>
        </w:r>
        <w:r>
          <w:rPr>
            <w:noProof/>
            <w:webHidden/>
          </w:rPr>
          <w:instrText xml:space="preserve"> PAGEREF _Toc241843500 \h </w:instrText>
        </w:r>
        <w:r>
          <w:rPr>
            <w:noProof/>
            <w:webHidden/>
          </w:rPr>
        </w:r>
        <w:r>
          <w:rPr>
            <w:noProof/>
            <w:webHidden/>
          </w:rPr>
          <w:fldChar w:fldCharType="separate"/>
        </w:r>
        <w:r>
          <w:rPr>
            <w:noProof/>
            <w:webHidden/>
          </w:rPr>
          <w:t>19</w:t>
        </w:r>
        <w:r>
          <w:rPr>
            <w:noProof/>
            <w:webHidden/>
          </w:rPr>
          <w:fldChar w:fldCharType="end"/>
        </w:r>
      </w:hyperlink>
    </w:p>
    <w:p w14:paraId="3C77680C" w14:textId="45053272" w:rsidR="003F7DEE" w:rsidRDefault="003F7DEE">
      <w:pPr>
        <w:pStyle w:val="TableofFigures"/>
        <w:tabs>
          <w:tab w:val="right" w:leader="dot" w:pos="9061"/>
        </w:tabs>
        <w:rPr>
          <w:rFonts w:asciiTheme="minorHAnsi" w:eastAsiaTheme="minorEastAsia" w:hAnsiTheme="minorHAnsi"/>
          <w:noProof/>
          <w:kern w:val="2"/>
          <w:szCs w:val="24"/>
          <w14:ligatures w14:val="standardContextual"/>
        </w:rPr>
      </w:pPr>
      <w:hyperlink w:anchor="_Toc241843501" w:history="1">
        <w:r w:rsidRPr="003F36EE">
          <w:rPr>
            <w:rStyle w:val="Hyperlink"/>
            <w:rFonts w:cs="Times New Roman"/>
            <w:noProof/>
          </w:rPr>
          <w:t>Bảng 1.</w:t>
        </w:r>
        <w:r w:rsidRPr="003F36EE">
          <w:rPr>
            <w:rStyle w:val="Hyperlink"/>
            <w:noProof/>
          </w:rPr>
          <w:t>5</w:t>
        </w:r>
        <w:r w:rsidRPr="003F36EE">
          <w:rPr>
            <w:rStyle w:val="Hyperlink"/>
            <w:rFonts w:cs="Times New Roman"/>
            <w:noProof/>
          </w:rPr>
          <w:t>. Ma trận bên liên quan</w:t>
        </w:r>
        <w:r>
          <w:rPr>
            <w:noProof/>
            <w:webHidden/>
          </w:rPr>
          <w:tab/>
        </w:r>
        <w:r>
          <w:rPr>
            <w:noProof/>
            <w:webHidden/>
          </w:rPr>
          <w:fldChar w:fldCharType="begin"/>
        </w:r>
        <w:r>
          <w:rPr>
            <w:noProof/>
            <w:webHidden/>
          </w:rPr>
          <w:instrText xml:space="preserve"> PAGEREF _Toc241843501 \h </w:instrText>
        </w:r>
        <w:r>
          <w:rPr>
            <w:noProof/>
            <w:webHidden/>
          </w:rPr>
        </w:r>
        <w:r>
          <w:rPr>
            <w:noProof/>
            <w:webHidden/>
          </w:rPr>
          <w:fldChar w:fldCharType="separate"/>
        </w:r>
        <w:r>
          <w:rPr>
            <w:noProof/>
            <w:webHidden/>
          </w:rPr>
          <w:t>19</w:t>
        </w:r>
        <w:r>
          <w:rPr>
            <w:noProof/>
            <w:webHidden/>
          </w:rPr>
          <w:fldChar w:fldCharType="end"/>
        </w:r>
      </w:hyperlink>
    </w:p>
    <w:p w14:paraId="4BDF6582" w14:textId="3D181125" w:rsidR="003F7DEE" w:rsidRDefault="003F7DEE">
      <w:pPr>
        <w:pStyle w:val="TableofFigures"/>
        <w:tabs>
          <w:tab w:val="right" w:leader="dot" w:pos="9061"/>
        </w:tabs>
        <w:rPr>
          <w:rFonts w:asciiTheme="minorHAnsi" w:eastAsiaTheme="minorEastAsia" w:hAnsiTheme="minorHAnsi"/>
          <w:noProof/>
          <w:kern w:val="2"/>
          <w:szCs w:val="24"/>
          <w14:ligatures w14:val="standardContextual"/>
        </w:rPr>
      </w:pPr>
      <w:hyperlink w:anchor="_Toc241843502" w:history="1">
        <w:r w:rsidRPr="003F36EE">
          <w:rPr>
            <w:rStyle w:val="Hyperlink"/>
            <w:rFonts w:cs="Times New Roman"/>
            <w:noProof/>
          </w:rPr>
          <w:t>Bảng 1.</w:t>
        </w:r>
        <w:r w:rsidRPr="003F36EE">
          <w:rPr>
            <w:rStyle w:val="Hyperlink"/>
            <w:noProof/>
          </w:rPr>
          <w:t>6</w:t>
        </w:r>
        <w:r w:rsidRPr="003F36EE">
          <w:rPr>
            <w:rStyle w:val="Hyperlink"/>
            <w:rFonts w:cs="Times New Roman"/>
            <w:noProof/>
          </w:rPr>
          <w:t>. Sản phẩm bàn giao của dự án</w:t>
        </w:r>
        <w:r>
          <w:rPr>
            <w:noProof/>
            <w:webHidden/>
          </w:rPr>
          <w:tab/>
        </w:r>
        <w:r>
          <w:rPr>
            <w:noProof/>
            <w:webHidden/>
          </w:rPr>
          <w:fldChar w:fldCharType="begin"/>
        </w:r>
        <w:r>
          <w:rPr>
            <w:noProof/>
            <w:webHidden/>
          </w:rPr>
          <w:instrText xml:space="preserve"> PAGEREF _Toc241843502 \h </w:instrText>
        </w:r>
        <w:r>
          <w:rPr>
            <w:noProof/>
            <w:webHidden/>
          </w:rPr>
        </w:r>
        <w:r>
          <w:rPr>
            <w:noProof/>
            <w:webHidden/>
          </w:rPr>
          <w:fldChar w:fldCharType="separate"/>
        </w:r>
        <w:r>
          <w:rPr>
            <w:noProof/>
            <w:webHidden/>
          </w:rPr>
          <w:t>20</w:t>
        </w:r>
        <w:r>
          <w:rPr>
            <w:noProof/>
            <w:webHidden/>
          </w:rPr>
          <w:fldChar w:fldCharType="end"/>
        </w:r>
      </w:hyperlink>
    </w:p>
    <w:p w14:paraId="5445FB33" w14:textId="17C09FA0" w:rsidR="003F7DEE" w:rsidRDefault="003F7DEE">
      <w:pPr>
        <w:pStyle w:val="TableofFigures"/>
        <w:tabs>
          <w:tab w:val="right" w:leader="dot" w:pos="9061"/>
        </w:tabs>
        <w:rPr>
          <w:rFonts w:asciiTheme="minorHAnsi" w:eastAsiaTheme="minorEastAsia" w:hAnsiTheme="minorHAnsi"/>
          <w:noProof/>
          <w:kern w:val="2"/>
          <w:szCs w:val="24"/>
          <w14:ligatures w14:val="standardContextual"/>
        </w:rPr>
      </w:pPr>
      <w:hyperlink w:anchor="_Toc241843503" w:history="1">
        <w:r w:rsidRPr="003F36EE">
          <w:rPr>
            <w:rStyle w:val="Hyperlink"/>
            <w:rFonts w:cs="Times New Roman"/>
            <w:noProof/>
          </w:rPr>
          <w:t>Bảng 1.</w:t>
        </w:r>
        <w:r w:rsidRPr="003F36EE">
          <w:rPr>
            <w:rStyle w:val="Hyperlink"/>
            <w:noProof/>
          </w:rPr>
          <w:t>7</w:t>
        </w:r>
        <w:r w:rsidRPr="003F36EE">
          <w:rPr>
            <w:rStyle w:val="Hyperlink"/>
            <w:rFonts w:cs="Times New Roman"/>
            <w:noProof/>
          </w:rPr>
          <w:t>. Công nghệ sử dụng trong dự án</w:t>
        </w:r>
        <w:r>
          <w:rPr>
            <w:noProof/>
            <w:webHidden/>
          </w:rPr>
          <w:tab/>
        </w:r>
        <w:r>
          <w:rPr>
            <w:noProof/>
            <w:webHidden/>
          </w:rPr>
          <w:fldChar w:fldCharType="begin"/>
        </w:r>
        <w:r>
          <w:rPr>
            <w:noProof/>
            <w:webHidden/>
          </w:rPr>
          <w:instrText xml:space="preserve"> PAGEREF _Toc241843503 \h </w:instrText>
        </w:r>
        <w:r>
          <w:rPr>
            <w:noProof/>
            <w:webHidden/>
          </w:rPr>
        </w:r>
        <w:r>
          <w:rPr>
            <w:noProof/>
            <w:webHidden/>
          </w:rPr>
          <w:fldChar w:fldCharType="separate"/>
        </w:r>
        <w:r>
          <w:rPr>
            <w:noProof/>
            <w:webHidden/>
          </w:rPr>
          <w:t>20</w:t>
        </w:r>
        <w:r>
          <w:rPr>
            <w:noProof/>
            <w:webHidden/>
          </w:rPr>
          <w:fldChar w:fldCharType="end"/>
        </w:r>
      </w:hyperlink>
    </w:p>
    <w:p w14:paraId="1BC2BE9A" w14:textId="64CD60BD" w:rsidR="003F7DEE" w:rsidRDefault="003F7DEE">
      <w:pPr>
        <w:pStyle w:val="TableofFigures"/>
        <w:tabs>
          <w:tab w:val="right" w:leader="dot" w:pos="9061"/>
        </w:tabs>
        <w:rPr>
          <w:rFonts w:asciiTheme="minorHAnsi" w:eastAsiaTheme="minorEastAsia" w:hAnsiTheme="minorHAnsi"/>
          <w:noProof/>
          <w:kern w:val="2"/>
          <w:szCs w:val="24"/>
          <w14:ligatures w14:val="standardContextual"/>
        </w:rPr>
      </w:pPr>
      <w:hyperlink w:anchor="_Toc241843504" w:history="1">
        <w:r w:rsidRPr="003F36EE">
          <w:rPr>
            <w:rStyle w:val="Hyperlink"/>
            <w:rFonts w:cs="Times New Roman"/>
            <w:noProof/>
          </w:rPr>
          <w:t>Bảng 1.</w:t>
        </w:r>
        <w:r w:rsidRPr="003F36EE">
          <w:rPr>
            <w:rStyle w:val="Hyperlink"/>
            <w:noProof/>
          </w:rPr>
          <w:t>8</w:t>
        </w:r>
        <w:r w:rsidRPr="003F36EE">
          <w:rPr>
            <w:rStyle w:val="Hyperlink"/>
            <w:rFonts w:cs="Times New Roman"/>
            <w:noProof/>
          </w:rPr>
          <w:t>. Công cụ sử dụng theo mục đích</w:t>
        </w:r>
        <w:r>
          <w:rPr>
            <w:noProof/>
            <w:webHidden/>
          </w:rPr>
          <w:tab/>
        </w:r>
        <w:r>
          <w:rPr>
            <w:noProof/>
            <w:webHidden/>
          </w:rPr>
          <w:fldChar w:fldCharType="begin"/>
        </w:r>
        <w:r>
          <w:rPr>
            <w:noProof/>
            <w:webHidden/>
          </w:rPr>
          <w:instrText xml:space="preserve"> PAGEREF _Toc241843504 \h </w:instrText>
        </w:r>
        <w:r>
          <w:rPr>
            <w:noProof/>
            <w:webHidden/>
          </w:rPr>
        </w:r>
        <w:r>
          <w:rPr>
            <w:noProof/>
            <w:webHidden/>
          </w:rPr>
          <w:fldChar w:fldCharType="separate"/>
        </w:r>
        <w:r>
          <w:rPr>
            <w:noProof/>
            <w:webHidden/>
          </w:rPr>
          <w:t>21</w:t>
        </w:r>
        <w:r>
          <w:rPr>
            <w:noProof/>
            <w:webHidden/>
          </w:rPr>
          <w:fldChar w:fldCharType="end"/>
        </w:r>
      </w:hyperlink>
    </w:p>
    <w:p w14:paraId="1916E314" w14:textId="7C0ACD2B" w:rsidR="003F7DEE" w:rsidRDefault="003F7DEE">
      <w:pPr>
        <w:pStyle w:val="TableofFigures"/>
        <w:tabs>
          <w:tab w:val="right" w:leader="dot" w:pos="9061"/>
        </w:tabs>
        <w:rPr>
          <w:rFonts w:asciiTheme="minorHAnsi" w:eastAsiaTheme="minorEastAsia" w:hAnsiTheme="minorHAnsi"/>
          <w:noProof/>
          <w:kern w:val="2"/>
          <w:szCs w:val="24"/>
          <w14:ligatures w14:val="standardContextual"/>
        </w:rPr>
      </w:pPr>
      <w:hyperlink w:anchor="_Toc241843505" w:history="1">
        <w:r w:rsidRPr="003F36EE">
          <w:rPr>
            <w:rStyle w:val="Hyperlink"/>
            <w:rFonts w:cs="Times New Roman"/>
            <w:noProof/>
          </w:rPr>
          <w:t>Bảng 1.</w:t>
        </w:r>
        <w:r w:rsidRPr="003F36EE">
          <w:rPr>
            <w:rStyle w:val="Hyperlink"/>
            <w:noProof/>
          </w:rPr>
          <w:t>9</w:t>
        </w:r>
        <w:r w:rsidRPr="003F36EE">
          <w:rPr>
            <w:rStyle w:val="Hyperlink"/>
            <w:rFonts w:cs="Times New Roman"/>
            <w:noProof/>
          </w:rPr>
          <w:t>. Bốn giai đoạn của dự án</w:t>
        </w:r>
        <w:r>
          <w:rPr>
            <w:noProof/>
            <w:webHidden/>
          </w:rPr>
          <w:tab/>
        </w:r>
        <w:r>
          <w:rPr>
            <w:noProof/>
            <w:webHidden/>
          </w:rPr>
          <w:fldChar w:fldCharType="begin"/>
        </w:r>
        <w:r>
          <w:rPr>
            <w:noProof/>
            <w:webHidden/>
          </w:rPr>
          <w:instrText xml:space="preserve"> PAGEREF _Toc241843505 \h </w:instrText>
        </w:r>
        <w:r>
          <w:rPr>
            <w:noProof/>
            <w:webHidden/>
          </w:rPr>
        </w:r>
        <w:r>
          <w:rPr>
            <w:noProof/>
            <w:webHidden/>
          </w:rPr>
          <w:fldChar w:fldCharType="separate"/>
        </w:r>
        <w:r>
          <w:rPr>
            <w:noProof/>
            <w:webHidden/>
          </w:rPr>
          <w:t>24</w:t>
        </w:r>
        <w:r>
          <w:rPr>
            <w:noProof/>
            <w:webHidden/>
          </w:rPr>
          <w:fldChar w:fldCharType="end"/>
        </w:r>
      </w:hyperlink>
    </w:p>
    <w:p w14:paraId="1E123489" w14:textId="221ED1B3" w:rsidR="003F7DEE" w:rsidRDefault="003F7DEE">
      <w:pPr>
        <w:pStyle w:val="TableofFigures"/>
        <w:tabs>
          <w:tab w:val="right" w:leader="dot" w:pos="9061"/>
        </w:tabs>
        <w:rPr>
          <w:rFonts w:asciiTheme="minorHAnsi" w:eastAsiaTheme="minorEastAsia" w:hAnsiTheme="minorHAnsi"/>
          <w:noProof/>
          <w:kern w:val="2"/>
          <w:szCs w:val="24"/>
          <w14:ligatures w14:val="standardContextual"/>
        </w:rPr>
      </w:pPr>
      <w:hyperlink w:anchor="_Toc241843506" w:history="1">
        <w:r w:rsidRPr="003F36EE">
          <w:rPr>
            <w:rStyle w:val="Hyperlink"/>
            <w:rFonts w:cs="Times New Roman"/>
            <w:noProof/>
          </w:rPr>
          <w:t>Bảng 1.</w:t>
        </w:r>
        <w:r w:rsidRPr="003F36EE">
          <w:rPr>
            <w:rStyle w:val="Hyperlink"/>
            <w:noProof/>
          </w:rPr>
          <w:t>10</w:t>
        </w:r>
        <w:r w:rsidRPr="003F36EE">
          <w:rPr>
            <w:rStyle w:val="Hyperlink"/>
            <w:rFonts w:cs="Times New Roman"/>
            <w:noProof/>
          </w:rPr>
          <w:t>. Sản phẩm bàn giao theo giai đoạn</w:t>
        </w:r>
        <w:r>
          <w:rPr>
            <w:noProof/>
            <w:webHidden/>
          </w:rPr>
          <w:tab/>
        </w:r>
        <w:r>
          <w:rPr>
            <w:noProof/>
            <w:webHidden/>
          </w:rPr>
          <w:fldChar w:fldCharType="begin"/>
        </w:r>
        <w:r>
          <w:rPr>
            <w:noProof/>
            <w:webHidden/>
          </w:rPr>
          <w:instrText xml:space="preserve"> PAGEREF _Toc241843506 \h </w:instrText>
        </w:r>
        <w:r>
          <w:rPr>
            <w:noProof/>
            <w:webHidden/>
          </w:rPr>
        </w:r>
        <w:r>
          <w:rPr>
            <w:noProof/>
            <w:webHidden/>
          </w:rPr>
          <w:fldChar w:fldCharType="separate"/>
        </w:r>
        <w:r>
          <w:rPr>
            <w:noProof/>
            <w:webHidden/>
          </w:rPr>
          <w:t>24</w:t>
        </w:r>
        <w:r>
          <w:rPr>
            <w:noProof/>
            <w:webHidden/>
          </w:rPr>
          <w:fldChar w:fldCharType="end"/>
        </w:r>
      </w:hyperlink>
    </w:p>
    <w:p w14:paraId="3B761D13" w14:textId="50D3428B" w:rsidR="003F7DEE" w:rsidRDefault="003F7DEE">
      <w:pPr>
        <w:pStyle w:val="TableofFigures"/>
        <w:tabs>
          <w:tab w:val="right" w:leader="dot" w:pos="9061"/>
        </w:tabs>
        <w:rPr>
          <w:rFonts w:asciiTheme="minorHAnsi" w:eastAsiaTheme="minorEastAsia" w:hAnsiTheme="minorHAnsi"/>
          <w:noProof/>
          <w:kern w:val="2"/>
          <w:szCs w:val="24"/>
          <w14:ligatures w14:val="standardContextual"/>
        </w:rPr>
      </w:pPr>
      <w:hyperlink w:anchor="_Toc241843507" w:history="1">
        <w:r w:rsidRPr="003F36EE">
          <w:rPr>
            <w:rStyle w:val="Hyperlink"/>
            <w:rFonts w:cs="Times New Roman"/>
            <w:noProof/>
          </w:rPr>
          <w:t>Bảng 1.</w:t>
        </w:r>
        <w:r w:rsidRPr="003F36EE">
          <w:rPr>
            <w:rStyle w:val="Hyperlink"/>
            <w:noProof/>
          </w:rPr>
          <w:t>11</w:t>
        </w:r>
        <w:r w:rsidRPr="003F36EE">
          <w:rPr>
            <w:rStyle w:val="Hyperlink"/>
            <w:rFonts w:cs="Times New Roman"/>
            <w:noProof/>
          </w:rPr>
          <w:t>. Tiêu chí hoàn thành và cách kiểm chứng</w:t>
        </w:r>
        <w:r>
          <w:rPr>
            <w:noProof/>
            <w:webHidden/>
          </w:rPr>
          <w:tab/>
        </w:r>
        <w:r>
          <w:rPr>
            <w:noProof/>
            <w:webHidden/>
          </w:rPr>
          <w:fldChar w:fldCharType="begin"/>
        </w:r>
        <w:r>
          <w:rPr>
            <w:noProof/>
            <w:webHidden/>
          </w:rPr>
          <w:instrText xml:space="preserve"> PAGEREF _Toc241843507 \h </w:instrText>
        </w:r>
        <w:r>
          <w:rPr>
            <w:noProof/>
            <w:webHidden/>
          </w:rPr>
        </w:r>
        <w:r>
          <w:rPr>
            <w:noProof/>
            <w:webHidden/>
          </w:rPr>
          <w:fldChar w:fldCharType="separate"/>
        </w:r>
        <w:r>
          <w:rPr>
            <w:noProof/>
            <w:webHidden/>
          </w:rPr>
          <w:t>25</w:t>
        </w:r>
        <w:r>
          <w:rPr>
            <w:noProof/>
            <w:webHidden/>
          </w:rPr>
          <w:fldChar w:fldCharType="end"/>
        </w:r>
      </w:hyperlink>
    </w:p>
    <w:p w14:paraId="3D46294F" w14:textId="20F0E65B" w:rsidR="003F7DEE" w:rsidRDefault="003F7DEE">
      <w:pPr>
        <w:pStyle w:val="TableofFigures"/>
        <w:tabs>
          <w:tab w:val="right" w:leader="dot" w:pos="9061"/>
        </w:tabs>
        <w:rPr>
          <w:rFonts w:asciiTheme="minorHAnsi" w:eastAsiaTheme="minorEastAsia" w:hAnsiTheme="minorHAnsi"/>
          <w:noProof/>
          <w:kern w:val="2"/>
          <w:szCs w:val="24"/>
          <w14:ligatures w14:val="standardContextual"/>
        </w:rPr>
      </w:pPr>
      <w:hyperlink w:anchor="_Toc241843508" w:history="1">
        <w:r w:rsidRPr="003F36EE">
          <w:rPr>
            <w:rStyle w:val="Hyperlink"/>
            <w:rFonts w:cs="Times New Roman"/>
            <w:noProof/>
          </w:rPr>
          <w:t>Bảng 1.</w:t>
        </w:r>
        <w:r w:rsidRPr="003F36EE">
          <w:rPr>
            <w:rStyle w:val="Hyperlink"/>
            <w:noProof/>
          </w:rPr>
          <w:t>12</w:t>
        </w:r>
        <w:r w:rsidRPr="003F36EE">
          <w:rPr>
            <w:rStyle w:val="Hyperlink"/>
            <w:rFonts w:cs="Times New Roman"/>
            <w:noProof/>
          </w:rPr>
          <w:t>. Phân loại dữ liệu dự án theo khả năng kiểm chứng</w:t>
        </w:r>
        <w:r>
          <w:rPr>
            <w:noProof/>
            <w:webHidden/>
          </w:rPr>
          <w:tab/>
        </w:r>
        <w:r>
          <w:rPr>
            <w:noProof/>
            <w:webHidden/>
          </w:rPr>
          <w:fldChar w:fldCharType="begin"/>
        </w:r>
        <w:r>
          <w:rPr>
            <w:noProof/>
            <w:webHidden/>
          </w:rPr>
          <w:instrText xml:space="preserve"> PAGEREF _Toc241843508 \h </w:instrText>
        </w:r>
        <w:r>
          <w:rPr>
            <w:noProof/>
            <w:webHidden/>
          </w:rPr>
        </w:r>
        <w:r>
          <w:rPr>
            <w:noProof/>
            <w:webHidden/>
          </w:rPr>
          <w:fldChar w:fldCharType="separate"/>
        </w:r>
        <w:r>
          <w:rPr>
            <w:noProof/>
            <w:webHidden/>
          </w:rPr>
          <w:t>26</w:t>
        </w:r>
        <w:r>
          <w:rPr>
            <w:noProof/>
            <w:webHidden/>
          </w:rPr>
          <w:fldChar w:fldCharType="end"/>
        </w:r>
      </w:hyperlink>
    </w:p>
    <w:p w14:paraId="47AB9982" w14:textId="322ED67B" w:rsidR="003F7DEE" w:rsidRDefault="003F7DEE">
      <w:pPr>
        <w:pStyle w:val="TableofFigures"/>
        <w:tabs>
          <w:tab w:val="right" w:leader="dot" w:pos="9061"/>
        </w:tabs>
        <w:rPr>
          <w:rFonts w:asciiTheme="minorHAnsi" w:eastAsiaTheme="minorEastAsia" w:hAnsiTheme="minorHAnsi"/>
          <w:noProof/>
          <w:kern w:val="2"/>
          <w:szCs w:val="24"/>
          <w14:ligatures w14:val="standardContextual"/>
        </w:rPr>
      </w:pPr>
      <w:hyperlink w:anchor="_Toc241843509" w:history="1">
        <w:r w:rsidRPr="003F36EE">
          <w:rPr>
            <w:rStyle w:val="Hyperlink"/>
            <w:rFonts w:cs="Times New Roman"/>
            <w:noProof/>
          </w:rPr>
          <w:t>Bảng 1.</w:t>
        </w:r>
        <w:r w:rsidRPr="003F36EE">
          <w:rPr>
            <w:rStyle w:val="Hyperlink"/>
            <w:noProof/>
          </w:rPr>
          <w:t>13</w:t>
        </w:r>
        <w:r w:rsidRPr="003F36EE">
          <w:rPr>
            <w:rStyle w:val="Hyperlink"/>
            <w:rFonts w:cs="Times New Roman"/>
            <w:noProof/>
          </w:rPr>
          <w:t>. Tiêu chí chất lượng và phép đo</w:t>
        </w:r>
        <w:r>
          <w:rPr>
            <w:noProof/>
            <w:webHidden/>
          </w:rPr>
          <w:tab/>
        </w:r>
        <w:r>
          <w:rPr>
            <w:noProof/>
            <w:webHidden/>
          </w:rPr>
          <w:fldChar w:fldCharType="begin"/>
        </w:r>
        <w:r>
          <w:rPr>
            <w:noProof/>
            <w:webHidden/>
          </w:rPr>
          <w:instrText xml:space="preserve"> PAGEREF _Toc241843509 \h </w:instrText>
        </w:r>
        <w:r>
          <w:rPr>
            <w:noProof/>
            <w:webHidden/>
          </w:rPr>
        </w:r>
        <w:r>
          <w:rPr>
            <w:noProof/>
            <w:webHidden/>
          </w:rPr>
          <w:fldChar w:fldCharType="separate"/>
        </w:r>
        <w:r>
          <w:rPr>
            <w:noProof/>
            <w:webHidden/>
          </w:rPr>
          <w:t>28</w:t>
        </w:r>
        <w:r>
          <w:rPr>
            <w:noProof/>
            <w:webHidden/>
          </w:rPr>
          <w:fldChar w:fldCharType="end"/>
        </w:r>
      </w:hyperlink>
    </w:p>
    <w:p w14:paraId="1D2CF9F4" w14:textId="3B1DE074" w:rsidR="003F7DEE" w:rsidRDefault="003F7DEE">
      <w:pPr>
        <w:pStyle w:val="TableofFigures"/>
        <w:tabs>
          <w:tab w:val="right" w:leader="dot" w:pos="9061"/>
        </w:tabs>
        <w:rPr>
          <w:rFonts w:asciiTheme="minorHAnsi" w:eastAsiaTheme="minorEastAsia" w:hAnsiTheme="minorHAnsi"/>
          <w:noProof/>
          <w:kern w:val="2"/>
          <w:szCs w:val="24"/>
          <w14:ligatures w14:val="standardContextual"/>
        </w:rPr>
      </w:pPr>
      <w:hyperlink w:anchor="_Toc241843510" w:history="1">
        <w:r w:rsidRPr="003F36EE">
          <w:rPr>
            <w:rStyle w:val="Hyperlink"/>
            <w:rFonts w:cs="Times New Roman"/>
            <w:noProof/>
          </w:rPr>
          <w:t>Bảng 1.</w:t>
        </w:r>
        <w:r w:rsidRPr="003F36EE">
          <w:rPr>
            <w:rStyle w:val="Hyperlink"/>
            <w:noProof/>
          </w:rPr>
          <w:t>14</w:t>
        </w:r>
        <w:r w:rsidRPr="003F36EE">
          <w:rPr>
            <w:rStyle w:val="Hyperlink"/>
            <w:rFonts w:cs="Times New Roman"/>
            <w:noProof/>
          </w:rPr>
          <w:t>. Kế hoạch kiểm thử chi tiết</w:t>
        </w:r>
        <w:r>
          <w:rPr>
            <w:noProof/>
            <w:webHidden/>
          </w:rPr>
          <w:tab/>
        </w:r>
        <w:r>
          <w:rPr>
            <w:noProof/>
            <w:webHidden/>
          </w:rPr>
          <w:fldChar w:fldCharType="begin"/>
        </w:r>
        <w:r>
          <w:rPr>
            <w:noProof/>
            <w:webHidden/>
          </w:rPr>
          <w:instrText xml:space="preserve"> PAGEREF _Toc241843510 \h </w:instrText>
        </w:r>
        <w:r>
          <w:rPr>
            <w:noProof/>
            <w:webHidden/>
          </w:rPr>
        </w:r>
        <w:r>
          <w:rPr>
            <w:noProof/>
            <w:webHidden/>
          </w:rPr>
          <w:fldChar w:fldCharType="separate"/>
        </w:r>
        <w:r>
          <w:rPr>
            <w:noProof/>
            <w:webHidden/>
          </w:rPr>
          <w:t>28</w:t>
        </w:r>
        <w:r>
          <w:rPr>
            <w:noProof/>
            <w:webHidden/>
          </w:rPr>
          <w:fldChar w:fldCharType="end"/>
        </w:r>
      </w:hyperlink>
    </w:p>
    <w:p w14:paraId="617DC46E" w14:textId="08943714" w:rsidR="003F7DEE" w:rsidRDefault="003F7DEE">
      <w:pPr>
        <w:pStyle w:val="TableofFigures"/>
        <w:tabs>
          <w:tab w:val="right" w:leader="dot" w:pos="9061"/>
        </w:tabs>
        <w:rPr>
          <w:rFonts w:asciiTheme="minorHAnsi" w:eastAsiaTheme="minorEastAsia" w:hAnsiTheme="minorHAnsi"/>
          <w:noProof/>
          <w:kern w:val="2"/>
          <w:szCs w:val="24"/>
          <w14:ligatures w14:val="standardContextual"/>
        </w:rPr>
      </w:pPr>
      <w:hyperlink w:anchor="_Toc241843511" w:history="1">
        <w:r w:rsidRPr="003F36EE">
          <w:rPr>
            <w:rStyle w:val="Hyperlink"/>
            <w:rFonts w:cs="Times New Roman"/>
            <w:noProof/>
          </w:rPr>
          <w:t>Bảng 1.</w:t>
        </w:r>
        <w:r w:rsidRPr="003F36EE">
          <w:rPr>
            <w:rStyle w:val="Hyperlink"/>
            <w:noProof/>
          </w:rPr>
          <w:t>15</w:t>
        </w:r>
        <w:r w:rsidRPr="003F36EE">
          <w:rPr>
            <w:rStyle w:val="Hyperlink"/>
            <w:rFonts w:cs="Times New Roman"/>
            <w:noProof/>
          </w:rPr>
          <w:t>. Sổ rủi ro của dự án</w:t>
        </w:r>
        <w:r>
          <w:rPr>
            <w:noProof/>
            <w:webHidden/>
          </w:rPr>
          <w:tab/>
        </w:r>
        <w:r>
          <w:rPr>
            <w:noProof/>
            <w:webHidden/>
          </w:rPr>
          <w:fldChar w:fldCharType="begin"/>
        </w:r>
        <w:r>
          <w:rPr>
            <w:noProof/>
            <w:webHidden/>
          </w:rPr>
          <w:instrText xml:space="preserve"> PAGEREF _Toc241843511 \h </w:instrText>
        </w:r>
        <w:r>
          <w:rPr>
            <w:noProof/>
            <w:webHidden/>
          </w:rPr>
        </w:r>
        <w:r>
          <w:rPr>
            <w:noProof/>
            <w:webHidden/>
          </w:rPr>
          <w:fldChar w:fldCharType="separate"/>
        </w:r>
        <w:r>
          <w:rPr>
            <w:noProof/>
            <w:webHidden/>
          </w:rPr>
          <w:t>34</w:t>
        </w:r>
        <w:r>
          <w:rPr>
            <w:noProof/>
            <w:webHidden/>
          </w:rPr>
          <w:fldChar w:fldCharType="end"/>
        </w:r>
      </w:hyperlink>
    </w:p>
    <w:p w14:paraId="30E5920B" w14:textId="75E447F6" w:rsidR="003F7DEE" w:rsidRDefault="003F7DEE">
      <w:pPr>
        <w:pStyle w:val="TableofFigures"/>
        <w:tabs>
          <w:tab w:val="right" w:leader="dot" w:pos="9061"/>
        </w:tabs>
        <w:rPr>
          <w:rFonts w:asciiTheme="minorHAnsi" w:eastAsiaTheme="minorEastAsia" w:hAnsiTheme="minorHAnsi"/>
          <w:noProof/>
          <w:kern w:val="2"/>
          <w:szCs w:val="24"/>
          <w14:ligatures w14:val="standardContextual"/>
        </w:rPr>
      </w:pPr>
      <w:hyperlink w:anchor="_Toc241843512" w:history="1">
        <w:r w:rsidRPr="003F36EE">
          <w:rPr>
            <w:rStyle w:val="Hyperlink"/>
            <w:rFonts w:cs="Times New Roman"/>
            <w:noProof/>
          </w:rPr>
          <w:t>Bảng 1.</w:t>
        </w:r>
        <w:r w:rsidRPr="003F36EE">
          <w:rPr>
            <w:rStyle w:val="Hyperlink"/>
            <w:noProof/>
          </w:rPr>
          <w:t>16</w:t>
        </w:r>
        <w:r w:rsidRPr="003F36EE">
          <w:rPr>
            <w:rStyle w:val="Hyperlink"/>
            <w:rFonts w:cs="Times New Roman"/>
            <w:noProof/>
          </w:rPr>
          <w:t>. Các chỉ số theo dõi</w:t>
        </w:r>
        <w:r>
          <w:rPr>
            <w:noProof/>
            <w:webHidden/>
          </w:rPr>
          <w:tab/>
        </w:r>
        <w:r>
          <w:rPr>
            <w:noProof/>
            <w:webHidden/>
          </w:rPr>
          <w:fldChar w:fldCharType="begin"/>
        </w:r>
        <w:r>
          <w:rPr>
            <w:noProof/>
            <w:webHidden/>
          </w:rPr>
          <w:instrText xml:space="preserve"> PAGEREF _Toc241843512 \h </w:instrText>
        </w:r>
        <w:r>
          <w:rPr>
            <w:noProof/>
            <w:webHidden/>
          </w:rPr>
        </w:r>
        <w:r>
          <w:rPr>
            <w:noProof/>
            <w:webHidden/>
          </w:rPr>
          <w:fldChar w:fldCharType="separate"/>
        </w:r>
        <w:r>
          <w:rPr>
            <w:noProof/>
            <w:webHidden/>
          </w:rPr>
          <w:t>35</w:t>
        </w:r>
        <w:r>
          <w:rPr>
            <w:noProof/>
            <w:webHidden/>
          </w:rPr>
          <w:fldChar w:fldCharType="end"/>
        </w:r>
      </w:hyperlink>
    </w:p>
    <w:p w14:paraId="722080EA" w14:textId="7205B99E" w:rsidR="003F7DEE" w:rsidRDefault="003F7DEE">
      <w:pPr>
        <w:pStyle w:val="TableofFigures"/>
        <w:tabs>
          <w:tab w:val="right" w:leader="dot" w:pos="9061"/>
        </w:tabs>
        <w:rPr>
          <w:rFonts w:asciiTheme="minorHAnsi" w:eastAsiaTheme="minorEastAsia" w:hAnsiTheme="minorHAnsi"/>
          <w:noProof/>
          <w:kern w:val="2"/>
          <w:szCs w:val="24"/>
          <w14:ligatures w14:val="standardContextual"/>
        </w:rPr>
      </w:pPr>
      <w:hyperlink w:anchor="_Toc241843513" w:history="1">
        <w:r w:rsidRPr="003F36EE">
          <w:rPr>
            <w:rStyle w:val="Hyperlink"/>
            <w:rFonts w:cs="Times New Roman"/>
            <w:noProof/>
          </w:rPr>
          <w:t>Bảng 1.</w:t>
        </w:r>
        <w:r w:rsidRPr="003F36EE">
          <w:rPr>
            <w:rStyle w:val="Hyperlink"/>
            <w:noProof/>
          </w:rPr>
          <w:t>17</w:t>
        </w:r>
        <w:r w:rsidRPr="003F36EE">
          <w:rPr>
            <w:rStyle w:val="Hyperlink"/>
            <w:rFonts w:cs="Times New Roman"/>
            <w:noProof/>
          </w:rPr>
          <w:t>. Tình trạng truy vết yêu cầu</w:t>
        </w:r>
        <w:r>
          <w:rPr>
            <w:noProof/>
            <w:webHidden/>
          </w:rPr>
          <w:tab/>
        </w:r>
        <w:r>
          <w:rPr>
            <w:noProof/>
            <w:webHidden/>
          </w:rPr>
          <w:fldChar w:fldCharType="begin"/>
        </w:r>
        <w:r>
          <w:rPr>
            <w:noProof/>
            <w:webHidden/>
          </w:rPr>
          <w:instrText xml:space="preserve"> PAGEREF _Toc241843513 \h </w:instrText>
        </w:r>
        <w:r>
          <w:rPr>
            <w:noProof/>
            <w:webHidden/>
          </w:rPr>
        </w:r>
        <w:r>
          <w:rPr>
            <w:noProof/>
            <w:webHidden/>
          </w:rPr>
          <w:fldChar w:fldCharType="separate"/>
        </w:r>
        <w:r>
          <w:rPr>
            <w:noProof/>
            <w:webHidden/>
          </w:rPr>
          <w:t>37</w:t>
        </w:r>
        <w:r>
          <w:rPr>
            <w:noProof/>
            <w:webHidden/>
          </w:rPr>
          <w:fldChar w:fldCharType="end"/>
        </w:r>
      </w:hyperlink>
    </w:p>
    <w:p w14:paraId="63FE97CD" w14:textId="2E46B624" w:rsidR="003F7DEE" w:rsidRDefault="003F7DEE">
      <w:pPr>
        <w:pStyle w:val="TableofFigures"/>
        <w:tabs>
          <w:tab w:val="right" w:leader="dot" w:pos="9061"/>
        </w:tabs>
        <w:rPr>
          <w:rFonts w:asciiTheme="minorHAnsi" w:eastAsiaTheme="minorEastAsia" w:hAnsiTheme="minorHAnsi"/>
          <w:noProof/>
          <w:kern w:val="2"/>
          <w:szCs w:val="24"/>
          <w14:ligatures w14:val="standardContextual"/>
        </w:rPr>
      </w:pPr>
      <w:hyperlink w:anchor="_Toc241843514" w:history="1">
        <w:r w:rsidRPr="003F36EE">
          <w:rPr>
            <w:rStyle w:val="Hyperlink"/>
            <w:rFonts w:cs="Times New Roman"/>
            <w:noProof/>
          </w:rPr>
          <w:t>Bảng 1.</w:t>
        </w:r>
        <w:r w:rsidRPr="003F36EE">
          <w:rPr>
            <w:rStyle w:val="Hyperlink"/>
            <w:noProof/>
          </w:rPr>
          <w:t>18</w:t>
        </w:r>
        <w:r w:rsidRPr="003F36EE">
          <w:rPr>
            <w:rStyle w:val="Hyperlink"/>
            <w:rFonts w:cs="Times New Roman"/>
            <w:noProof/>
          </w:rPr>
          <w:t>. Cấu hình nền tảng cuối cùng</w:t>
        </w:r>
        <w:r>
          <w:rPr>
            <w:noProof/>
            <w:webHidden/>
          </w:rPr>
          <w:tab/>
        </w:r>
        <w:r>
          <w:rPr>
            <w:noProof/>
            <w:webHidden/>
          </w:rPr>
          <w:fldChar w:fldCharType="begin"/>
        </w:r>
        <w:r>
          <w:rPr>
            <w:noProof/>
            <w:webHidden/>
          </w:rPr>
          <w:instrText xml:space="preserve"> PAGEREF _Toc241843514 \h </w:instrText>
        </w:r>
        <w:r>
          <w:rPr>
            <w:noProof/>
            <w:webHidden/>
          </w:rPr>
        </w:r>
        <w:r>
          <w:rPr>
            <w:noProof/>
            <w:webHidden/>
          </w:rPr>
          <w:fldChar w:fldCharType="separate"/>
        </w:r>
        <w:r>
          <w:rPr>
            <w:noProof/>
            <w:webHidden/>
          </w:rPr>
          <w:t>40</w:t>
        </w:r>
        <w:r>
          <w:rPr>
            <w:noProof/>
            <w:webHidden/>
          </w:rPr>
          <w:fldChar w:fldCharType="end"/>
        </w:r>
      </w:hyperlink>
    </w:p>
    <w:p w14:paraId="39128AFC" w14:textId="7988994F" w:rsidR="003F7DEE" w:rsidRDefault="003F7DEE">
      <w:pPr>
        <w:pStyle w:val="TableofFigures"/>
        <w:tabs>
          <w:tab w:val="right" w:leader="dot" w:pos="9061"/>
        </w:tabs>
        <w:rPr>
          <w:rFonts w:asciiTheme="minorHAnsi" w:eastAsiaTheme="minorEastAsia" w:hAnsiTheme="minorHAnsi"/>
          <w:noProof/>
          <w:kern w:val="2"/>
          <w:szCs w:val="24"/>
          <w14:ligatures w14:val="standardContextual"/>
        </w:rPr>
      </w:pPr>
      <w:hyperlink w:anchor="_Toc241843515" w:history="1">
        <w:r w:rsidRPr="003F36EE">
          <w:rPr>
            <w:rStyle w:val="Hyperlink"/>
            <w:rFonts w:cs="Times New Roman"/>
            <w:noProof/>
          </w:rPr>
          <w:t>Bảng 2.</w:t>
        </w:r>
        <w:r w:rsidRPr="003F36EE">
          <w:rPr>
            <w:rStyle w:val="Hyperlink"/>
            <w:noProof/>
          </w:rPr>
          <w:t>1</w:t>
        </w:r>
        <w:r w:rsidRPr="003F36EE">
          <w:rPr>
            <w:rStyle w:val="Hyperlink"/>
            <w:rFonts w:cs="Times New Roman"/>
            <w:noProof/>
          </w:rPr>
          <w:t>. Đối chiếu sản phẩm bàn giao với kế hoạch</w:t>
        </w:r>
        <w:r>
          <w:rPr>
            <w:noProof/>
            <w:webHidden/>
          </w:rPr>
          <w:tab/>
        </w:r>
        <w:r>
          <w:rPr>
            <w:noProof/>
            <w:webHidden/>
          </w:rPr>
          <w:fldChar w:fldCharType="begin"/>
        </w:r>
        <w:r>
          <w:rPr>
            <w:noProof/>
            <w:webHidden/>
          </w:rPr>
          <w:instrText xml:space="preserve"> PAGEREF _Toc241843515 \h </w:instrText>
        </w:r>
        <w:r>
          <w:rPr>
            <w:noProof/>
            <w:webHidden/>
          </w:rPr>
        </w:r>
        <w:r>
          <w:rPr>
            <w:noProof/>
            <w:webHidden/>
          </w:rPr>
          <w:fldChar w:fldCharType="separate"/>
        </w:r>
        <w:r>
          <w:rPr>
            <w:noProof/>
            <w:webHidden/>
          </w:rPr>
          <w:t>42</w:t>
        </w:r>
        <w:r>
          <w:rPr>
            <w:noProof/>
            <w:webHidden/>
          </w:rPr>
          <w:fldChar w:fldCharType="end"/>
        </w:r>
      </w:hyperlink>
    </w:p>
    <w:p w14:paraId="176AB486" w14:textId="0C7F4D81" w:rsidR="003F7DEE" w:rsidRDefault="003F7DEE">
      <w:pPr>
        <w:pStyle w:val="TableofFigures"/>
        <w:tabs>
          <w:tab w:val="right" w:leader="dot" w:pos="9061"/>
        </w:tabs>
        <w:rPr>
          <w:rFonts w:asciiTheme="minorHAnsi" w:eastAsiaTheme="minorEastAsia" w:hAnsiTheme="minorHAnsi"/>
          <w:noProof/>
          <w:kern w:val="2"/>
          <w:szCs w:val="24"/>
          <w14:ligatures w14:val="standardContextual"/>
        </w:rPr>
      </w:pPr>
      <w:hyperlink w:anchor="_Toc241843516" w:history="1">
        <w:r w:rsidRPr="003F36EE">
          <w:rPr>
            <w:rStyle w:val="Hyperlink"/>
            <w:rFonts w:cs="Times New Roman"/>
            <w:noProof/>
          </w:rPr>
          <w:t>Bảng 2.</w:t>
        </w:r>
        <w:r w:rsidRPr="003F36EE">
          <w:rPr>
            <w:rStyle w:val="Hyperlink"/>
            <w:noProof/>
          </w:rPr>
          <w:t>2</w:t>
        </w:r>
        <w:r w:rsidRPr="003F36EE">
          <w:rPr>
            <w:rStyle w:val="Hyperlink"/>
            <w:rFonts w:cs="Times New Roman"/>
            <w:noProof/>
          </w:rPr>
          <w:t>. Phát hiện chính của từng lớp xem xét lại</w:t>
        </w:r>
        <w:r>
          <w:rPr>
            <w:noProof/>
            <w:webHidden/>
          </w:rPr>
          <w:tab/>
        </w:r>
        <w:r>
          <w:rPr>
            <w:noProof/>
            <w:webHidden/>
          </w:rPr>
          <w:fldChar w:fldCharType="begin"/>
        </w:r>
        <w:r>
          <w:rPr>
            <w:noProof/>
            <w:webHidden/>
          </w:rPr>
          <w:instrText xml:space="preserve"> PAGEREF _Toc241843516 \h </w:instrText>
        </w:r>
        <w:r>
          <w:rPr>
            <w:noProof/>
            <w:webHidden/>
          </w:rPr>
        </w:r>
        <w:r>
          <w:rPr>
            <w:noProof/>
            <w:webHidden/>
          </w:rPr>
          <w:fldChar w:fldCharType="separate"/>
        </w:r>
        <w:r>
          <w:rPr>
            <w:noProof/>
            <w:webHidden/>
          </w:rPr>
          <w:t>47</w:t>
        </w:r>
        <w:r>
          <w:rPr>
            <w:noProof/>
            <w:webHidden/>
          </w:rPr>
          <w:fldChar w:fldCharType="end"/>
        </w:r>
      </w:hyperlink>
    </w:p>
    <w:p w14:paraId="739C3D63" w14:textId="73C7EEA6" w:rsidR="003F7DEE" w:rsidRDefault="003F7DEE">
      <w:pPr>
        <w:pStyle w:val="TableofFigures"/>
        <w:tabs>
          <w:tab w:val="right" w:leader="dot" w:pos="9061"/>
        </w:tabs>
        <w:rPr>
          <w:rFonts w:asciiTheme="minorHAnsi" w:eastAsiaTheme="minorEastAsia" w:hAnsiTheme="minorHAnsi"/>
          <w:noProof/>
          <w:kern w:val="2"/>
          <w:szCs w:val="24"/>
          <w14:ligatures w14:val="standardContextual"/>
        </w:rPr>
      </w:pPr>
      <w:hyperlink w:anchor="_Toc241843517" w:history="1">
        <w:r w:rsidRPr="003F36EE">
          <w:rPr>
            <w:rStyle w:val="Hyperlink"/>
            <w:rFonts w:cs="Times New Roman"/>
            <w:noProof/>
          </w:rPr>
          <w:t>Bảng 2.</w:t>
        </w:r>
        <w:r w:rsidRPr="003F36EE">
          <w:rPr>
            <w:rStyle w:val="Hyperlink"/>
            <w:noProof/>
          </w:rPr>
          <w:t>3</w:t>
        </w:r>
        <w:r w:rsidRPr="003F36EE">
          <w:rPr>
            <w:rStyle w:val="Hyperlink"/>
            <w:rFonts w:cs="Times New Roman"/>
            <w:noProof/>
          </w:rPr>
          <w:t>. Tổng hợp mười mục lỗi và cách khắc phục</w:t>
        </w:r>
        <w:r>
          <w:rPr>
            <w:noProof/>
            <w:webHidden/>
          </w:rPr>
          <w:tab/>
        </w:r>
        <w:r>
          <w:rPr>
            <w:noProof/>
            <w:webHidden/>
          </w:rPr>
          <w:fldChar w:fldCharType="begin"/>
        </w:r>
        <w:r>
          <w:rPr>
            <w:noProof/>
            <w:webHidden/>
          </w:rPr>
          <w:instrText xml:space="preserve"> PAGEREF _Toc241843517 \h </w:instrText>
        </w:r>
        <w:r>
          <w:rPr>
            <w:noProof/>
            <w:webHidden/>
          </w:rPr>
        </w:r>
        <w:r>
          <w:rPr>
            <w:noProof/>
            <w:webHidden/>
          </w:rPr>
          <w:fldChar w:fldCharType="separate"/>
        </w:r>
        <w:r>
          <w:rPr>
            <w:noProof/>
            <w:webHidden/>
          </w:rPr>
          <w:t>51</w:t>
        </w:r>
        <w:r>
          <w:rPr>
            <w:noProof/>
            <w:webHidden/>
          </w:rPr>
          <w:fldChar w:fldCharType="end"/>
        </w:r>
      </w:hyperlink>
    </w:p>
    <w:p w14:paraId="4BEBEE75" w14:textId="295D0739" w:rsidR="003F7DEE" w:rsidRDefault="003F7DEE">
      <w:pPr>
        <w:pStyle w:val="TableofFigures"/>
        <w:tabs>
          <w:tab w:val="right" w:leader="dot" w:pos="9061"/>
        </w:tabs>
        <w:rPr>
          <w:rFonts w:asciiTheme="minorHAnsi" w:eastAsiaTheme="minorEastAsia" w:hAnsiTheme="minorHAnsi"/>
          <w:noProof/>
          <w:kern w:val="2"/>
          <w:szCs w:val="24"/>
          <w14:ligatures w14:val="standardContextual"/>
        </w:rPr>
      </w:pPr>
      <w:hyperlink w:anchor="_Toc241843518" w:history="1">
        <w:r w:rsidRPr="003F36EE">
          <w:rPr>
            <w:rStyle w:val="Hyperlink"/>
            <w:rFonts w:cs="Times New Roman"/>
            <w:noProof/>
          </w:rPr>
          <w:t>Bảng 2.</w:t>
        </w:r>
        <w:r w:rsidRPr="003F36EE">
          <w:rPr>
            <w:rStyle w:val="Hyperlink"/>
            <w:noProof/>
          </w:rPr>
          <w:t>4</w:t>
        </w:r>
        <w:r w:rsidRPr="003F36EE">
          <w:rPr>
            <w:rStyle w:val="Hyperlink"/>
            <w:rFonts w:cs="Times New Roman"/>
            <w:noProof/>
          </w:rPr>
          <w:t>. Tổng hợp kết quả kiểm thử cuối cùng</w:t>
        </w:r>
        <w:r>
          <w:rPr>
            <w:noProof/>
            <w:webHidden/>
          </w:rPr>
          <w:tab/>
        </w:r>
        <w:r>
          <w:rPr>
            <w:noProof/>
            <w:webHidden/>
          </w:rPr>
          <w:fldChar w:fldCharType="begin"/>
        </w:r>
        <w:r>
          <w:rPr>
            <w:noProof/>
            <w:webHidden/>
          </w:rPr>
          <w:instrText xml:space="preserve"> PAGEREF _Toc241843518 \h </w:instrText>
        </w:r>
        <w:r>
          <w:rPr>
            <w:noProof/>
            <w:webHidden/>
          </w:rPr>
        </w:r>
        <w:r>
          <w:rPr>
            <w:noProof/>
            <w:webHidden/>
          </w:rPr>
          <w:fldChar w:fldCharType="separate"/>
        </w:r>
        <w:r>
          <w:rPr>
            <w:noProof/>
            <w:webHidden/>
          </w:rPr>
          <w:t>55</w:t>
        </w:r>
        <w:r>
          <w:rPr>
            <w:noProof/>
            <w:webHidden/>
          </w:rPr>
          <w:fldChar w:fldCharType="end"/>
        </w:r>
      </w:hyperlink>
    </w:p>
    <w:p w14:paraId="3527E322" w14:textId="7D28DFBB" w:rsidR="003F7DEE" w:rsidRDefault="003F7DEE">
      <w:pPr>
        <w:pStyle w:val="TableofFigures"/>
        <w:tabs>
          <w:tab w:val="right" w:leader="dot" w:pos="9061"/>
        </w:tabs>
        <w:rPr>
          <w:rFonts w:asciiTheme="minorHAnsi" w:eastAsiaTheme="minorEastAsia" w:hAnsiTheme="minorHAnsi"/>
          <w:noProof/>
          <w:kern w:val="2"/>
          <w:szCs w:val="24"/>
          <w14:ligatures w14:val="standardContextual"/>
        </w:rPr>
      </w:pPr>
      <w:hyperlink w:anchor="_Toc241843519" w:history="1">
        <w:r w:rsidRPr="003F36EE">
          <w:rPr>
            <w:rStyle w:val="Hyperlink"/>
            <w:rFonts w:cs="Times New Roman"/>
            <w:noProof/>
          </w:rPr>
          <w:t>Bảng 3.</w:t>
        </w:r>
        <w:r w:rsidRPr="003F36EE">
          <w:rPr>
            <w:rStyle w:val="Hyperlink"/>
            <w:noProof/>
          </w:rPr>
          <w:t>1</w:t>
        </w:r>
        <w:r w:rsidRPr="003F36EE">
          <w:rPr>
            <w:rStyle w:val="Hyperlink"/>
            <w:rFonts w:cs="Times New Roman"/>
            <w:noProof/>
          </w:rPr>
          <w:t>. Bốn khoảng trống vận hành còn mở</w:t>
        </w:r>
        <w:r>
          <w:rPr>
            <w:noProof/>
            <w:webHidden/>
          </w:rPr>
          <w:tab/>
        </w:r>
        <w:r>
          <w:rPr>
            <w:noProof/>
            <w:webHidden/>
          </w:rPr>
          <w:fldChar w:fldCharType="begin"/>
        </w:r>
        <w:r>
          <w:rPr>
            <w:noProof/>
            <w:webHidden/>
          </w:rPr>
          <w:instrText xml:space="preserve"> PAGEREF _Toc241843519 \h </w:instrText>
        </w:r>
        <w:r>
          <w:rPr>
            <w:noProof/>
            <w:webHidden/>
          </w:rPr>
        </w:r>
        <w:r>
          <w:rPr>
            <w:noProof/>
            <w:webHidden/>
          </w:rPr>
          <w:fldChar w:fldCharType="separate"/>
        </w:r>
        <w:r>
          <w:rPr>
            <w:noProof/>
            <w:webHidden/>
          </w:rPr>
          <w:t>61</w:t>
        </w:r>
        <w:r>
          <w:rPr>
            <w:noProof/>
            <w:webHidden/>
          </w:rPr>
          <w:fldChar w:fldCharType="end"/>
        </w:r>
      </w:hyperlink>
    </w:p>
    <w:p w14:paraId="56416704" w14:textId="611626CA" w:rsidR="003F7DEE" w:rsidRDefault="003F7DEE">
      <w:pPr>
        <w:pStyle w:val="TableofFigures"/>
        <w:tabs>
          <w:tab w:val="right" w:leader="dot" w:pos="9061"/>
        </w:tabs>
        <w:rPr>
          <w:rFonts w:asciiTheme="minorHAnsi" w:eastAsiaTheme="minorEastAsia" w:hAnsiTheme="minorHAnsi"/>
          <w:noProof/>
          <w:kern w:val="2"/>
          <w:szCs w:val="24"/>
          <w14:ligatures w14:val="standardContextual"/>
        </w:rPr>
      </w:pPr>
      <w:hyperlink w:anchor="_Toc241843520" w:history="1">
        <w:r w:rsidRPr="003F36EE">
          <w:rPr>
            <w:rStyle w:val="Hyperlink"/>
            <w:rFonts w:cs="Times New Roman"/>
            <w:noProof/>
          </w:rPr>
          <w:t>Bảng A.</w:t>
        </w:r>
        <w:r w:rsidRPr="003F36EE">
          <w:rPr>
            <w:rStyle w:val="Hyperlink"/>
            <w:noProof/>
          </w:rPr>
          <w:t>1</w:t>
        </w:r>
        <w:r w:rsidRPr="003F36EE">
          <w:rPr>
            <w:rStyle w:val="Hyperlink"/>
            <w:rFonts w:cs="Times New Roman"/>
            <w:noProof/>
          </w:rPr>
          <w:t>. Tóm tắt ma trận truy vết yêu cầu</w:t>
        </w:r>
        <w:r>
          <w:rPr>
            <w:noProof/>
            <w:webHidden/>
          </w:rPr>
          <w:tab/>
        </w:r>
        <w:r>
          <w:rPr>
            <w:noProof/>
            <w:webHidden/>
          </w:rPr>
          <w:fldChar w:fldCharType="begin"/>
        </w:r>
        <w:r>
          <w:rPr>
            <w:noProof/>
            <w:webHidden/>
          </w:rPr>
          <w:instrText xml:space="preserve"> PAGEREF _Toc241843520 \h </w:instrText>
        </w:r>
        <w:r>
          <w:rPr>
            <w:noProof/>
            <w:webHidden/>
          </w:rPr>
        </w:r>
        <w:r>
          <w:rPr>
            <w:noProof/>
            <w:webHidden/>
          </w:rPr>
          <w:fldChar w:fldCharType="separate"/>
        </w:r>
        <w:r>
          <w:rPr>
            <w:noProof/>
            <w:webHidden/>
          </w:rPr>
          <w:t>69</w:t>
        </w:r>
        <w:r>
          <w:rPr>
            <w:noProof/>
            <w:webHidden/>
          </w:rPr>
          <w:fldChar w:fldCharType="end"/>
        </w:r>
      </w:hyperlink>
    </w:p>
    <w:p w14:paraId="2619F23A" w14:textId="520A3001" w:rsidR="003F7DEE" w:rsidRDefault="003F7DEE">
      <w:pPr>
        <w:pStyle w:val="TableofFigures"/>
        <w:tabs>
          <w:tab w:val="right" w:leader="dot" w:pos="9061"/>
        </w:tabs>
        <w:rPr>
          <w:rFonts w:asciiTheme="minorHAnsi" w:eastAsiaTheme="minorEastAsia" w:hAnsiTheme="minorHAnsi"/>
          <w:noProof/>
          <w:kern w:val="2"/>
          <w:szCs w:val="24"/>
          <w14:ligatures w14:val="standardContextual"/>
        </w:rPr>
      </w:pPr>
      <w:hyperlink w:anchor="_Toc241843521" w:history="1">
        <w:r w:rsidRPr="003F36EE">
          <w:rPr>
            <w:rStyle w:val="Hyperlink"/>
            <w:rFonts w:cs="Times New Roman"/>
            <w:noProof/>
          </w:rPr>
          <w:t>Bảng B.</w:t>
        </w:r>
        <w:r w:rsidRPr="003F36EE">
          <w:rPr>
            <w:rStyle w:val="Hyperlink"/>
            <w:noProof/>
          </w:rPr>
          <w:t>1</w:t>
        </w:r>
        <w:r w:rsidRPr="003F36EE">
          <w:rPr>
            <w:rStyle w:val="Hyperlink"/>
            <w:rFonts w:cs="Times New Roman"/>
            <w:noProof/>
          </w:rPr>
          <w:t>. Sổ rủi ro của dự án</w:t>
        </w:r>
        <w:r>
          <w:rPr>
            <w:noProof/>
            <w:webHidden/>
          </w:rPr>
          <w:tab/>
        </w:r>
        <w:r>
          <w:rPr>
            <w:noProof/>
            <w:webHidden/>
          </w:rPr>
          <w:fldChar w:fldCharType="begin"/>
        </w:r>
        <w:r>
          <w:rPr>
            <w:noProof/>
            <w:webHidden/>
          </w:rPr>
          <w:instrText xml:space="preserve"> PAGEREF _Toc241843521 \h </w:instrText>
        </w:r>
        <w:r>
          <w:rPr>
            <w:noProof/>
            <w:webHidden/>
          </w:rPr>
        </w:r>
        <w:r>
          <w:rPr>
            <w:noProof/>
            <w:webHidden/>
          </w:rPr>
          <w:fldChar w:fldCharType="separate"/>
        </w:r>
        <w:r>
          <w:rPr>
            <w:noProof/>
            <w:webHidden/>
          </w:rPr>
          <w:t>69</w:t>
        </w:r>
        <w:r>
          <w:rPr>
            <w:noProof/>
            <w:webHidden/>
          </w:rPr>
          <w:fldChar w:fldCharType="end"/>
        </w:r>
      </w:hyperlink>
    </w:p>
    <w:p w14:paraId="4C6E5284" w14:textId="1BE9F051" w:rsidR="003F7DEE" w:rsidRDefault="003F7DEE">
      <w:pPr>
        <w:pStyle w:val="TableofFigures"/>
        <w:tabs>
          <w:tab w:val="right" w:leader="dot" w:pos="9061"/>
        </w:tabs>
        <w:rPr>
          <w:rFonts w:asciiTheme="minorHAnsi" w:eastAsiaTheme="minorEastAsia" w:hAnsiTheme="minorHAnsi"/>
          <w:noProof/>
          <w:kern w:val="2"/>
          <w:szCs w:val="24"/>
          <w14:ligatures w14:val="standardContextual"/>
        </w:rPr>
      </w:pPr>
      <w:hyperlink w:anchor="_Toc241843522" w:history="1">
        <w:r w:rsidRPr="003F36EE">
          <w:rPr>
            <w:rStyle w:val="Hyperlink"/>
            <w:rFonts w:cs="Times New Roman"/>
            <w:noProof/>
          </w:rPr>
          <w:t>Bảng C.</w:t>
        </w:r>
        <w:r w:rsidRPr="003F36EE">
          <w:rPr>
            <w:rStyle w:val="Hyperlink"/>
            <w:noProof/>
          </w:rPr>
          <w:t>1</w:t>
        </w:r>
        <w:r w:rsidRPr="003F36EE">
          <w:rPr>
            <w:rStyle w:val="Hyperlink"/>
            <w:rFonts w:cs="Times New Roman"/>
            <w:noProof/>
          </w:rPr>
          <w:t>. Tổng hợp bằng chứng kiểm thử</w:t>
        </w:r>
        <w:r>
          <w:rPr>
            <w:noProof/>
            <w:webHidden/>
          </w:rPr>
          <w:tab/>
        </w:r>
        <w:r>
          <w:rPr>
            <w:noProof/>
            <w:webHidden/>
          </w:rPr>
          <w:fldChar w:fldCharType="begin"/>
        </w:r>
        <w:r>
          <w:rPr>
            <w:noProof/>
            <w:webHidden/>
          </w:rPr>
          <w:instrText xml:space="preserve"> PAGEREF _Toc241843522 \h </w:instrText>
        </w:r>
        <w:r>
          <w:rPr>
            <w:noProof/>
            <w:webHidden/>
          </w:rPr>
        </w:r>
        <w:r>
          <w:rPr>
            <w:noProof/>
            <w:webHidden/>
          </w:rPr>
          <w:fldChar w:fldCharType="separate"/>
        </w:r>
        <w:r>
          <w:rPr>
            <w:noProof/>
            <w:webHidden/>
          </w:rPr>
          <w:t>70</w:t>
        </w:r>
        <w:r>
          <w:rPr>
            <w:noProof/>
            <w:webHidden/>
          </w:rPr>
          <w:fldChar w:fldCharType="end"/>
        </w:r>
      </w:hyperlink>
    </w:p>
    <w:p w14:paraId="3F607BAD" w14:textId="5471D69B" w:rsidR="003F7DEE" w:rsidRDefault="003F7DEE">
      <w:pPr>
        <w:pStyle w:val="TableofFigures"/>
        <w:tabs>
          <w:tab w:val="right" w:leader="dot" w:pos="9061"/>
        </w:tabs>
        <w:rPr>
          <w:rFonts w:asciiTheme="minorHAnsi" w:eastAsiaTheme="minorEastAsia" w:hAnsiTheme="minorHAnsi"/>
          <w:noProof/>
          <w:kern w:val="2"/>
          <w:szCs w:val="24"/>
          <w14:ligatures w14:val="standardContextual"/>
        </w:rPr>
      </w:pPr>
      <w:hyperlink w:anchor="_Toc241843523" w:history="1">
        <w:r w:rsidRPr="003F36EE">
          <w:rPr>
            <w:rStyle w:val="Hyperlink"/>
            <w:rFonts w:cs="Times New Roman"/>
            <w:noProof/>
          </w:rPr>
          <w:t>Bảng D.</w:t>
        </w:r>
        <w:r w:rsidRPr="003F36EE">
          <w:rPr>
            <w:rStyle w:val="Hyperlink"/>
            <w:noProof/>
          </w:rPr>
          <w:t>1</w:t>
        </w:r>
        <w:r w:rsidRPr="003F36EE">
          <w:rPr>
            <w:rStyle w:val="Hyperlink"/>
            <w:rFonts w:cs="Times New Roman"/>
            <w:noProof/>
          </w:rPr>
          <w:t>. Danh mục sản phẩm bàn giao</w:t>
        </w:r>
        <w:r>
          <w:rPr>
            <w:noProof/>
            <w:webHidden/>
          </w:rPr>
          <w:tab/>
        </w:r>
        <w:r>
          <w:rPr>
            <w:noProof/>
            <w:webHidden/>
          </w:rPr>
          <w:fldChar w:fldCharType="begin"/>
        </w:r>
        <w:r>
          <w:rPr>
            <w:noProof/>
            <w:webHidden/>
          </w:rPr>
          <w:instrText xml:space="preserve"> PAGEREF _Toc241843523 \h </w:instrText>
        </w:r>
        <w:r>
          <w:rPr>
            <w:noProof/>
            <w:webHidden/>
          </w:rPr>
        </w:r>
        <w:r>
          <w:rPr>
            <w:noProof/>
            <w:webHidden/>
          </w:rPr>
          <w:fldChar w:fldCharType="separate"/>
        </w:r>
        <w:r>
          <w:rPr>
            <w:noProof/>
            <w:webHidden/>
          </w:rPr>
          <w:t>71</w:t>
        </w:r>
        <w:r>
          <w:rPr>
            <w:noProof/>
            <w:webHidden/>
          </w:rPr>
          <w:fldChar w:fldCharType="end"/>
        </w:r>
      </w:hyperlink>
    </w:p>
    <w:p w14:paraId="737580FF" w14:textId="5598C10F" w:rsidR="003F7DEE" w:rsidRDefault="003F7DEE">
      <w:pPr>
        <w:pStyle w:val="TableofFigures"/>
        <w:tabs>
          <w:tab w:val="right" w:leader="dot" w:pos="9061"/>
        </w:tabs>
        <w:rPr>
          <w:rFonts w:asciiTheme="minorHAnsi" w:eastAsiaTheme="minorEastAsia" w:hAnsiTheme="minorHAnsi"/>
          <w:noProof/>
          <w:kern w:val="2"/>
          <w:szCs w:val="24"/>
          <w14:ligatures w14:val="standardContextual"/>
        </w:rPr>
      </w:pPr>
      <w:hyperlink w:anchor="_Toc241843524" w:history="1">
        <w:r w:rsidRPr="003F36EE">
          <w:rPr>
            <w:rStyle w:val="Hyperlink"/>
            <w:rFonts w:cs="Times New Roman"/>
            <w:noProof/>
          </w:rPr>
          <w:t>Bảng E.</w:t>
        </w:r>
        <w:r w:rsidRPr="003F36EE">
          <w:rPr>
            <w:rStyle w:val="Hyperlink"/>
            <w:noProof/>
          </w:rPr>
          <w:t>1</w:t>
        </w:r>
        <w:r w:rsidRPr="003F36EE">
          <w:rPr>
            <w:rStyle w:val="Hyperlink"/>
            <w:rFonts w:cs="Times New Roman"/>
            <w:noProof/>
          </w:rPr>
          <w:t>. Kết quả nghiệm thu cuối cùng</w:t>
        </w:r>
        <w:r>
          <w:rPr>
            <w:noProof/>
            <w:webHidden/>
          </w:rPr>
          <w:tab/>
        </w:r>
        <w:r>
          <w:rPr>
            <w:noProof/>
            <w:webHidden/>
          </w:rPr>
          <w:fldChar w:fldCharType="begin"/>
        </w:r>
        <w:r>
          <w:rPr>
            <w:noProof/>
            <w:webHidden/>
          </w:rPr>
          <w:instrText xml:space="preserve"> PAGEREF _Toc241843524 \h </w:instrText>
        </w:r>
        <w:r>
          <w:rPr>
            <w:noProof/>
            <w:webHidden/>
          </w:rPr>
        </w:r>
        <w:r>
          <w:rPr>
            <w:noProof/>
            <w:webHidden/>
          </w:rPr>
          <w:fldChar w:fldCharType="separate"/>
        </w:r>
        <w:r>
          <w:rPr>
            <w:noProof/>
            <w:webHidden/>
          </w:rPr>
          <w:t>71</w:t>
        </w:r>
        <w:r>
          <w:rPr>
            <w:noProof/>
            <w:webHidden/>
          </w:rPr>
          <w:fldChar w:fldCharType="end"/>
        </w:r>
      </w:hyperlink>
    </w:p>
    <w:p w14:paraId="1FA7B094" w14:textId="7DE2BF14" w:rsidR="000E04D7" w:rsidRDefault="003F7DEE">
      <w:r>
        <w:fldChar w:fldCharType="end"/>
      </w:r>
    </w:p>
    <w:p w14:paraId="7F2DD150" w14:textId="77777777" w:rsidR="000E04D7" w:rsidRDefault="003F7DEE">
      <w:r>
        <w:br w:type="page"/>
      </w:r>
    </w:p>
    <w:p w14:paraId="1BC3E912" w14:textId="77777777" w:rsidR="000E04D7" w:rsidRDefault="003F7DEE">
      <w:pPr>
        <w:jc w:val="center"/>
      </w:pPr>
      <w:r>
        <w:rPr>
          <w:rFonts w:cs="Times New Roman"/>
          <w:b/>
          <w:color w:val="000000"/>
          <w:sz w:val="32"/>
        </w:rPr>
        <w:lastRenderedPageBreak/>
        <w:t>DANH MỤC TỪ VIẾT TẮT</w:t>
      </w:r>
    </w:p>
    <w:p w14:paraId="45D10685" w14:textId="77777777" w:rsidR="000E04D7" w:rsidRDefault="000E04D7"/>
    <w:tbl>
      <w:tblPr>
        <w:tblStyle w:val="TableGrid"/>
        <w:tblW w:w="0" w:type="auto"/>
        <w:jc w:val="center"/>
        <w:tblLook w:val="04A0" w:firstRow="1" w:lastRow="0" w:firstColumn="1" w:lastColumn="0" w:noHBand="0" w:noVBand="1"/>
      </w:tblPr>
      <w:tblGrid>
        <w:gridCol w:w="850"/>
        <w:gridCol w:w="1701"/>
        <w:gridCol w:w="5953"/>
      </w:tblGrid>
      <w:tr w:rsidR="000E04D7" w14:paraId="703D4EC4" w14:textId="77777777">
        <w:trPr>
          <w:tblHeader/>
          <w:jc w:val="center"/>
        </w:trPr>
        <w:tc>
          <w:tcPr>
            <w:tcW w:w="850" w:type="dxa"/>
            <w:tcBorders>
              <w:top w:val="single" w:sz="4" w:space="0" w:color="000000"/>
              <w:left w:val="single" w:sz="4" w:space="0" w:color="000000"/>
              <w:bottom w:val="single" w:sz="4" w:space="0" w:color="000000"/>
              <w:right w:val="single" w:sz="4" w:space="0" w:color="000000"/>
            </w:tcBorders>
          </w:tcPr>
          <w:p w14:paraId="7EF3F1E2" w14:textId="77777777" w:rsidR="000E04D7" w:rsidRDefault="003F7DEE">
            <w:pPr>
              <w:jc w:val="center"/>
            </w:pPr>
            <w:r>
              <w:rPr>
                <w:rFonts w:cs="Times New Roman"/>
                <w:b/>
                <w:color w:val="000000"/>
                <w:sz w:val="20"/>
              </w:rPr>
              <w:t>STT</w:t>
            </w:r>
          </w:p>
        </w:tc>
        <w:tc>
          <w:tcPr>
            <w:tcW w:w="1701" w:type="dxa"/>
            <w:tcBorders>
              <w:top w:val="single" w:sz="4" w:space="0" w:color="000000"/>
              <w:left w:val="single" w:sz="4" w:space="0" w:color="000000"/>
              <w:bottom w:val="single" w:sz="4" w:space="0" w:color="000000"/>
              <w:right w:val="single" w:sz="4" w:space="0" w:color="000000"/>
            </w:tcBorders>
          </w:tcPr>
          <w:p w14:paraId="6F935592" w14:textId="77777777" w:rsidR="000E04D7" w:rsidRDefault="003F7DEE">
            <w:pPr>
              <w:jc w:val="center"/>
            </w:pPr>
            <w:r>
              <w:rPr>
                <w:rFonts w:cs="Times New Roman"/>
                <w:b/>
                <w:color w:val="000000"/>
                <w:sz w:val="20"/>
              </w:rPr>
              <w:t>Viết tắt</w:t>
            </w:r>
          </w:p>
        </w:tc>
        <w:tc>
          <w:tcPr>
            <w:tcW w:w="5953" w:type="dxa"/>
            <w:tcBorders>
              <w:top w:val="single" w:sz="4" w:space="0" w:color="000000"/>
              <w:left w:val="single" w:sz="4" w:space="0" w:color="000000"/>
              <w:bottom w:val="single" w:sz="4" w:space="0" w:color="000000"/>
              <w:right w:val="single" w:sz="4" w:space="0" w:color="000000"/>
            </w:tcBorders>
          </w:tcPr>
          <w:p w14:paraId="0246C697" w14:textId="77777777" w:rsidR="000E04D7" w:rsidRDefault="003F7DEE">
            <w:pPr>
              <w:jc w:val="center"/>
            </w:pPr>
            <w:r>
              <w:rPr>
                <w:rFonts w:cs="Times New Roman"/>
                <w:b/>
                <w:color w:val="000000"/>
                <w:sz w:val="20"/>
              </w:rPr>
              <w:t>Ý nghĩa</w:t>
            </w:r>
          </w:p>
        </w:tc>
      </w:tr>
      <w:tr w:rsidR="000E04D7" w14:paraId="4E2D968A"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7B03B315" w14:textId="77777777" w:rsidR="000E04D7" w:rsidRDefault="003F7DEE">
            <w:pPr>
              <w:jc w:val="center"/>
            </w:pPr>
            <w:r>
              <w:rPr>
                <w:rFonts w:cs="Times New Roman"/>
                <w:color w:val="000000"/>
                <w:sz w:val="20"/>
              </w:rPr>
              <w:t>1</w:t>
            </w:r>
          </w:p>
        </w:tc>
        <w:tc>
          <w:tcPr>
            <w:tcW w:w="1701" w:type="dxa"/>
            <w:tcBorders>
              <w:top w:val="single" w:sz="4" w:space="0" w:color="000000"/>
              <w:left w:val="single" w:sz="4" w:space="0" w:color="000000"/>
              <w:bottom w:val="single" w:sz="4" w:space="0" w:color="000000"/>
              <w:right w:val="single" w:sz="4" w:space="0" w:color="000000"/>
            </w:tcBorders>
          </w:tcPr>
          <w:p w14:paraId="57FA238A" w14:textId="77777777" w:rsidR="000E04D7" w:rsidRDefault="003F7DEE">
            <w:pPr>
              <w:jc w:val="center"/>
            </w:pPr>
            <w:r>
              <w:rPr>
                <w:rFonts w:cs="Times New Roman"/>
                <w:color w:val="000000"/>
                <w:sz w:val="20"/>
              </w:rPr>
              <w:t>AI</w:t>
            </w:r>
          </w:p>
        </w:tc>
        <w:tc>
          <w:tcPr>
            <w:tcW w:w="5953" w:type="dxa"/>
            <w:tcBorders>
              <w:top w:val="single" w:sz="4" w:space="0" w:color="000000"/>
              <w:left w:val="single" w:sz="4" w:space="0" w:color="000000"/>
              <w:bottom w:val="single" w:sz="4" w:space="0" w:color="000000"/>
              <w:right w:val="single" w:sz="4" w:space="0" w:color="000000"/>
            </w:tcBorders>
          </w:tcPr>
          <w:p w14:paraId="3232492A" w14:textId="77777777" w:rsidR="000E04D7" w:rsidRDefault="003F7DEE">
            <w:pPr>
              <w:jc w:val="left"/>
            </w:pPr>
            <w:r>
              <w:rPr>
                <w:rFonts w:cs="Times New Roman"/>
                <w:color w:val="000000"/>
                <w:sz w:val="20"/>
              </w:rPr>
              <w:t>Artificial Intelligence - Trí tuệ nhân tạo</w:t>
            </w:r>
          </w:p>
        </w:tc>
      </w:tr>
      <w:tr w:rsidR="000E04D7" w14:paraId="38B0A8CD"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45F51482" w14:textId="77777777" w:rsidR="000E04D7" w:rsidRDefault="003F7DEE">
            <w:pPr>
              <w:jc w:val="center"/>
            </w:pPr>
            <w:r>
              <w:rPr>
                <w:rFonts w:cs="Times New Roman"/>
                <w:color w:val="000000"/>
                <w:sz w:val="20"/>
              </w:rPr>
              <w:t>2</w:t>
            </w:r>
          </w:p>
        </w:tc>
        <w:tc>
          <w:tcPr>
            <w:tcW w:w="1701" w:type="dxa"/>
            <w:tcBorders>
              <w:top w:val="single" w:sz="4" w:space="0" w:color="000000"/>
              <w:left w:val="single" w:sz="4" w:space="0" w:color="000000"/>
              <w:bottom w:val="single" w:sz="4" w:space="0" w:color="000000"/>
              <w:right w:val="single" w:sz="4" w:space="0" w:color="000000"/>
            </w:tcBorders>
          </w:tcPr>
          <w:p w14:paraId="66209A0A" w14:textId="77777777" w:rsidR="000E04D7" w:rsidRDefault="003F7DEE">
            <w:pPr>
              <w:jc w:val="center"/>
            </w:pPr>
            <w:r>
              <w:rPr>
                <w:rFonts w:cs="Times New Roman"/>
                <w:color w:val="000000"/>
                <w:sz w:val="20"/>
              </w:rPr>
              <w:t>API</w:t>
            </w:r>
          </w:p>
        </w:tc>
        <w:tc>
          <w:tcPr>
            <w:tcW w:w="5953" w:type="dxa"/>
            <w:tcBorders>
              <w:top w:val="single" w:sz="4" w:space="0" w:color="000000"/>
              <w:left w:val="single" w:sz="4" w:space="0" w:color="000000"/>
              <w:bottom w:val="single" w:sz="4" w:space="0" w:color="000000"/>
              <w:right w:val="single" w:sz="4" w:space="0" w:color="000000"/>
            </w:tcBorders>
          </w:tcPr>
          <w:p w14:paraId="0BC2512B" w14:textId="77777777" w:rsidR="000E04D7" w:rsidRDefault="003F7DEE">
            <w:pPr>
              <w:jc w:val="left"/>
            </w:pPr>
            <w:r>
              <w:rPr>
                <w:rFonts w:cs="Times New Roman"/>
                <w:color w:val="000000"/>
                <w:sz w:val="20"/>
              </w:rPr>
              <w:t>Application Programming Interface - Giao diện lập trình ứng dụng</w:t>
            </w:r>
          </w:p>
        </w:tc>
      </w:tr>
      <w:tr w:rsidR="000E04D7" w14:paraId="73428CE9"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6C489391" w14:textId="77777777" w:rsidR="000E04D7" w:rsidRDefault="003F7DEE">
            <w:pPr>
              <w:jc w:val="center"/>
            </w:pPr>
            <w:r>
              <w:rPr>
                <w:rFonts w:cs="Times New Roman"/>
                <w:color w:val="000000"/>
                <w:sz w:val="20"/>
              </w:rPr>
              <w:t>3</w:t>
            </w:r>
          </w:p>
        </w:tc>
        <w:tc>
          <w:tcPr>
            <w:tcW w:w="1701" w:type="dxa"/>
            <w:tcBorders>
              <w:top w:val="single" w:sz="4" w:space="0" w:color="000000"/>
              <w:left w:val="single" w:sz="4" w:space="0" w:color="000000"/>
              <w:bottom w:val="single" w:sz="4" w:space="0" w:color="000000"/>
              <w:right w:val="single" w:sz="4" w:space="0" w:color="000000"/>
            </w:tcBorders>
          </w:tcPr>
          <w:p w14:paraId="37520C60" w14:textId="77777777" w:rsidR="000E04D7" w:rsidRDefault="003F7DEE">
            <w:pPr>
              <w:jc w:val="center"/>
            </w:pPr>
            <w:r>
              <w:rPr>
                <w:rFonts w:cs="Times New Roman"/>
                <w:color w:val="000000"/>
                <w:sz w:val="20"/>
              </w:rPr>
              <w:t>CSDL</w:t>
            </w:r>
          </w:p>
        </w:tc>
        <w:tc>
          <w:tcPr>
            <w:tcW w:w="5953" w:type="dxa"/>
            <w:tcBorders>
              <w:top w:val="single" w:sz="4" w:space="0" w:color="000000"/>
              <w:left w:val="single" w:sz="4" w:space="0" w:color="000000"/>
              <w:bottom w:val="single" w:sz="4" w:space="0" w:color="000000"/>
              <w:right w:val="single" w:sz="4" w:space="0" w:color="000000"/>
            </w:tcBorders>
          </w:tcPr>
          <w:p w14:paraId="61B18B86" w14:textId="77777777" w:rsidR="000E04D7" w:rsidRDefault="003F7DEE">
            <w:pPr>
              <w:jc w:val="left"/>
            </w:pPr>
            <w:r>
              <w:rPr>
                <w:rFonts w:cs="Times New Roman"/>
                <w:color w:val="000000"/>
                <w:sz w:val="20"/>
              </w:rPr>
              <w:t>Cơ sở dữ liệu</w:t>
            </w:r>
          </w:p>
        </w:tc>
      </w:tr>
      <w:tr w:rsidR="000E04D7" w14:paraId="264724C8"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5B24C2CD" w14:textId="77777777" w:rsidR="000E04D7" w:rsidRDefault="003F7DEE">
            <w:pPr>
              <w:jc w:val="center"/>
            </w:pPr>
            <w:r>
              <w:rPr>
                <w:rFonts w:cs="Times New Roman"/>
                <w:color w:val="000000"/>
                <w:sz w:val="20"/>
              </w:rPr>
              <w:t>4</w:t>
            </w:r>
          </w:p>
        </w:tc>
        <w:tc>
          <w:tcPr>
            <w:tcW w:w="1701" w:type="dxa"/>
            <w:tcBorders>
              <w:top w:val="single" w:sz="4" w:space="0" w:color="000000"/>
              <w:left w:val="single" w:sz="4" w:space="0" w:color="000000"/>
              <w:bottom w:val="single" w:sz="4" w:space="0" w:color="000000"/>
              <w:right w:val="single" w:sz="4" w:space="0" w:color="000000"/>
            </w:tcBorders>
          </w:tcPr>
          <w:p w14:paraId="2C520B90" w14:textId="77777777" w:rsidR="000E04D7" w:rsidRDefault="003F7DEE">
            <w:pPr>
              <w:jc w:val="center"/>
            </w:pPr>
            <w:r>
              <w:rPr>
                <w:rFonts w:cs="Times New Roman"/>
                <w:color w:val="000000"/>
                <w:sz w:val="20"/>
              </w:rPr>
              <w:t>E2E</w:t>
            </w:r>
          </w:p>
        </w:tc>
        <w:tc>
          <w:tcPr>
            <w:tcW w:w="5953" w:type="dxa"/>
            <w:tcBorders>
              <w:top w:val="single" w:sz="4" w:space="0" w:color="000000"/>
              <w:left w:val="single" w:sz="4" w:space="0" w:color="000000"/>
              <w:bottom w:val="single" w:sz="4" w:space="0" w:color="000000"/>
              <w:right w:val="single" w:sz="4" w:space="0" w:color="000000"/>
            </w:tcBorders>
          </w:tcPr>
          <w:p w14:paraId="62926C07" w14:textId="77777777" w:rsidR="000E04D7" w:rsidRDefault="003F7DEE">
            <w:pPr>
              <w:jc w:val="left"/>
            </w:pPr>
            <w:r>
              <w:rPr>
                <w:rFonts w:cs="Times New Roman"/>
                <w:color w:val="000000"/>
                <w:sz w:val="20"/>
              </w:rPr>
              <w:t>End-to-End - Kiểm thử đầu toàn hệ thống</w:t>
            </w:r>
          </w:p>
        </w:tc>
      </w:tr>
      <w:tr w:rsidR="000E04D7" w14:paraId="0097BA85"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125AD723" w14:textId="77777777" w:rsidR="000E04D7" w:rsidRDefault="003F7DEE">
            <w:pPr>
              <w:jc w:val="center"/>
            </w:pPr>
            <w:r>
              <w:rPr>
                <w:rFonts w:cs="Times New Roman"/>
                <w:color w:val="000000"/>
                <w:sz w:val="20"/>
              </w:rPr>
              <w:t>5</w:t>
            </w:r>
          </w:p>
        </w:tc>
        <w:tc>
          <w:tcPr>
            <w:tcW w:w="1701" w:type="dxa"/>
            <w:tcBorders>
              <w:top w:val="single" w:sz="4" w:space="0" w:color="000000"/>
              <w:left w:val="single" w:sz="4" w:space="0" w:color="000000"/>
              <w:bottom w:val="single" w:sz="4" w:space="0" w:color="000000"/>
              <w:right w:val="single" w:sz="4" w:space="0" w:color="000000"/>
            </w:tcBorders>
          </w:tcPr>
          <w:p w14:paraId="41FC2252" w14:textId="77777777" w:rsidR="000E04D7" w:rsidRDefault="003F7DEE">
            <w:pPr>
              <w:jc w:val="center"/>
            </w:pPr>
            <w:r>
              <w:rPr>
                <w:rFonts w:cs="Times New Roman"/>
                <w:color w:val="000000"/>
                <w:sz w:val="20"/>
              </w:rPr>
              <w:t>JWT</w:t>
            </w:r>
          </w:p>
        </w:tc>
        <w:tc>
          <w:tcPr>
            <w:tcW w:w="5953" w:type="dxa"/>
            <w:tcBorders>
              <w:top w:val="single" w:sz="4" w:space="0" w:color="000000"/>
              <w:left w:val="single" w:sz="4" w:space="0" w:color="000000"/>
              <w:bottom w:val="single" w:sz="4" w:space="0" w:color="000000"/>
              <w:right w:val="single" w:sz="4" w:space="0" w:color="000000"/>
            </w:tcBorders>
          </w:tcPr>
          <w:p w14:paraId="00BD7E02" w14:textId="77777777" w:rsidR="000E04D7" w:rsidRDefault="003F7DEE">
            <w:pPr>
              <w:jc w:val="left"/>
            </w:pPr>
            <w:r>
              <w:rPr>
                <w:rFonts w:cs="Times New Roman"/>
                <w:color w:val="000000"/>
                <w:sz w:val="20"/>
              </w:rPr>
              <w:t>JSON Web Token - Token xác thực người dùng</w:t>
            </w:r>
          </w:p>
        </w:tc>
      </w:tr>
      <w:tr w:rsidR="000E04D7" w14:paraId="7F404370"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57DB1EBD" w14:textId="77777777" w:rsidR="000E04D7" w:rsidRDefault="003F7DEE">
            <w:pPr>
              <w:jc w:val="center"/>
            </w:pPr>
            <w:r>
              <w:rPr>
                <w:rFonts w:cs="Times New Roman"/>
                <w:color w:val="000000"/>
                <w:sz w:val="20"/>
              </w:rPr>
              <w:t>6</w:t>
            </w:r>
          </w:p>
        </w:tc>
        <w:tc>
          <w:tcPr>
            <w:tcW w:w="1701" w:type="dxa"/>
            <w:tcBorders>
              <w:top w:val="single" w:sz="4" w:space="0" w:color="000000"/>
              <w:left w:val="single" w:sz="4" w:space="0" w:color="000000"/>
              <w:bottom w:val="single" w:sz="4" w:space="0" w:color="000000"/>
              <w:right w:val="single" w:sz="4" w:space="0" w:color="000000"/>
            </w:tcBorders>
          </w:tcPr>
          <w:p w14:paraId="0C371443" w14:textId="77777777" w:rsidR="000E04D7" w:rsidRDefault="003F7DEE">
            <w:pPr>
              <w:jc w:val="center"/>
            </w:pPr>
            <w:r>
              <w:rPr>
                <w:rFonts w:cs="Times New Roman"/>
                <w:color w:val="000000"/>
                <w:sz w:val="20"/>
              </w:rPr>
              <w:t>REST</w:t>
            </w:r>
          </w:p>
        </w:tc>
        <w:tc>
          <w:tcPr>
            <w:tcW w:w="5953" w:type="dxa"/>
            <w:tcBorders>
              <w:top w:val="single" w:sz="4" w:space="0" w:color="000000"/>
              <w:left w:val="single" w:sz="4" w:space="0" w:color="000000"/>
              <w:bottom w:val="single" w:sz="4" w:space="0" w:color="000000"/>
              <w:right w:val="single" w:sz="4" w:space="0" w:color="000000"/>
            </w:tcBorders>
          </w:tcPr>
          <w:p w14:paraId="3811002B" w14:textId="77777777" w:rsidR="000E04D7" w:rsidRDefault="003F7DEE">
            <w:pPr>
              <w:jc w:val="left"/>
            </w:pPr>
            <w:r>
              <w:rPr>
                <w:rFonts w:cs="Times New Roman"/>
                <w:color w:val="000000"/>
                <w:sz w:val="20"/>
              </w:rPr>
              <w:t>Representational State Transfer - Kiến trúc dịch vụ web</w:t>
            </w:r>
          </w:p>
        </w:tc>
      </w:tr>
      <w:tr w:rsidR="000E04D7" w14:paraId="44FAC971"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5F682D60" w14:textId="77777777" w:rsidR="000E04D7" w:rsidRDefault="003F7DEE">
            <w:pPr>
              <w:jc w:val="center"/>
            </w:pPr>
            <w:r>
              <w:rPr>
                <w:rFonts w:cs="Times New Roman"/>
                <w:color w:val="000000"/>
                <w:sz w:val="20"/>
              </w:rPr>
              <w:t>7</w:t>
            </w:r>
          </w:p>
        </w:tc>
        <w:tc>
          <w:tcPr>
            <w:tcW w:w="1701" w:type="dxa"/>
            <w:tcBorders>
              <w:top w:val="single" w:sz="4" w:space="0" w:color="000000"/>
              <w:left w:val="single" w:sz="4" w:space="0" w:color="000000"/>
              <w:bottom w:val="single" w:sz="4" w:space="0" w:color="000000"/>
              <w:right w:val="single" w:sz="4" w:space="0" w:color="000000"/>
            </w:tcBorders>
          </w:tcPr>
          <w:p w14:paraId="3AA1A84C" w14:textId="77777777" w:rsidR="000E04D7" w:rsidRDefault="003F7DEE">
            <w:pPr>
              <w:jc w:val="center"/>
            </w:pPr>
            <w:r>
              <w:rPr>
                <w:rFonts w:cs="Times New Roman"/>
                <w:color w:val="000000"/>
                <w:sz w:val="20"/>
              </w:rPr>
              <w:t>SPA</w:t>
            </w:r>
          </w:p>
        </w:tc>
        <w:tc>
          <w:tcPr>
            <w:tcW w:w="5953" w:type="dxa"/>
            <w:tcBorders>
              <w:top w:val="single" w:sz="4" w:space="0" w:color="000000"/>
              <w:left w:val="single" w:sz="4" w:space="0" w:color="000000"/>
              <w:bottom w:val="single" w:sz="4" w:space="0" w:color="000000"/>
              <w:right w:val="single" w:sz="4" w:space="0" w:color="000000"/>
            </w:tcBorders>
          </w:tcPr>
          <w:p w14:paraId="66C23F14" w14:textId="77777777" w:rsidR="000E04D7" w:rsidRDefault="003F7DEE">
            <w:pPr>
              <w:jc w:val="left"/>
            </w:pPr>
            <w:r>
              <w:rPr>
                <w:rFonts w:cs="Times New Roman"/>
                <w:color w:val="000000"/>
                <w:sz w:val="20"/>
              </w:rPr>
              <w:t>Single Page Application - Ứng dụng một trang</w:t>
            </w:r>
          </w:p>
        </w:tc>
      </w:tr>
      <w:tr w:rsidR="000E04D7" w14:paraId="076C7D6D"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640ED275" w14:textId="77777777" w:rsidR="000E04D7" w:rsidRDefault="003F7DEE">
            <w:pPr>
              <w:jc w:val="center"/>
            </w:pPr>
            <w:r>
              <w:rPr>
                <w:rFonts w:cs="Times New Roman"/>
                <w:color w:val="000000"/>
                <w:sz w:val="20"/>
              </w:rPr>
              <w:t>8</w:t>
            </w:r>
          </w:p>
        </w:tc>
        <w:tc>
          <w:tcPr>
            <w:tcW w:w="1701" w:type="dxa"/>
            <w:tcBorders>
              <w:top w:val="single" w:sz="4" w:space="0" w:color="000000"/>
              <w:left w:val="single" w:sz="4" w:space="0" w:color="000000"/>
              <w:bottom w:val="single" w:sz="4" w:space="0" w:color="000000"/>
              <w:right w:val="single" w:sz="4" w:space="0" w:color="000000"/>
            </w:tcBorders>
          </w:tcPr>
          <w:p w14:paraId="27ACCD9D" w14:textId="77777777" w:rsidR="000E04D7" w:rsidRDefault="003F7DEE">
            <w:pPr>
              <w:jc w:val="center"/>
            </w:pPr>
            <w:r>
              <w:rPr>
                <w:rFonts w:cs="Times New Roman"/>
                <w:color w:val="000000"/>
                <w:sz w:val="20"/>
              </w:rPr>
              <w:t>UC</w:t>
            </w:r>
          </w:p>
        </w:tc>
        <w:tc>
          <w:tcPr>
            <w:tcW w:w="5953" w:type="dxa"/>
            <w:tcBorders>
              <w:top w:val="single" w:sz="4" w:space="0" w:color="000000"/>
              <w:left w:val="single" w:sz="4" w:space="0" w:color="000000"/>
              <w:bottom w:val="single" w:sz="4" w:space="0" w:color="000000"/>
              <w:right w:val="single" w:sz="4" w:space="0" w:color="000000"/>
            </w:tcBorders>
          </w:tcPr>
          <w:p w14:paraId="2B58C439" w14:textId="77777777" w:rsidR="000E04D7" w:rsidRDefault="003F7DEE">
            <w:pPr>
              <w:jc w:val="left"/>
            </w:pPr>
            <w:r>
              <w:rPr>
                <w:rFonts w:cs="Times New Roman"/>
                <w:color w:val="000000"/>
                <w:sz w:val="20"/>
              </w:rPr>
              <w:t>Use Case - Tình huống sử dụng</w:t>
            </w:r>
          </w:p>
        </w:tc>
      </w:tr>
      <w:tr w:rsidR="000E04D7" w14:paraId="796CA191"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68147358" w14:textId="77777777" w:rsidR="000E04D7" w:rsidRDefault="003F7DEE">
            <w:pPr>
              <w:jc w:val="center"/>
            </w:pPr>
            <w:r>
              <w:rPr>
                <w:rFonts w:cs="Times New Roman"/>
                <w:color w:val="000000"/>
                <w:sz w:val="20"/>
              </w:rPr>
              <w:t>9</w:t>
            </w:r>
          </w:p>
        </w:tc>
        <w:tc>
          <w:tcPr>
            <w:tcW w:w="1701" w:type="dxa"/>
            <w:tcBorders>
              <w:top w:val="single" w:sz="4" w:space="0" w:color="000000"/>
              <w:left w:val="single" w:sz="4" w:space="0" w:color="000000"/>
              <w:bottom w:val="single" w:sz="4" w:space="0" w:color="000000"/>
              <w:right w:val="single" w:sz="4" w:space="0" w:color="000000"/>
            </w:tcBorders>
          </w:tcPr>
          <w:p w14:paraId="7399F25F" w14:textId="77777777" w:rsidR="000E04D7" w:rsidRDefault="003F7DEE">
            <w:pPr>
              <w:jc w:val="center"/>
            </w:pPr>
            <w:r>
              <w:rPr>
                <w:rFonts w:cs="Times New Roman"/>
                <w:color w:val="000000"/>
                <w:sz w:val="20"/>
              </w:rPr>
              <w:t>V&amp;V</w:t>
            </w:r>
          </w:p>
        </w:tc>
        <w:tc>
          <w:tcPr>
            <w:tcW w:w="5953" w:type="dxa"/>
            <w:tcBorders>
              <w:top w:val="single" w:sz="4" w:space="0" w:color="000000"/>
              <w:left w:val="single" w:sz="4" w:space="0" w:color="000000"/>
              <w:bottom w:val="single" w:sz="4" w:space="0" w:color="000000"/>
              <w:right w:val="single" w:sz="4" w:space="0" w:color="000000"/>
            </w:tcBorders>
          </w:tcPr>
          <w:p w14:paraId="73F42CEE" w14:textId="77777777" w:rsidR="000E04D7" w:rsidRDefault="003F7DEE">
            <w:pPr>
              <w:jc w:val="left"/>
            </w:pPr>
            <w:r>
              <w:rPr>
                <w:rFonts w:cs="Times New Roman"/>
                <w:color w:val="000000"/>
                <w:sz w:val="20"/>
              </w:rPr>
              <w:t>Verification and Validation - Xác minh và xác nhận</w:t>
            </w:r>
          </w:p>
        </w:tc>
      </w:tr>
    </w:tbl>
    <w:p w14:paraId="577F224C" w14:textId="77777777" w:rsidR="000E04D7" w:rsidRDefault="003F7DEE">
      <w:r>
        <w:br w:type="page"/>
      </w:r>
    </w:p>
    <w:p w14:paraId="4353A9BB" w14:textId="77777777" w:rsidR="000E04D7" w:rsidRDefault="003F7DEE">
      <w:pPr>
        <w:pStyle w:val="Heading1"/>
      </w:pPr>
      <w:bookmarkStart w:id="0" w:name="_Toc241843322"/>
      <w:r>
        <w:lastRenderedPageBreak/>
        <w:t>L</w:t>
      </w:r>
      <w:r>
        <w:t>Ờ</w:t>
      </w:r>
      <w:r>
        <w:t>I M</w:t>
      </w:r>
      <w:r>
        <w:t>Ở</w:t>
      </w:r>
      <w:r>
        <w:t xml:space="preserve"> Đ</w:t>
      </w:r>
      <w:r>
        <w:t>Ầ</w:t>
      </w:r>
      <w:r>
        <w:t>U</w:t>
      </w:r>
      <w:bookmarkEnd w:id="0"/>
    </w:p>
    <w:p w14:paraId="7BA348E4" w14:textId="77777777" w:rsidR="000E04D7" w:rsidRDefault="003F7DEE">
      <w:r>
        <w:br w:type="page"/>
      </w:r>
    </w:p>
    <w:p w14:paraId="42304A7D" w14:textId="77777777" w:rsidR="000E04D7" w:rsidRDefault="003F7DEE">
      <w:pPr>
        <w:pStyle w:val="Heading2"/>
      </w:pPr>
      <w:bookmarkStart w:id="1" w:name="_Toc241843323"/>
      <w:r>
        <w:lastRenderedPageBreak/>
        <w:t>B</w:t>
      </w:r>
      <w:r>
        <w:t>ố</w:t>
      </w:r>
      <w:r>
        <w:t>i c</w:t>
      </w:r>
      <w:r>
        <w:t>ả</w:t>
      </w:r>
      <w:r>
        <w:t>nh</w:t>
      </w:r>
      <w:bookmarkEnd w:id="1"/>
    </w:p>
    <w:p w14:paraId="51A67A65" w14:textId="77777777" w:rsidR="000E04D7" w:rsidRDefault="003F7DEE">
      <w:pPr>
        <w:ind w:firstLine="567"/>
      </w:pPr>
      <w:r>
        <w:rPr>
          <w:rFonts w:cs="Times New Roman"/>
          <w:color w:val="000000"/>
        </w:rPr>
        <w:t>Theo báo cáo phân tích rủi ro của Viện Tiêu chuẩn và Công nghệ Hoa Kỳ, quản lý rủi ro là thành phần nền tảng của mọi tổ chức, vì rủi ro luôn tồn tại và đòi hỏi người quản lý phải xác định, đánh giá, ứng phó và theo dõi một cách có hệ thống [2]. Trong phát triển phần mềm, điều đó càng trở nên rõ ràng bởi hệ thống phần mềm thường đồng thời phải đáp ứng yêu cầu nghiệp vụ, đạt chuẩn chất lượng, bảo đảm an toàn thông tin và vẫn nằm trong giới hạn chi phí và thời gian.</w:t>
      </w:r>
    </w:p>
    <w:p w14:paraId="7AB25E7D" w14:textId="77777777" w:rsidR="000E04D7" w:rsidRDefault="003F7DEE">
      <w:pPr>
        <w:ind w:firstLine="567"/>
      </w:pPr>
      <w:r>
        <w:rPr>
          <w:rFonts w:cs="Times New Roman"/>
          <w:color w:val="000000"/>
        </w:rPr>
        <w:t xml:space="preserve">Quản lý tài chính cá nhân là một bài toán kinh doanh đòi hỏi dữ liệu đa dạng và biến động liên tục. Người dùng cần biết đã chi tiêu bao nhiêu, vào mục nào, có vượt ngân sách dự kiến hay không. Bài toán này có một đặc điểm đáng chú ý: phần lớn người dùng không thể tự phân tích dữ liệu của chính mình. Họ biết con số tổng chi tiêu nhưng không biết xu hướng thay đổi, không nhận ra mục nào đang chi phí lệch chuẩn, và thường chỉ phát hiện vượt ngân sách khi đã quá muộn. Việc đưa phân tích tự động vào sản phẩm vì </w:t>
      </w:r>
      <w:r>
        <w:rPr>
          <w:rFonts w:cs="Times New Roman"/>
          <w:color w:val="000000"/>
        </w:rPr>
        <w:t>vậy trở thành một hướng tiếp cận tự nhiên.</w:t>
      </w:r>
    </w:p>
    <w:p w14:paraId="27DFCD89" w14:textId="77777777" w:rsidR="000E04D7" w:rsidRDefault="003F7DEE">
      <w:pPr>
        <w:ind w:firstLine="567"/>
      </w:pPr>
      <w:r>
        <w:rPr>
          <w:rFonts w:cs="Times New Roman"/>
          <w:color w:val="000000"/>
        </w:rPr>
        <w:t xml:space="preserve">Tuy nhiên, việc áp dụng trí tuệ nhân tạo vào một lĩnh vực mà sai số trực tiếp thành tổn hậu quả tài chính đòi hỏi một tiêu chuẩn khác. Một hệ thống tư vấn tài chính có thể nói “bạn đã chi 5 triệu đồng cho ăn uống” khi dữ liệu thực là 3 triệu đồng, và người dùng sẽ tin. Rủi ro ở đây không chỉ là sai về mặt kỹ thuật mà còn là mất niềm tin không thể khôi phục. Đây là lý do dự án này đặt nguyên tắc cốt lõi là mô-đun AI chỉ được phát biểu điều mà dữ liệu thực chứng minh được, và phải từ chối trả lời khi dữ liệu </w:t>
      </w:r>
      <w:r>
        <w:rPr>
          <w:rFonts w:cs="Times New Roman"/>
          <w:color w:val="000000"/>
        </w:rPr>
        <w:t>không đủ.</w:t>
      </w:r>
    </w:p>
    <w:p w14:paraId="4FDCB871" w14:textId="77777777" w:rsidR="000E04D7" w:rsidRDefault="003F7DEE">
      <w:pPr>
        <w:pStyle w:val="Heading2"/>
      </w:pPr>
      <w:bookmarkStart w:id="2" w:name="_Toc241843324"/>
      <w:r>
        <w:t>Lý do ch</w:t>
      </w:r>
      <w:r>
        <w:t>ọ</w:t>
      </w:r>
      <w:r>
        <w:t>n đ</w:t>
      </w:r>
      <w:r>
        <w:t>ề</w:t>
      </w:r>
      <w:r>
        <w:t xml:space="preserve"> tài</w:t>
      </w:r>
      <w:bookmarkEnd w:id="2"/>
    </w:p>
    <w:p w14:paraId="619C9F51" w14:textId="77777777" w:rsidR="000E04D7" w:rsidRDefault="003F7DEE">
      <w:pPr>
        <w:ind w:firstLine="567"/>
      </w:pPr>
      <w:r>
        <w:rPr>
          <w:rFonts w:cs="Times New Roman"/>
          <w:color w:val="000000"/>
        </w:rPr>
        <w:t>Dự án chọn đề tài này dựa trên ba lý do cụ thể. Thứ nhất, quản lý chi tiêu cá nhân là bài toán phổ biến nhưng phần lớn công cụ sẵn có chỉ dừng ở mức ghi nhận và thống kê, chưa hỗ trợ người dùng ra quyết định. Thứ hai, bài toán này vừa đủ phức tạp để minh hoạ nhiều khía cạnh của quản lý dự án phần mềm: có yêu cầu chức năng rõ ràng, có thành phần phụ thuộc nhau, có yêu cầu bảo mật dữ liệu cá nhân, và có rủi ro công nghệ thực sự. Thứ ba, cách dự án xử lý yêu cầu nghiệm thu tạo ra một bài học có thể kiểm chứng:</w:t>
      </w:r>
      <w:r>
        <w:rPr>
          <w:rFonts w:cs="Times New Roman"/>
          <w:color w:val="000000"/>
        </w:rPr>
        <w:t xml:space="preserve"> mọi tuyên bố hoàn thành đều phải gắn với bằng chứng thực thi, không chấp nhận tuyên bố dựa trên niềm tin.</w:t>
      </w:r>
    </w:p>
    <w:p w14:paraId="5098BF37" w14:textId="77777777" w:rsidR="000E04D7" w:rsidRDefault="003F7DEE">
      <w:pPr>
        <w:ind w:firstLine="567"/>
      </w:pPr>
      <w:r>
        <w:rPr>
          <w:rFonts w:cs="Times New Roman"/>
          <w:color w:val="000000"/>
        </w:rPr>
        <w:t xml:space="preserve">Điểm khác biệt đáng kể nằm ở chỗ dự án không coi phần trí tuệ nhân tạo là một thành phần trang trí cho cuốn báo cáo. Trong toàn bộ mô-đun AI, không có bước nào sinh ra con số bằng suy đoán. Cơ chế này được cài đặt bằng kiểm thử tự động, trong đó mỗi ý định phân tích </w:t>
      </w:r>
      <w:r>
        <w:rPr>
          <w:rFonts w:cs="Times New Roman"/>
          <w:color w:val="000000"/>
        </w:rPr>
        <w:lastRenderedPageBreak/>
        <w:t>phải trả về đúng các số liệu lấy từ cơ sở dữ liệu, và khi không có dữ liệu thì hệ thống phải nói rõ là không đủ dữ liệu.</w:t>
      </w:r>
    </w:p>
    <w:p w14:paraId="0EEC8430" w14:textId="77777777" w:rsidR="000E04D7" w:rsidRDefault="003F7DEE">
      <w:pPr>
        <w:pStyle w:val="Heading2"/>
      </w:pPr>
      <w:bookmarkStart w:id="3" w:name="_Toc241843325"/>
      <w:r>
        <w:t>M</w:t>
      </w:r>
      <w:r>
        <w:t>ụ</w:t>
      </w:r>
      <w:r>
        <w:t>c tiêu d</w:t>
      </w:r>
      <w:r>
        <w:t>ự</w:t>
      </w:r>
      <w:r>
        <w:t xml:space="preserve"> án</w:t>
      </w:r>
      <w:bookmarkEnd w:id="3"/>
    </w:p>
    <w:p w14:paraId="2297EBCC" w14:textId="77777777" w:rsidR="000E04D7" w:rsidRDefault="003F7DEE">
      <w:pPr>
        <w:ind w:firstLine="567"/>
      </w:pPr>
      <w:r>
        <w:rPr>
          <w:rFonts w:cs="Times New Roman"/>
          <w:color w:val="000000"/>
        </w:rPr>
        <w:t>Mục tiêu của dự án được phát biểu theo bốn nhóm, mỗi nhóm gắn với một tiêu chí kiểm chứng cụ thể.</w:t>
      </w:r>
    </w:p>
    <w:p w14:paraId="393DBA17" w14:textId="77777777" w:rsidR="000E04D7" w:rsidRDefault="003F7DEE">
      <w:pPr>
        <w:pStyle w:val="ListNumber"/>
      </w:pPr>
      <w:r>
        <w:rPr>
          <w:rFonts w:cs="Times New Roman"/>
          <w:color w:val="000000"/>
        </w:rPr>
        <w:t>Xây dựng hệ thống quản lý chi tiêu cá nhân đáp ứng đầy đủ các chức năng cơ bản: ghi nhận giao dịch thu và chi, phân loại theo danh mục, đặt ngân sách theo kỳ, và theo dõi thông báo.</w:t>
      </w:r>
    </w:p>
    <w:p w14:paraId="1018DB0D" w14:textId="77777777" w:rsidR="000E04D7" w:rsidRDefault="003F7DEE">
      <w:pPr>
        <w:pStyle w:val="ListNumber"/>
      </w:pPr>
      <w:r>
        <w:rPr>
          <w:rFonts w:cs="Times New Roman"/>
          <w:color w:val="000000"/>
        </w:rPr>
        <w:t>Cung cấp mô-đun phân tích bằng trí tuệ nhân tạo trả lời các câu hỏi về tài chính bằng ngôn ngữ tự nhiên, với nguyên tắc mọi phát biểu đều có căn cứ trong dữ liệu thực.</w:t>
      </w:r>
    </w:p>
    <w:p w14:paraId="24983B45" w14:textId="77777777" w:rsidR="000E04D7" w:rsidRDefault="003F7DEE">
      <w:pPr>
        <w:pStyle w:val="ListNumber"/>
      </w:pPr>
      <w:r>
        <w:rPr>
          <w:rFonts w:cs="Times New Roman"/>
          <w:color w:val="000000"/>
        </w:rPr>
        <w:t>Xây dựng bảng điều khiển quản trị cho phép quản lý người dùng, danh mục, phản hồi và theo dõi nhật ký kiểm toán.</w:t>
      </w:r>
    </w:p>
    <w:p w14:paraId="7F268CB8" w14:textId="77777777" w:rsidR="000E04D7" w:rsidRDefault="003F7DEE">
      <w:pPr>
        <w:pStyle w:val="ListNumber"/>
      </w:pPr>
      <w:r>
        <w:rPr>
          <w:rFonts w:cs="Times New Roman"/>
          <w:color w:val="000000"/>
        </w:rPr>
        <w:t>Bảo đảm hệ thống có thể triển khai lại được trên máy tính khác bằng một lệnh, kèm theo bộ kiem thử tự động có thể chạy lại bất cứ lúc nào.</w:t>
      </w:r>
    </w:p>
    <w:p w14:paraId="04F17A11" w14:textId="77777777" w:rsidR="000E04D7" w:rsidRDefault="003F7DEE">
      <w:pPr>
        <w:pStyle w:val="Heading2"/>
      </w:pPr>
      <w:bookmarkStart w:id="4" w:name="_Toc241843326"/>
      <w:r>
        <w:t>Đ</w:t>
      </w:r>
      <w:r>
        <w:t>ố</w:t>
      </w:r>
      <w:r>
        <w:t>i tư</w:t>
      </w:r>
      <w:r>
        <w:t>ợ</w:t>
      </w:r>
      <w:r>
        <w:t>ng và ph</w:t>
      </w:r>
      <w:r>
        <w:t>ạ</w:t>
      </w:r>
      <w:r>
        <w:t>m vi</w:t>
      </w:r>
      <w:bookmarkEnd w:id="4"/>
    </w:p>
    <w:p w14:paraId="3EE47E2C" w14:textId="77777777" w:rsidR="000E04D7" w:rsidRDefault="003F7DEE">
      <w:pPr>
        <w:ind w:firstLine="567"/>
      </w:pPr>
      <w:r>
        <w:rPr>
          <w:rFonts w:cs="Times New Roman"/>
          <w:color w:val="000000"/>
        </w:rPr>
        <w:t>Đối tượng sử dụng trực tiếp là cá nhân muốn theo dõi chi tiêu, thông qua ứng dụng Android. Đối tượng sử dụng thứ hai là quản trị viên, thông qua bảng điều khiển web. Bên cạnh hai nhóm này, dự án còn quan tâm đến khía cạnh học thuật, đó là áp dụng các nguyên tắc quản lý dự án và có bằng chứng kiểm chứng.</w:t>
      </w:r>
    </w:p>
    <w:p w14:paraId="5EC926F7" w14:textId="77777777" w:rsidR="000E04D7" w:rsidRDefault="003F7DEE">
      <w:pPr>
        <w:ind w:firstLine="567"/>
      </w:pPr>
      <w:r>
        <w:rPr>
          <w:rFonts w:cs="Times New Roman"/>
          <w:color w:val="000000"/>
        </w:rPr>
        <w:t>Phạm vi công nghệ bao gồm toàn bộ chuỗi sản phẩm: ứng dụng di động, giao diện quản trị, dịch vụ backend, cơ sở dữ liệu, mô-đun phân tích, cùng cấu hình triển khai. Những khía cạnh được nêu tường minh là nằm ngoài phạm vi học thuật của dự án, gồm: giao diện gửi phản hồi trực tiếp trên ứng dụng di động, kiểm thử tự động giao diện người dùng, kiểm thử tải và hiệu năng, cùng kiểm thử xâm nhập. Việc loại trừ này được ghi nhận bằng mã trong ma trận truy vết yêu cầu chứ không bị bỏ qua âm thầm.</w:t>
      </w:r>
    </w:p>
    <w:p w14:paraId="65E8A86C" w14:textId="77777777" w:rsidR="000E04D7" w:rsidRDefault="003F7DEE">
      <w:pPr>
        <w:pStyle w:val="Heading2"/>
      </w:pPr>
      <w:bookmarkStart w:id="5" w:name="_Toc241843327"/>
      <w:r>
        <w:t>Phương pháp th</w:t>
      </w:r>
      <w:r>
        <w:t>ự</w:t>
      </w:r>
      <w:r>
        <w:t>c hi</w:t>
      </w:r>
      <w:r>
        <w:t>ệ</w:t>
      </w:r>
      <w:r>
        <w:t>n</w:t>
      </w:r>
      <w:bookmarkEnd w:id="5"/>
    </w:p>
    <w:p w14:paraId="29921725" w14:textId="77777777" w:rsidR="000E04D7" w:rsidRDefault="003F7DEE">
      <w:pPr>
        <w:ind w:firstLine="567"/>
      </w:pPr>
      <w:r>
        <w:rPr>
          <w:rFonts w:cs="Times New Roman"/>
          <w:color w:val="000000"/>
        </w:rPr>
        <w:t>Phương pháp được thực hiện theo nguyên tắc ba lớp, trong đó mỗi tuyên bố quan trọng đều phải vượt qua cả ba lớp.</w:t>
      </w:r>
    </w:p>
    <w:p w14:paraId="648EAD19" w14:textId="77777777" w:rsidR="000E04D7" w:rsidRDefault="003F7DEE">
      <w:pPr>
        <w:pStyle w:val="ListNumber"/>
      </w:pPr>
      <w:r>
        <w:rPr>
          <w:rFonts w:cs="Times New Roman"/>
          <w:color w:val="000000"/>
        </w:rPr>
        <w:lastRenderedPageBreak/>
        <w:t>Lớp lý thuyết: các nguyên tắc quản lý dự án được trích dẫn từ nguồn chuẩn và học thuật đã được kiểm chứng, bao gồm hướng dẫn của Viện Quản lý Dự án [1], tiêu chuẩn quản lý vòng đời phần mềm [4], và tiêu chuẩn xác minh kiểm chứng [5].</w:t>
      </w:r>
    </w:p>
    <w:p w14:paraId="50937CEF" w14:textId="77777777" w:rsidR="000E04D7" w:rsidRDefault="003F7DEE">
      <w:pPr>
        <w:pStyle w:val="ListNumber"/>
      </w:pPr>
      <w:r>
        <w:rPr>
          <w:rFonts w:cs="Times New Roman"/>
          <w:color w:val="000000"/>
        </w:rPr>
        <w:t>Lớp áp dụng: mỗi nguyên tắc lý thuyết được thể hiện bằng một cơ chế cụ thể trong dự án, chẳng hạn sổ rủi ro cho quản lý rủi ro, hay ma trận truy vết cho quản lý phạm vi.</w:t>
      </w:r>
    </w:p>
    <w:p w14:paraId="452CC965" w14:textId="77777777" w:rsidR="000E04D7" w:rsidRDefault="003F7DEE">
      <w:pPr>
        <w:pStyle w:val="ListNumber"/>
      </w:pPr>
      <w:r>
        <w:rPr>
          <w:rFonts w:cs="Times New Roman"/>
          <w:color w:val="000000"/>
        </w:rPr>
        <w:t>Lớp bằng chứng: mỗi tuyên bố về kết quả phải truy ngược được về một lệnh đã thực thi hoặc một tệp tài liệu trong dự án.</w:t>
      </w:r>
    </w:p>
    <w:p w14:paraId="62370919" w14:textId="77777777" w:rsidR="000E04D7" w:rsidRDefault="003F7DEE">
      <w:pPr>
        <w:ind w:firstLine="567"/>
      </w:pPr>
      <w:r>
        <w:rPr>
          <w:rFonts w:cs="Times New Roman"/>
          <w:color w:val="000000"/>
        </w:rPr>
        <w:t>Rủi ro tiến hành theo NIST SP 800-30 Rev. 1, trong đó rủi ro được định nghĩa là hàm của yếu tố mối đe doạ, điểm yếu, mức độ ảnh hưởng và khả năng xảy ra [2]. Dự án áp dụng cách tính điểm rủi ro đơn giản hóa, nhân khả năng xảy ra với mức độ ảnh hưởng, và ghi rõ phương pháp này là cách đơn giản hoá chứ không phải định nghĩa gốc của tiêu chuẩn.</w:t>
      </w:r>
    </w:p>
    <w:p w14:paraId="7464E303" w14:textId="77777777" w:rsidR="000E04D7" w:rsidRDefault="003F7DEE">
      <w:pPr>
        <w:ind w:firstLine="567"/>
      </w:pPr>
      <w:r>
        <w:rPr>
          <w:rFonts w:cs="Times New Roman"/>
          <w:color w:val="000000"/>
        </w:rPr>
        <w:t>Một điểm cần nêu ngay từ đầu: dữ liệu lịch sử của dự án không tồn tại. Quản lý phiên bản chỉ được thiết lập sau giai đoạn phát triển chính, nên không có dữ liệu về nỗ lực, tiến độ hay lịch sử phát triển. Báo cáo này không ước lượng các giá trị đó. Mỗi nơi cần đến số liệu lịch sử, báo cáo ghi rõ là không có đủ dữ liệu để định lượng, và dành riêng mục 1.4.5 để phân tích hậu quả của khoảng trống này.</w:t>
      </w:r>
    </w:p>
    <w:p w14:paraId="5D65EF9C" w14:textId="77777777" w:rsidR="000E04D7" w:rsidRDefault="003F7DEE">
      <w:pPr>
        <w:pStyle w:val="Heading2"/>
      </w:pPr>
      <w:bookmarkStart w:id="6" w:name="_Toc241843328"/>
      <w:r>
        <w:t>C</w:t>
      </w:r>
      <w:r>
        <w:t>ấ</w:t>
      </w:r>
      <w:r>
        <w:t>u trúc báo cáo</w:t>
      </w:r>
      <w:bookmarkEnd w:id="6"/>
    </w:p>
    <w:p w14:paraId="2AA627E3" w14:textId="77777777" w:rsidR="000E04D7" w:rsidRDefault="003F7DEE">
      <w:pPr>
        <w:ind w:firstLine="567"/>
      </w:pPr>
      <w:r>
        <w:rPr>
          <w:rFonts w:cs="Times New Roman"/>
          <w:color w:val="000000"/>
        </w:rPr>
        <w:t>Báo cáo gồm bốn chương và năm phụ lục. Chương 1 trình bày kế hoạch dự án, gồm phạm vi, hạ tầng, quy trình phát triển, ước lượng, kế hoạch chất lượng, quản lý rủi ro, đo lường và quản lý cấu hình. Chương 2 mô tả việc thực hiện và kiểm soát, gồm triển khai từng thành phần, xem xét lại, giám sát, xử lý lỗi và kết quả kiểm thử. Chương 3 trình bày quá trình kết thúc dự án, gồm đánh giá mức độ hoàn thành, bàn giao, các vấn đề còn tồn tại và đánh giá sau dự án. Chương 4 là kết luận. Năm phụ lục đính kèm ma trận tr</w:t>
      </w:r>
      <w:r>
        <w:rPr>
          <w:rFonts w:cs="Times New Roman"/>
          <w:color w:val="000000"/>
        </w:rPr>
        <w:t>uy vết yêu cầu, sổ rủi ro, bằng chứng kiểm thử, danh mục sản phẩm bàn giao và bản nghiệm thu cuối cùng.</w:t>
      </w:r>
    </w:p>
    <w:p w14:paraId="4354FEBD" w14:textId="77777777" w:rsidR="000E04D7" w:rsidRDefault="003F7DEE">
      <w:pPr>
        <w:pStyle w:val="Heading1"/>
      </w:pPr>
      <w:bookmarkStart w:id="7" w:name="_Toc241843329"/>
      <w:r>
        <w:t>CHƯƠNG 1. L</w:t>
      </w:r>
      <w:r>
        <w:t>Ậ</w:t>
      </w:r>
      <w:r>
        <w:t>P K</w:t>
      </w:r>
      <w:r>
        <w:t>Ế</w:t>
      </w:r>
      <w:r>
        <w:t xml:space="preserve"> HO</w:t>
      </w:r>
      <w:r>
        <w:t>Ạ</w:t>
      </w:r>
      <w:r>
        <w:t>CH CHO D</w:t>
      </w:r>
      <w:r>
        <w:t>Ự</w:t>
      </w:r>
      <w:r>
        <w:t xml:space="preserve"> ÁN</w:t>
      </w:r>
      <w:bookmarkEnd w:id="7"/>
    </w:p>
    <w:p w14:paraId="2EBD793E" w14:textId="77777777" w:rsidR="000E04D7" w:rsidRDefault="003F7DEE">
      <w:r>
        <w:br w:type="page"/>
      </w:r>
    </w:p>
    <w:p w14:paraId="35E11E89" w14:textId="77777777" w:rsidR="000E04D7" w:rsidRDefault="003F7DEE">
      <w:pPr>
        <w:pStyle w:val="Heading2"/>
      </w:pPr>
      <w:bookmarkStart w:id="8" w:name="_Toc241843330"/>
      <w:r>
        <w:lastRenderedPageBreak/>
        <w:t>1.1. T</w:t>
      </w:r>
      <w:r>
        <w:t>ổ</w:t>
      </w:r>
      <w:r>
        <w:t>ng quan d</w:t>
      </w:r>
      <w:r>
        <w:t>ự</w:t>
      </w:r>
      <w:r>
        <w:t xml:space="preserve"> án</w:t>
      </w:r>
      <w:bookmarkEnd w:id="8"/>
    </w:p>
    <w:p w14:paraId="185D2D89" w14:textId="77777777" w:rsidR="000E04D7" w:rsidRDefault="003F7DEE">
      <w:pPr>
        <w:pStyle w:val="Heading3"/>
      </w:pPr>
      <w:bookmarkStart w:id="9" w:name="_Toc241843331"/>
      <w:r>
        <w:t>1.1.1. Thông tin chung v</w:t>
      </w:r>
      <w:r>
        <w:t>ề</w:t>
      </w:r>
      <w:r>
        <w:t xml:space="preserve"> d</w:t>
      </w:r>
      <w:r>
        <w:t>ự</w:t>
      </w:r>
      <w:r>
        <w:t xml:space="preserve"> án</w:t>
      </w:r>
      <w:bookmarkEnd w:id="9"/>
    </w:p>
    <w:p w14:paraId="49A8AA59" w14:textId="77777777" w:rsidR="000E04D7" w:rsidRDefault="003F7DEE">
      <w:pPr>
        <w:ind w:firstLine="567"/>
      </w:pPr>
      <w:r>
        <w:rPr>
          <w:rFonts w:cs="Times New Roman"/>
          <w:color w:val="000000"/>
        </w:rPr>
        <w:t>Bảng 1.1 tóm tắt các thông tin định danh của dự án. Mỗi dòng kèm cột nguồn xác minh, vì một thông tin chỉ có giá trị khi biết nó đến từ đâu.</w:t>
      </w:r>
    </w:p>
    <w:p w14:paraId="669C0068" w14:textId="7BE5CA16" w:rsidR="000E04D7" w:rsidRDefault="003F7DEE">
      <w:pPr>
        <w:pStyle w:val="Caption"/>
        <w:keepNext/>
        <w:spacing w:before="160" w:after="200"/>
        <w:jc w:val="center"/>
      </w:pPr>
      <w:bookmarkStart w:id="10" w:name="_Toc241843497"/>
      <w:r>
        <w:rPr>
          <w:rFonts w:cs="Times New Roman"/>
          <w:color w:val="000000"/>
          <w:sz w:val="22"/>
        </w:rPr>
        <w:t>Bảng 1.</w:t>
      </w:r>
      <w:r>
        <w:fldChar w:fldCharType="begin"/>
      </w:r>
      <w:r>
        <w:instrText xml:space="preserve"> SEQ Bảng \* ARABIC \r 1</w:instrText>
      </w:r>
      <w:r>
        <w:fldChar w:fldCharType="separate"/>
      </w:r>
      <w:r>
        <w:rPr>
          <w:noProof/>
        </w:rPr>
        <w:t>1</w:t>
      </w:r>
      <w:r>
        <w:fldChar w:fldCharType="end"/>
      </w:r>
      <w:r>
        <w:rPr>
          <w:rFonts w:cs="Times New Roman"/>
          <w:color w:val="000000"/>
          <w:sz w:val="22"/>
        </w:rPr>
        <w:t>. Thông tin chung về dự án</w:t>
      </w:r>
      <w:bookmarkEnd w:id="10"/>
    </w:p>
    <w:tbl>
      <w:tblPr>
        <w:tblStyle w:val="TableGrid"/>
        <w:tblW w:w="0" w:type="auto"/>
        <w:jc w:val="center"/>
        <w:tblLayout w:type="fixed"/>
        <w:tblLook w:val="04A0" w:firstRow="1" w:lastRow="0" w:firstColumn="1" w:lastColumn="0" w:noHBand="0" w:noVBand="1"/>
      </w:tblPr>
      <w:tblGrid>
        <w:gridCol w:w="1984"/>
        <w:gridCol w:w="4252"/>
        <w:gridCol w:w="2268"/>
      </w:tblGrid>
      <w:tr w:rsidR="000E04D7" w14:paraId="0AF490E2" w14:textId="77777777">
        <w:trPr>
          <w:tblHeader/>
          <w:jc w:val="center"/>
        </w:trPr>
        <w:tc>
          <w:tcPr>
            <w:tcW w:w="1984" w:type="dxa"/>
            <w:tcBorders>
              <w:top w:val="single" w:sz="4" w:space="0" w:color="000000"/>
              <w:left w:val="single" w:sz="4" w:space="0" w:color="000000"/>
              <w:bottom w:val="single" w:sz="4" w:space="0" w:color="000000"/>
              <w:right w:val="single" w:sz="4" w:space="0" w:color="000000"/>
            </w:tcBorders>
          </w:tcPr>
          <w:p w14:paraId="09C87B17" w14:textId="77777777" w:rsidR="000E04D7" w:rsidRDefault="003F7DEE">
            <w:pPr>
              <w:spacing w:after="40" w:line="240" w:lineRule="auto"/>
              <w:jc w:val="center"/>
            </w:pPr>
            <w:r>
              <w:rPr>
                <w:rFonts w:cs="Times New Roman"/>
                <w:b/>
                <w:color w:val="000000"/>
                <w:sz w:val="20"/>
              </w:rPr>
              <w:t>Hạng mục</w:t>
            </w:r>
          </w:p>
        </w:tc>
        <w:tc>
          <w:tcPr>
            <w:tcW w:w="4252" w:type="dxa"/>
            <w:tcBorders>
              <w:top w:val="single" w:sz="4" w:space="0" w:color="000000"/>
              <w:left w:val="single" w:sz="4" w:space="0" w:color="000000"/>
              <w:bottom w:val="single" w:sz="4" w:space="0" w:color="000000"/>
              <w:right w:val="single" w:sz="4" w:space="0" w:color="000000"/>
            </w:tcBorders>
          </w:tcPr>
          <w:p w14:paraId="6B26C4A5" w14:textId="77777777" w:rsidR="000E04D7" w:rsidRDefault="003F7DEE">
            <w:pPr>
              <w:spacing w:after="40" w:line="240" w:lineRule="auto"/>
              <w:jc w:val="center"/>
            </w:pPr>
            <w:r>
              <w:rPr>
                <w:rFonts w:cs="Times New Roman"/>
                <w:b/>
                <w:color w:val="000000"/>
                <w:sz w:val="20"/>
              </w:rPr>
              <w:t>Nội dung</w:t>
            </w:r>
          </w:p>
        </w:tc>
        <w:tc>
          <w:tcPr>
            <w:tcW w:w="2268" w:type="dxa"/>
            <w:tcBorders>
              <w:top w:val="single" w:sz="4" w:space="0" w:color="000000"/>
              <w:left w:val="single" w:sz="4" w:space="0" w:color="000000"/>
              <w:bottom w:val="single" w:sz="4" w:space="0" w:color="000000"/>
              <w:right w:val="single" w:sz="4" w:space="0" w:color="000000"/>
            </w:tcBorders>
          </w:tcPr>
          <w:p w14:paraId="4952DCFC" w14:textId="77777777" w:rsidR="000E04D7" w:rsidRDefault="003F7DEE">
            <w:pPr>
              <w:spacing w:after="40" w:line="240" w:lineRule="auto"/>
              <w:jc w:val="center"/>
            </w:pPr>
            <w:r>
              <w:rPr>
                <w:rFonts w:cs="Times New Roman"/>
                <w:b/>
                <w:color w:val="000000"/>
                <w:sz w:val="20"/>
              </w:rPr>
              <w:t>Nguồn xác minh</w:t>
            </w:r>
          </w:p>
        </w:tc>
      </w:tr>
      <w:tr w:rsidR="000E04D7" w14:paraId="31F36E6C"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6366DFB4" w14:textId="77777777" w:rsidR="000E04D7" w:rsidRDefault="003F7DEE">
            <w:pPr>
              <w:spacing w:after="40" w:line="240" w:lineRule="auto"/>
              <w:jc w:val="center"/>
            </w:pPr>
            <w:r>
              <w:rPr>
                <w:rFonts w:cs="Times New Roman"/>
                <w:color w:val="000000"/>
                <w:sz w:val="20"/>
              </w:rPr>
              <w:t>Tên dự án</w:t>
            </w:r>
          </w:p>
        </w:tc>
        <w:tc>
          <w:tcPr>
            <w:tcW w:w="4252" w:type="dxa"/>
            <w:tcBorders>
              <w:top w:val="single" w:sz="4" w:space="0" w:color="000000"/>
              <w:left w:val="single" w:sz="4" w:space="0" w:color="000000"/>
              <w:bottom w:val="single" w:sz="4" w:space="0" w:color="000000"/>
              <w:right w:val="single" w:sz="4" w:space="0" w:color="000000"/>
            </w:tcBorders>
          </w:tcPr>
          <w:p w14:paraId="7CA0DFAB" w14:textId="77777777" w:rsidR="000E04D7" w:rsidRDefault="003F7DEE">
            <w:pPr>
              <w:spacing w:after="40" w:line="240" w:lineRule="auto"/>
              <w:jc w:val="left"/>
            </w:pPr>
            <w:r>
              <w:rPr>
                <w:rFonts w:cs="Times New Roman"/>
                <w:color w:val="000000"/>
                <w:sz w:val="20"/>
              </w:rPr>
              <w:t>Personal Finance AI System (Hệ thống quản lý chi tiêu cá nhân có trợ lý AI)</w:t>
            </w:r>
          </w:p>
        </w:tc>
        <w:tc>
          <w:tcPr>
            <w:tcW w:w="2268" w:type="dxa"/>
            <w:tcBorders>
              <w:top w:val="single" w:sz="4" w:space="0" w:color="000000"/>
              <w:left w:val="single" w:sz="4" w:space="0" w:color="000000"/>
              <w:bottom w:val="single" w:sz="4" w:space="0" w:color="000000"/>
              <w:right w:val="single" w:sz="4" w:space="0" w:color="000000"/>
            </w:tcBorders>
          </w:tcPr>
          <w:p w14:paraId="42B196CF" w14:textId="77777777" w:rsidR="000E04D7" w:rsidRDefault="003F7DEE">
            <w:pPr>
              <w:spacing w:after="40" w:line="240" w:lineRule="auto"/>
              <w:jc w:val="left"/>
            </w:pPr>
            <w:r>
              <w:rPr>
                <w:rFonts w:cs="Times New Roman"/>
                <w:color w:val="000000"/>
                <w:sz w:val="20"/>
              </w:rPr>
              <w:t>README.md, backend/pom.xml, admin-web/package.json</w:t>
            </w:r>
          </w:p>
        </w:tc>
      </w:tr>
      <w:tr w:rsidR="000E04D7" w14:paraId="6A757777"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62DFFC4D" w14:textId="77777777" w:rsidR="000E04D7" w:rsidRDefault="003F7DEE">
            <w:pPr>
              <w:spacing w:after="40" w:line="240" w:lineRule="auto"/>
              <w:jc w:val="center"/>
            </w:pPr>
            <w:r>
              <w:rPr>
                <w:rFonts w:cs="Times New Roman"/>
                <w:color w:val="000000"/>
                <w:sz w:val="20"/>
              </w:rPr>
              <w:t>Mã định danh</w:t>
            </w:r>
          </w:p>
        </w:tc>
        <w:tc>
          <w:tcPr>
            <w:tcW w:w="4252" w:type="dxa"/>
            <w:tcBorders>
              <w:top w:val="single" w:sz="4" w:space="0" w:color="000000"/>
              <w:left w:val="single" w:sz="4" w:space="0" w:color="000000"/>
              <w:bottom w:val="single" w:sz="4" w:space="0" w:color="000000"/>
              <w:right w:val="single" w:sz="4" w:space="0" w:color="000000"/>
            </w:tcBorders>
          </w:tcPr>
          <w:p w14:paraId="45DEF25C" w14:textId="77777777" w:rsidR="000E04D7" w:rsidRDefault="003F7DEE">
            <w:pPr>
              <w:spacing w:after="40" w:line="240" w:lineRule="auto"/>
              <w:jc w:val="left"/>
            </w:pPr>
            <w:r>
              <w:rPr>
                <w:rFonts w:cs="Times New Roman"/>
                <w:color w:val="000000"/>
                <w:sz w:val="20"/>
              </w:rPr>
              <w:t>finai</w:t>
            </w:r>
          </w:p>
        </w:tc>
        <w:tc>
          <w:tcPr>
            <w:tcW w:w="2268" w:type="dxa"/>
            <w:tcBorders>
              <w:top w:val="single" w:sz="4" w:space="0" w:color="000000"/>
              <w:left w:val="single" w:sz="4" w:space="0" w:color="000000"/>
              <w:bottom w:val="single" w:sz="4" w:space="0" w:color="000000"/>
              <w:right w:val="single" w:sz="4" w:space="0" w:color="000000"/>
            </w:tcBorders>
          </w:tcPr>
          <w:p w14:paraId="15048BD7" w14:textId="77777777" w:rsidR="000E04D7" w:rsidRDefault="003F7DEE">
            <w:pPr>
              <w:spacing w:after="40" w:line="240" w:lineRule="auto"/>
              <w:jc w:val="left"/>
            </w:pPr>
            <w:r>
              <w:rPr>
                <w:rFonts w:cs="Times New Roman"/>
                <w:color w:val="000000"/>
                <w:sz w:val="20"/>
              </w:rPr>
              <w:t>Tên gói Java, tên container</w:t>
            </w:r>
          </w:p>
        </w:tc>
      </w:tr>
      <w:tr w:rsidR="000E04D7" w14:paraId="5142F8CF"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3775118F" w14:textId="77777777" w:rsidR="000E04D7" w:rsidRDefault="003F7DEE">
            <w:pPr>
              <w:spacing w:after="40" w:line="240" w:lineRule="auto"/>
              <w:jc w:val="center"/>
            </w:pPr>
            <w:r>
              <w:rPr>
                <w:rFonts w:cs="Times New Roman"/>
                <w:color w:val="000000"/>
                <w:sz w:val="20"/>
              </w:rPr>
              <w:t>Mục đích</w:t>
            </w:r>
          </w:p>
        </w:tc>
        <w:tc>
          <w:tcPr>
            <w:tcW w:w="4252" w:type="dxa"/>
            <w:tcBorders>
              <w:top w:val="single" w:sz="4" w:space="0" w:color="000000"/>
              <w:left w:val="single" w:sz="4" w:space="0" w:color="000000"/>
              <w:bottom w:val="single" w:sz="4" w:space="0" w:color="000000"/>
              <w:right w:val="single" w:sz="4" w:space="0" w:color="000000"/>
            </w:tcBorders>
          </w:tcPr>
          <w:p w14:paraId="212F620F" w14:textId="77777777" w:rsidR="000E04D7" w:rsidRDefault="003F7DEE">
            <w:pPr>
              <w:spacing w:after="40" w:line="240" w:lineRule="auto"/>
              <w:jc w:val="left"/>
            </w:pPr>
            <w:r>
              <w:rPr>
                <w:rFonts w:cs="Times New Roman"/>
                <w:color w:val="000000"/>
                <w:sz w:val="20"/>
              </w:rPr>
              <w:t>Quản lý tài chính cá nhân kèm phân tích AI có ràng buộc dữ liệu thực</w:t>
            </w:r>
          </w:p>
        </w:tc>
        <w:tc>
          <w:tcPr>
            <w:tcW w:w="2268" w:type="dxa"/>
            <w:tcBorders>
              <w:top w:val="single" w:sz="4" w:space="0" w:color="000000"/>
              <w:left w:val="single" w:sz="4" w:space="0" w:color="000000"/>
              <w:bottom w:val="single" w:sz="4" w:space="0" w:color="000000"/>
              <w:right w:val="single" w:sz="4" w:space="0" w:color="000000"/>
            </w:tcBorders>
          </w:tcPr>
          <w:p w14:paraId="31D19B63" w14:textId="77777777" w:rsidR="000E04D7" w:rsidRDefault="003F7DEE">
            <w:pPr>
              <w:spacing w:after="40" w:line="240" w:lineRule="auto"/>
              <w:jc w:val="left"/>
            </w:pPr>
            <w:r>
              <w:rPr>
                <w:rFonts w:cs="Times New Roman"/>
                <w:color w:val="000000"/>
                <w:sz w:val="20"/>
              </w:rPr>
              <w:t>Mục tiêu dự án</w:t>
            </w:r>
          </w:p>
        </w:tc>
      </w:tr>
      <w:tr w:rsidR="000E04D7" w14:paraId="6B07E95B"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115000DB" w14:textId="77777777" w:rsidR="000E04D7" w:rsidRDefault="003F7DEE">
            <w:pPr>
              <w:spacing w:after="40" w:line="240" w:lineRule="auto"/>
              <w:jc w:val="center"/>
            </w:pPr>
            <w:r>
              <w:rPr>
                <w:rFonts w:cs="Times New Roman"/>
                <w:color w:val="000000"/>
                <w:sz w:val="20"/>
              </w:rPr>
              <w:t>Kho mã nguồn</w:t>
            </w:r>
          </w:p>
        </w:tc>
        <w:tc>
          <w:tcPr>
            <w:tcW w:w="4252" w:type="dxa"/>
            <w:tcBorders>
              <w:top w:val="single" w:sz="4" w:space="0" w:color="000000"/>
              <w:left w:val="single" w:sz="4" w:space="0" w:color="000000"/>
              <w:bottom w:val="single" w:sz="4" w:space="0" w:color="000000"/>
              <w:right w:val="single" w:sz="4" w:space="0" w:color="000000"/>
            </w:tcBorders>
          </w:tcPr>
          <w:p w14:paraId="453D9B5D" w14:textId="77777777" w:rsidR="000E04D7" w:rsidRDefault="003F7DEE">
            <w:pPr>
              <w:spacing w:after="40" w:line="240" w:lineRule="auto"/>
              <w:jc w:val="left"/>
            </w:pPr>
            <w:r>
              <w:rPr>
                <w:rFonts w:cs="Times New Roman"/>
                <w:color w:val="000000"/>
                <w:sz w:val="20"/>
              </w:rPr>
              <w:t>https://github.com/HoangKhai1612/expense_management.git</w:t>
            </w:r>
          </w:p>
        </w:tc>
        <w:tc>
          <w:tcPr>
            <w:tcW w:w="2268" w:type="dxa"/>
            <w:tcBorders>
              <w:top w:val="single" w:sz="4" w:space="0" w:color="000000"/>
              <w:left w:val="single" w:sz="4" w:space="0" w:color="000000"/>
              <w:bottom w:val="single" w:sz="4" w:space="0" w:color="000000"/>
              <w:right w:val="single" w:sz="4" w:space="0" w:color="000000"/>
            </w:tcBorders>
          </w:tcPr>
          <w:p w14:paraId="677E1566" w14:textId="77777777" w:rsidR="000E04D7" w:rsidRDefault="003F7DEE">
            <w:pPr>
              <w:spacing w:after="40" w:line="240" w:lineRule="auto"/>
              <w:jc w:val="left"/>
            </w:pPr>
            <w:r>
              <w:rPr>
                <w:rFonts w:cs="Times New Roman"/>
                <w:color w:val="000000"/>
                <w:sz w:val="20"/>
              </w:rPr>
              <w:t>Cấu hình Git remote</w:t>
            </w:r>
          </w:p>
        </w:tc>
      </w:tr>
      <w:tr w:rsidR="000E04D7" w14:paraId="574DD7EF"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29903934" w14:textId="77777777" w:rsidR="000E04D7" w:rsidRDefault="003F7DEE">
            <w:pPr>
              <w:spacing w:after="40" w:line="240" w:lineRule="auto"/>
              <w:jc w:val="center"/>
            </w:pPr>
            <w:r>
              <w:rPr>
                <w:rFonts w:cs="Times New Roman"/>
                <w:color w:val="000000"/>
                <w:sz w:val="20"/>
              </w:rPr>
              <w:t>Nhánh phát triển</w:t>
            </w:r>
          </w:p>
        </w:tc>
        <w:tc>
          <w:tcPr>
            <w:tcW w:w="4252" w:type="dxa"/>
            <w:tcBorders>
              <w:top w:val="single" w:sz="4" w:space="0" w:color="000000"/>
              <w:left w:val="single" w:sz="4" w:space="0" w:color="000000"/>
              <w:bottom w:val="single" w:sz="4" w:space="0" w:color="000000"/>
              <w:right w:val="single" w:sz="4" w:space="0" w:color="000000"/>
            </w:tcBorders>
          </w:tcPr>
          <w:p w14:paraId="1CEF3E29" w14:textId="77777777" w:rsidR="000E04D7" w:rsidRDefault="003F7DEE">
            <w:pPr>
              <w:spacing w:after="40" w:line="240" w:lineRule="auto"/>
              <w:jc w:val="left"/>
            </w:pPr>
            <w:r>
              <w:rPr>
                <w:rFonts w:cs="Times New Roman"/>
                <w:color w:val="000000"/>
                <w:sz w:val="20"/>
              </w:rPr>
              <w:t>main</w:t>
            </w:r>
          </w:p>
        </w:tc>
        <w:tc>
          <w:tcPr>
            <w:tcW w:w="2268" w:type="dxa"/>
            <w:tcBorders>
              <w:top w:val="single" w:sz="4" w:space="0" w:color="000000"/>
              <w:left w:val="single" w:sz="4" w:space="0" w:color="000000"/>
              <w:bottom w:val="single" w:sz="4" w:space="0" w:color="000000"/>
              <w:right w:val="single" w:sz="4" w:space="0" w:color="000000"/>
            </w:tcBorders>
          </w:tcPr>
          <w:p w14:paraId="21305C33" w14:textId="77777777" w:rsidR="000E04D7" w:rsidRDefault="003F7DEE">
            <w:pPr>
              <w:spacing w:after="40" w:line="240" w:lineRule="auto"/>
              <w:jc w:val="left"/>
            </w:pPr>
            <w:r>
              <w:rPr>
                <w:rFonts w:cs="Times New Roman"/>
                <w:color w:val="000000"/>
                <w:sz w:val="20"/>
              </w:rPr>
              <w:t>Lệnh git branch</w:t>
            </w:r>
          </w:p>
        </w:tc>
      </w:tr>
      <w:tr w:rsidR="000E04D7" w14:paraId="2C6D82AB"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6061C9A2" w14:textId="77777777" w:rsidR="000E04D7" w:rsidRDefault="003F7DEE">
            <w:pPr>
              <w:spacing w:after="40" w:line="240" w:lineRule="auto"/>
              <w:jc w:val="center"/>
            </w:pPr>
            <w:r>
              <w:rPr>
                <w:rFonts w:cs="Times New Roman"/>
                <w:color w:val="000000"/>
                <w:sz w:val="20"/>
              </w:rPr>
              <w:t>Thẻ phát hành</w:t>
            </w:r>
          </w:p>
        </w:tc>
        <w:tc>
          <w:tcPr>
            <w:tcW w:w="4252" w:type="dxa"/>
            <w:tcBorders>
              <w:top w:val="single" w:sz="4" w:space="0" w:color="000000"/>
              <w:left w:val="single" w:sz="4" w:space="0" w:color="000000"/>
              <w:bottom w:val="single" w:sz="4" w:space="0" w:color="000000"/>
              <w:right w:val="single" w:sz="4" w:space="0" w:color="000000"/>
            </w:tcBorders>
          </w:tcPr>
          <w:p w14:paraId="22813594" w14:textId="77777777" w:rsidR="000E04D7" w:rsidRDefault="003F7DEE">
            <w:pPr>
              <w:spacing w:after="40" w:line="240" w:lineRule="auto"/>
              <w:jc w:val="left"/>
            </w:pPr>
            <w:r>
              <w:rPr>
                <w:rFonts w:cs="Times New Roman"/>
                <w:color w:val="000000"/>
                <w:sz w:val="20"/>
              </w:rPr>
              <w:t>v1.0.0-academic-final</w:t>
            </w:r>
          </w:p>
        </w:tc>
        <w:tc>
          <w:tcPr>
            <w:tcW w:w="2268" w:type="dxa"/>
            <w:tcBorders>
              <w:top w:val="single" w:sz="4" w:space="0" w:color="000000"/>
              <w:left w:val="single" w:sz="4" w:space="0" w:color="000000"/>
              <w:bottom w:val="single" w:sz="4" w:space="0" w:color="000000"/>
              <w:right w:val="single" w:sz="4" w:space="0" w:color="000000"/>
            </w:tcBorders>
          </w:tcPr>
          <w:p w14:paraId="51F12D8E" w14:textId="77777777" w:rsidR="000E04D7" w:rsidRDefault="003F7DEE">
            <w:pPr>
              <w:spacing w:after="40" w:line="240" w:lineRule="auto"/>
              <w:jc w:val="left"/>
            </w:pPr>
            <w:r>
              <w:rPr>
                <w:rFonts w:cs="Times New Roman"/>
                <w:color w:val="000000"/>
                <w:sz w:val="20"/>
              </w:rPr>
              <w:t>Lệnh git tag</w:t>
            </w:r>
          </w:p>
        </w:tc>
      </w:tr>
      <w:tr w:rsidR="000E04D7" w14:paraId="0733B5AA"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003AAB0C" w14:textId="77777777" w:rsidR="000E04D7" w:rsidRDefault="003F7DEE">
            <w:pPr>
              <w:spacing w:after="40" w:line="240" w:lineRule="auto"/>
              <w:jc w:val="center"/>
            </w:pPr>
            <w:r>
              <w:rPr>
                <w:rFonts w:cs="Times New Roman"/>
                <w:color w:val="000000"/>
                <w:sz w:val="20"/>
              </w:rPr>
              <w:t>Số tệp trong baseline</w:t>
            </w:r>
          </w:p>
        </w:tc>
        <w:tc>
          <w:tcPr>
            <w:tcW w:w="4252" w:type="dxa"/>
            <w:tcBorders>
              <w:top w:val="single" w:sz="4" w:space="0" w:color="000000"/>
              <w:left w:val="single" w:sz="4" w:space="0" w:color="000000"/>
              <w:bottom w:val="single" w:sz="4" w:space="0" w:color="000000"/>
              <w:right w:val="single" w:sz="4" w:space="0" w:color="000000"/>
            </w:tcBorders>
          </w:tcPr>
          <w:p w14:paraId="65C0A56D" w14:textId="77777777" w:rsidR="000E04D7" w:rsidRDefault="003F7DEE">
            <w:pPr>
              <w:spacing w:after="40" w:line="240" w:lineRule="auto"/>
              <w:jc w:val="left"/>
            </w:pPr>
            <w:r>
              <w:rPr>
                <w:rFonts w:cs="Times New Roman"/>
                <w:color w:val="000000"/>
                <w:sz w:val="20"/>
              </w:rPr>
              <w:t>232</w:t>
            </w:r>
          </w:p>
        </w:tc>
        <w:tc>
          <w:tcPr>
            <w:tcW w:w="2268" w:type="dxa"/>
            <w:tcBorders>
              <w:top w:val="single" w:sz="4" w:space="0" w:color="000000"/>
              <w:left w:val="single" w:sz="4" w:space="0" w:color="000000"/>
              <w:bottom w:val="single" w:sz="4" w:space="0" w:color="000000"/>
              <w:right w:val="single" w:sz="4" w:space="0" w:color="000000"/>
            </w:tcBorders>
          </w:tcPr>
          <w:p w14:paraId="2A973E09" w14:textId="77777777" w:rsidR="000E04D7" w:rsidRDefault="003F7DEE">
            <w:pPr>
              <w:spacing w:after="40" w:line="240" w:lineRule="auto"/>
              <w:jc w:val="left"/>
            </w:pPr>
            <w:r>
              <w:rPr>
                <w:rFonts w:cs="Times New Roman"/>
                <w:color w:val="000000"/>
                <w:sz w:val="20"/>
              </w:rPr>
              <w:t>git ls-tree -r HEAD</w:t>
            </w:r>
          </w:p>
        </w:tc>
      </w:tr>
      <w:tr w:rsidR="000E04D7" w14:paraId="71A1FF95"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65CCFECA" w14:textId="77777777" w:rsidR="000E04D7" w:rsidRDefault="003F7DEE">
            <w:pPr>
              <w:spacing w:after="40" w:line="240" w:lineRule="auto"/>
              <w:jc w:val="center"/>
            </w:pPr>
            <w:r>
              <w:rPr>
                <w:rFonts w:cs="Times New Roman"/>
                <w:color w:val="000000"/>
                <w:sz w:val="20"/>
              </w:rPr>
              <w:t>Ngày kiểm chứng cuối</w:t>
            </w:r>
          </w:p>
        </w:tc>
        <w:tc>
          <w:tcPr>
            <w:tcW w:w="4252" w:type="dxa"/>
            <w:tcBorders>
              <w:top w:val="single" w:sz="4" w:space="0" w:color="000000"/>
              <w:left w:val="single" w:sz="4" w:space="0" w:color="000000"/>
              <w:bottom w:val="single" w:sz="4" w:space="0" w:color="000000"/>
              <w:right w:val="single" w:sz="4" w:space="0" w:color="000000"/>
            </w:tcBorders>
          </w:tcPr>
          <w:p w14:paraId="045788E4" w14:textId="77777777" w:rsidR="000E04D7" w:rsidRDefault="003F7DEE">
            <w:pPr>
              <w:spacing w:after="40" w:line="240" w:lineRule="auto"/>
              <w:jc w:val="left"/>
            </w:pPr>
            <w:r>
              <w:rPr>
                <w:rFonts w:cs="Times New Roman"/>
                <w:color w:val="000000"/>
                <w:sz w:val="20"/>
              </w:rPr>
              <w:t>02/10/2026</w:t>
            </w:r>
          </w:p>
        </w:tc>
        <w:tc>
          <w:tcPr>
            <w:tcW w:w="2268" w:type="dxa"/>
            <w:tcBorders>
              <w:top w:val="single" w:sz="4" w:space="0" w:color="000000"/>
              <w:left w:val="single" w:sz="4" w:space="0" w:color="000000"/>
              <w:bottom w:val="single" w:sz="4" w:space="0" w:color="000000"/>
              <w:right w:val="single" w:sz="4" w:space="0" w:color="000000"/>
            </w:tcBorders>
          </w:tcPr>
          <w:p w14:paraId="2D2B4FD2" w14:textId="77777777" w:rsidR="000E04D7" w:rsidRDefault="003F7DEE">
            <w:pPr>
              <w:spacing w:after="40" w:line="240" w:lineRule="auto"/>
              <w:jc w:val="left"/>
            </w:pPr>
            <w:r>
              <w:rPr>
                <w:rFonts w:cs="Times New Roman"/>
                <w:color w:val="000000"/>
                <w:sz w:val="20"/>
              </w:rPr>
              <w:t>Nhật ký kiểm thử</w:t>
            </w:r>
          </w:p>
        </w:tc>
      </w:tr>
    </w:tbl>
    <w:p w14:paraId="6ED6DE3A" w14:textId="77777777" w:rsidR="000E04D7" w:rsidRDefault="003F7DEE">
      <w:pPr>
        <w:ind w:firstLine="567"/>
      </w:pPr>
      <w:r>
        <w:rPr>
          <w:rFonts w:cs="Times New Roman"/>
          <w:color w:val="000000"/>
        </w:rPr>
        <w:t>Dự án được xây dựng với ba thành phần tương tác: một ứng dụng Android cho người dùng cuối, một bảng điều khiển web cho quản trị viên, và một dịch vụ backend trung tâm đảm bảo tính nhất quán dữ liệu. Ba thành phần này không chia sẻ cơ sở dữ liệu trực tiếp mà đều đi qua backend, nhờ vậy quy tắc kiểm soát truy cập được áp dụng tập trung tại một điểm.</w:t>
      </w:r>
    </w:p>
    <w:p w14:paraId="441854E0" w14:textId="77777777" w:rsidR="000E04D7" w:rsidRDefault="003F7DEE">
      <w:pPr>
        <w:pStyle w:val="Heading3"/>
      </w:pPr>
      <w:bookmarkStart w:id="11" w:name="_Toc241843332"/>
      <w:r>
        <w:t>1.1.2. Ki</w:t>
      </w:r>
      <w:r>
        <w:t>ế</w:t>
      </w:r>
      <w:r>
        <w:t>n trúc t</w:t>
      </w:r>
      <w:r>
        <w:t>ổ</w:t>
      </w:r>
      <w:r>
        <w:t>ng th</w:t>
      </w:r>
      <w:r>
        <w:t>ể</w:t>
      </w:r>
      <w:bookmarkEnd w:id="11"/>
    </w:p>
    <w:p w14:paraId="747CEE50" w14:textId="77777777" w:rsidR="000E04D7" w:rsidRDefault="003F7DEE">
      <w:pPr>
        <w:ind w:firstLine="567"/>
      </w:pPr>
      <w:r>
        <w:rPr>
          <w:rFonts w:cs="Times New Roman"/>
          <w:color w:val="000000"/>
        </w:rPr>
        <w:t>Kiến trúc hệ thống được tổ chức thành ba tầng: tầng trình bày, tầng ứng dụng và tầng dữ liệu. Hình 1.1 trình bày cấu trúc ba tầng cùng đường đi của dữ liệu. Điểm đáng chú ý về mặt quản lý là ranh giới giữa các tầng được giữ ở dạng hợp đồng, không phải ở dạng chia sẻ cơ sở dữ liệu: hai ứng dụng đều chỉ giao tiếp với backend qua giao diện lập trình, nên một quy tắc kiểm soát truy cập được áp dụng cho toàn bộ người dùng thay vì phải lặp lại ở từng ứng dụng.</w:t>
      </w:r>
    </w:p>
    <w:p w14:paraId="77CF6433" w14:textId="77777777" w:rsidR="000E04D7" w:rsidRDefault="003F7DEE">
      <w:pPr>
        <w:keepNext/>
        <w:spacing w:before="160" w:after="40"/>
        <w:jc w:val="center"/>
      </w:pPr>
      <w:r>
        <w:rPr>
          <w:noProof/>
        </w:rPr>
        <w:lastRenderedPageBreak/>
        <w:drawing>
          <wp:inline distT="0" distB="0" distL="0" distR="0" wp14:anchorId="35FEADE0" wp14:editId="0661293E">
            <wp:extent cx="4554120" cy="72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kien_truc_he_thong.png"/>
                    <pic:cNvPicPr/>
                  </pic:nvPicPr>
                  <pic:blipFill>
                    <a:blip r:embed="rId8"/>
                    <a:stretch>
                      <a:fillRect/>
                    </a:stretch>
                  </pic:blipFill>
                  <pic:spPr>
                    <a:xfrm>
                      <a:off x="0" y="0"/>
                      <a:ext cx="4554120" cy="7200000"/>
                    </a:xfrm>
                    <a:prstGeom prst="rect">
                      <a:avLst/>
                    </a:prstGeom>
                  </pic:spPr>
                </pic:pic>
              </a:graphicData>
            </a:graphic>
          </wp:inline>
        </w:drawing>
      </w:r>
    </w:p>
    <w:p w14:paraId="6A440384" w14:textId="61E9361C" w:rsidR="000E04D7" w:rsidRDefault="003F7DEE">
      <w:pPr>
        <w:pStyle w:val="Caption"/>
        <w:spacing w:before="160" w:after="200"/>
        <w:jc w:val="center"/>
      </w:pPr>
      <w:bookmarkStart w:id="12" w:name="_Toc241843486"/>
      <w:r>
        <w:rPr>
          <w:rFonts w:cs="Times New Roman"/>
          <w:color w:val="000000"/>
          <w:sz w:val="22"/>
        </w:rPr>
        <w:t>Hình 1.</w:t>
      </w:r>
      <w:r>
        <w:fldChar w:fldCharType="begin"/>
      </w:r>
      <w:r>
        <w:instrText xml:space="preserve"> SEQ Hình \* ARABIC \r 1</w:instrText>
      </w:r>
      <w:r>
        <w:fldChar w:fldCharType="separate"/>
      </w:r>
      <w:r>
        <w:rPr>
          <w:noProof/>
        </w:rPr>
        <w:t>1</w:t>
      </w:r>
      <w:r>
        <w:fldChar w:fldCharType="end"/>
      </w:r>
      <w:r>
        <w:rPr>
          <w:rFonts w:cs="Times New Roman"/>
          <w:color w:val="000000"/>
          <w:sz w:val="22"/>
        </w:rPr>
        <w:t>. Kiến trúc ba tầng của hệ thống quản lý chi tiêu cá nhân kèm đường đi dữ liệu</w:t>
      </w:r>
      <w:bookmarkEnd w:id="12"/>
    </w:p>
    <w:p w14:paraId="4E47DD0F" w14:textId="77777777" w:rsidR="000E04D7" w:rsidRDefault="003F7DEE">
      <w:pPr>
        <w:ind w:firstLine="567"/>
      </w:pPr>
      <w:r>
        <w:rPr>
          <w:rFonts w:cs="Times New Roman"/>
          <w:color w:val="000000"/>
        </w:rPr>
        <w:t>Ranh giới tầng cũng quyết định phạm vi kiểm thử: lớp nghiệp vụ chỉ nhận dữ liệu đã được kiểm tra, nhờ vậy 113 kiểm thử đơn vị của backend tập trung được vào quy tắc nghiệp vụ mà không cần dựng hạ tầng phụ. Đây là lý do bộ kiểm thử backend có thể chạy trong thời gian ngắn và được đưa vào đường dẫn kiểm chứng tự động.</w:t>
      </w:r>
    </w:p>
    <w:p w14:paraId="35F856D3" w14:textId="77777777" w:rsidR="000E04D7" w:rsidRDefault="003F7DEE">
      <w:pPr>
        <w:pStyle w:val="Heading3"/>
      </w:pPr>
      <w:bookmarkStart w:id="13" w:name="_Toc241843333"/>
      <w:r>
        <w:lastRenderedPageBreak/>
        <w:t>1.1.3. M</w:t>
      </w:r>
      <w:r>
        <w:t>ụ</w:t>
      </w:r>
      <w:r>
        <w:t>c tiêu d</w:t>
      </w:r>
      <w:r>
        <w:t>ự</w:t>
      </w:r>
      <w:r>
        <w:t xml:space="preserve"> án</w:t>
      </w:r>
      <w:bookmarkEnd w:id="13"/>
    </w:p>
    <w:p w14:paraId="1327B658" w14:textId="77777777" w:rsidR="000E04D7" w:rsidRDefault="003F7DEE">
      <w:pPr>
        <w:ind w:firstLine="567"/>
      </w:pPr>
      <w:r>
        <w:rPr>
          <w:rFonts w:cs="Times New Roman"/>
          <w:color w:val="000000"/>
        </w:rPr>
        <w:t>Mục tiêu dự án được xác định từ bài toán nghiệp vụ, không phải từ danh sách tính năng. Bảng 1.2 trình bày bốn mục tiêu kèm tiêu chí kiểm chứng tương ứng. Cách đặt mục tiêu này phù hợp với nguyên tắc trong hướng dẫn của Viện Quản lý Dự án, theo đó kết quả bàn giao phải gắn với mục tiêu kinh doanh và nhu cầu của các bên liên quan [1].</w:t>
      </w:r>
    </w:p>
    <w:p w14:paraId="758B11B3" w14:textId="101B01B6" w:rsidR="000E04D7" w:rsidRDefault="003F7DEE">
      <w:pPr>
        <w:pStyle w:val="Caption"/>
        <w:keepNext/>
        <w:spacing w:before="160" w:after="200"/>
        <w:jc w:val="center"/>
      </w:pPr>
      <w:bookmarkStart w:id="14" w:name="_Toc241843498"/>
      <w:r>
        <w:rPr>
          <w:rFonts w:cs="Times New Roman"/>
          <w:color w:val="000000"/>
          <w:sz w:val="22"/>
        </w:rPr>
        <w:t>Bảng 1.</w:t>
      </w:r>
      <w:r>
        <w:fldChar w:fldCharType="begin"/>
      </w:r>
      <w:r>
        <w:instrText xml:space="preserve"> SEQ Bảng \* ARABIC</w:instrText>
      </w:r>
      <w:r>
        <w:fldChar w:fldCharType="separate"/>
      </w:r>
      <w:r>
        <w:rPr>
          <w:noProof/>
        </w:rPr>
        <w:t>2</w:t>
      </w:r>
      <w:r>
        <w:fldChar w:fldCharType="end"/>
      </w:r>
      <w:r>
        <w:rPr>
          <w:rFonts w:cs="Times New Roman"/>
          <w:color w:val="000000"/>
          <w:sz w:val="22"/>
        </w:rPr>
        <w:t>. Mục tiêu dự án và tiêu chí kiểm chứng</w:t>
      </w:r>
      <w:bookmarkEnd w:id="14"/>
    </w:p>
    <w:tbl>
      <w:tblPr>
        <w:tblStyle w:val="TableGrid"/>
        <w:tblW w:w="0" w:type="auto"/>
        <w:jc w:val="center"/>
        <w:tblLayout w:type="fixed"/>
        <w:tblLook w:val="04A0" w:firstRow="1" w:lastRow="0" w:firstColumn="1" w:lastColumn="0" w:noHBand="0" w:noVBand="1"/>
      </w:tblPr>
      <w:tblGrid>
        <w:gridCol w:w="850"/>
        <w:gridCol w:w="3685"/>
        <w:gridCol w:w="3969"/>
      </w:tblGrid>
      <w:tr w:rsidR="000E04D7" w14:paraId="2845339A" w14:textId="77777777">
        <w:trPr>
          <w:tblHeader/>
          <w:jc w:val="center"/>
        </w:trPr>
        <w:tc>
          <w:tcPr>
            <w:tcW w:w="850" w:type="dxa"/>
            <w:tcBorders>
              <w:top w:val="single" w:sz="4" w:space="0" w:color="000000"/>
              <w:left w:val="single" w:sz="4" w:space="0" w:color="000000"/>
              <w:bottom w:val="single" w:sz="4" w:space="0" w:color="000000"/>
              <w:right w:val="single" w:sz="4" w:space="0" w:color="000000"/>
            </w:tcBorders>
          </w:tcPr>
          <w:p w14:paraId="73330805" w14:textId="77777777" w:rsidR="000E04D7" w:rsidRDefault="003F7DEE">
            <w:pPr>
              <w:spacing w:after="40" w:line="240" w:lineRule="auto"/>
              <w:jc w:val="center"/>
            </w:pPr>
            <w:r>
              <w:rPr>
                <w:rFonts w:cs="Times New Roman"/>
                <w:b/>
                <w:color w:val="000000"/>
                <w:sz w:val="20"/>
              </w:rPr>
              <w:t>Mã</w:t>
            </w:r>
          </w:p>
        </w:tc>
        <w:tc>
          <w:tcPr>
            <w:tcW w:w="3685" w:type="dxa"/>
            <w:tcBorders>
              <w:top w:val="single" w:sz="4" w:space="0" w:color="000000"/>
              <w:left w:val="single" w:sz="4" w:space="0" w:color="000000"/>
              <w:bottom w:val="single" w:sz="4" w:space="0" w:color="000000"/>
              <w:right w:val="single" w:sz="4" w:space="0" w:color="000000"/>
            </w:tcBorders>
          </w:tcPr>
          <w:p w14:paraId="07C79BBC" w14:textId="77777777" w:rsidR="000E04D7" w:rsidRDefault="003F7DEE">
            <w:pPr>
              <w:spacing w:after="40" w:line="240" w:lineRule="auto"/>
              <w:jc w:val="center"/>
            </w:pPr>
            <w:r>
              <w:rPr>
                <w:rFonts w:cs="Times New Roman"/>
                <w:b/>
                <w:color w:val="000000"/>
                <w:sz w:val="20"/>
              </w:rPr>
              <w:t>Mục tiêu</w:t>
            </w:r>
          </w:p>
        </w:tc>
        <w:tc>
          <w:tcPr>
            <w:tcW w:w="3969" w:type="dxa"/>
            <w:tcBorders>
              <w:top w:val="single" w:sz="4" w:space="0" w:color="000000"/>
              <w:left w:val="single" w:sz="4" w:space="0" w:color="000000"/>
              <w:bottom w:val="single" w:sz="4" w:space="0" w:color="000000"/>
              <w:right w:val="single" w:sz="4" w:space="0" w:color="000000"/>
            </w:tcBorders>
          </w:tcPr>
          <w:p w14:paraId="0FAE2EC7" w14:textId="77777777" w:rsidR="000E04D7" w:rsidRDefault="003F7DEE">
            <w:pPr>
              <w:spacing w:after="40" w:line="240" w:lineRule="auto"/>
              <w:jc w:val="center"/>
            </w:pPr>
            <w:r>
              <w:rPr>
                <w:rFonts w:cs="Times New Roman"/>
                <w:b/>
                <w:color w:val="000000"/>
                <w:sz w:val="20"/>
              </w:rPr>
              <w:t>Tiêu chí kiểm chứng</w:t>
            </w:r>
          </w:p>
        </w:tc>
      </w:tr>
      <w:tr w:rsidR="000E04D7" w14:paraId="5C8AC150"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01D97457" w14:textId="77777777" w:rsidR="000E04D7" w:rsidRDefault="003F7DEE">
            <w:pPr>
              <w:spacing w:after="40" w:line="240" w:lineRule="auto"/>
              <w:jc w:val="center"/>
            </w:pPr>
            <w:r>
              <w:rPr>
                <w:rFonts w:cs="Times New Roman"/>
                <w:color w:val="000000"/>
                <w:sz w:val="20"/>
              </w:rPr>
              <w:t>M1</w:t>
            </w:r>
          </w:p>
        </w:tc>
        <w:tc>
          <w:tcPr>
            <w:tcW w:w="3685" w:type="dxa"/>
            <w:tcBorders>
              <w:top w:val="single" w:sz="4" w:space="0" w:color="000000"/>
              <w:left w:val="single" w:sz="4" w:space="0" w:color="000000"/>
              <w:bottom w:val="single" w:sz="4" w:space="0" w:color="000000"/>
              <w:right w:val="single" w:sz="4" w:space="0" w:color="000000"/>
            </w:tcBorders>
          </w:tcPr>
          <w:p w14:paraId="0E50D578" w14:textId="77777777" w:rsidR="000E04D7" w:rsidRDefault="003F7DEE">
            <w:pPr>
              <w:spacing w:after="40" w:line="240" w:lineRule="auto"/>
              <w:jc w:val="left"/>
            </w:pPr>
            <w:r>
              <w:rPr>
                <w:rFonts w:cs="Times New Roman"/>
                <w:color w:val="000000"/>
                <w:sz w:val="20"/>
              </w:rPr>
              <w:t>Quản lý chi tiêu đầy đủ chức năng</w:t>
            </w:r>
          </w:p>
        </w:tc>
        <w:tc>
          <w:tcPr>
            <w:tcW w:w="3969" w:type="dxa"/>
            <w:tcBorders>
              <w:top w:val="single" w:sz="4" w:space="0" w:color="000000"/>
              <w:left w:val="single" w:sz="4" w:space="0" w:color="000000"/>
              <w:bottom w:val="single" w:sz="4" w:space="0" w:color="000000"/>
              <w:right w:val="single" w:sz="4" w:space="0" w:color="000000"/>
            </w:tcBorders>
          </w:tcPr>
          <w:p w14:paraId="4E1A2859" w14:textId="77777777" w:rsidR="000E04D7" w:rsidRDefault="003F7DEE">
            <w:pPr>
              <w:spacing w:after="40" w:line="240" w:lineRule="auto"/>
              <w:jc w:val="left"/>
            </w:pPr>
            <w:r>
              <w:rPr>
                <w:rFonts w:cs="Times New Roman"/>
                <w:color w:val="000000"/>
                <w:sz w:val="20"/>
              </w:rPr>
              <w:t>Giao dịch, danh mục, ngân sách, thông báo đều có kiểm thử tự động</w:t>
            </w:r>
          </w:p>
        </w:tc>
      </w:tr>
      <w:tr w:rsidR="000E04D7" w14:paraId="61D501A3"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5226F1E1" w14:textId="77777777" w:rsidR="000E04D7" w:rsidRDefault="003F7DEE">
            <w:pPr>
              <w:spacing w:after="40" w:line="240" w:lineRule="auto"/>
              <w:jc w:val="center"/>
            </w:pPr>
            <w:r>
              <w:rPr>
                <w:rFonts w:cs="Times New Roman"/>
                <w:color w:val="000000"/>
                <w:sz w:val="20"/>
              </w:rPr>
              <w:t>M2</w:t>
            </w:r>
          </w:p>
        </w:tc>
        <w:tc>
          <w:tcPr>
            <w:tcW w:w="3685" w:type="dxa"/>
            <w:tcBorders>
              <w:top w:val="single" w:sz="4" w:space="0" w:color="000000"/>
              <w:left w:val="single" w:sz="4" w:space="0" w:color="000000"/>
              <w:bottom w:val="single" w:sz="4" w:space="0" w:color="000000"/>
              <w:right w:val="single" w:sz="4" w:space="0" w:color="000000"/>
            </w:tcBorders>
          </w:tcPr>
          <w:p w14:paraId="3B1A1A15" w14:textId="77777777" w:rsidR="000E04D7" w:rsidRDefault="003F7DEE">
            <w:pPr>
              <w:spacing w:after="40" w:line="240" w:lineRule="auto"/>
              <w:jc w:val="left"/>
            </w:pPr>
            <w:r>
              <w:rPr>
                <w:rFonts w:cs="Times New Roman"/>
                <w:color w:val="000000"/>
                <w:sz w:val="20"/>
              </w:rPr>
              <w:t>Phân tích AI có căn cứ dữ liệu thực</w:t>
            </w:r>
          </w:p>
        </w:tc>
        <w:tc>
          <w:tcPr>
            <w:tcW w:w="3969" w:type="dxa"/>
            <w:tcBorders>
              <w:top w:val="single" w:sz="4" w:space="0" w:color="000000"/>
              <w:left w:val="single" w:sz="4" w:space="0" w:color="000000"/>
              <w:bottom w:val="single" w:sz="4" w:space="0" w:color="000000"/>
              <w:right w:val="single" w:sz="4" w:space="0" w:color="000000"/>
            </w:tcBorders>
          </w:tcPr>
          <w:p w14:paraId="73676D32" w14:textId="77777777" w:rsidR="000E04D7" w:rsidRDefault="003F7DEE">
            <w:pPr>
              <w:spacing w:after="40" w:line="240" w:lineRule="auto"/>
              <w:jc w:val="left"/>
            </w:pPr>
            <w:r>
              <w:rPr>
                <w:rFonts w:cs="Times New Roman"/>
                <w:color w:val="000000"/>
                <w:sz w:val="20"/>
              </w:rPr>
              <w:t>Mỗi ý định phân tích kiểm chứng giá trị; từ chối khi thiếu dữ liệu</w:t>
            </w:r>
          </w:p>
        </w:tc>
      </w:tr>
      <w:tr w:rsidR="000E04D7" w14:paraId="278B8BA3"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43ACA866" w14:textId="77777777" w:rsidR="000E04D7" w:rsidRDefault="003F7DEE">
            <w:pPr>
              <w:spacing w:after="40" w:line="240" w:lineRule="auto"/>
              <w:jc w:val="center"/>
            </w:pPr>
            <w:r>
              <w:rPr>
                <w:rFonts w:cs="Times New Roman"/>
                <w:color w:val="000000"/>
                <w:sz w:val="20"/>
              </w:rPr>
              <w:t>M3</w:t>
            </w:r>
          </w:p>
        </w:tc>
        <w:tc>
          <w:tcPr>
            <w:tcW w:w="3685" w:type="dxa"/>
            <w:tcBorders>
              <w:top w:val="single" w:sz="4" w:space="0" w:color="000000"/>
              <w:left w:val="single" w:sz="4" w:space="0" w:color="000000"/>
              <w:bottom w:val="single" w:sz="4" w:space="0" w:color="000000"/>
              <w:right w:val="single" w:sz="4" w:space="0" w:color="000000"/>
            </w:tcBorders>
          </w:tcPr>
          <w:p w14:paraId="51C53742" w14:textId="77777777" w:rsidR="000E04D7" w:rsidRDefault="003F7DEE">
            <w:pPr>
              <w:spacing w:after="40" w:line="240" w:lineRule="auto"/>
              <w:jc w:val="left"/>
            </w:pPr>
            <w:r>
              <w:rPr>
                <w:rFonts w:cs="Times New Roman"/>
                <w:color w:val="000000"/>
                <w:sz w:val="20"/>
              </w:rPr>
              <w:t>Bảng điều khiển quản trị hoàn chỉnh</w:t>
            </w:r>
          </w:p>
        </w:tc>
        <w:tc>
          <w:tcPr>
            <w:tcW w:w="3969" w:type="dxa"/>
            <w:tcBorders>
              <w:top w:val="single" w:sz="4" w:space="0" w:color="000000"/>
              <w:left w:val="single" w:sz="4" w:space="0" w:color="000000"/>
              <w:bottom w:val="single" w:sz="4" w:space="0" w:color="000000"/>
              <w:right w:val="single" w:sz="4" w:space="0" w:color="000000"/>
            </w:tcBorders>
          </w:tcPr>
          <w:p w14:paraId="15E5AF87" w14:textId="77777777" w:rsidR="000E04D7" w:rsidRDefault="003F7DEE">
            <w:pPr>
              <w:spacing w:after="40" w:line="240" w:lineRule="auto"/>
              <w:jc w:val="left"/>
            </w:pPr>
            <w:r>
              <w:rPr>
                <w:rFonts w:cs="Times New Roman"/>
                <w:color w:val="000000"/>
                <w:sz w:val="20"/>
              </w:rPr>
              <w:t>Bộ kiểm thử hợp đồng API đạt 102/102</w:t>
            </w:r>
          </w:p>
        </w:tc>
      </w:tr>
      <w:tr w:rsidR="000E04D7" w14:paraId="74472217"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2F78AB88" w14:textId="77777777" w:rsidR="000E04D7" w:rsidRDefault="003F7DEE">
            <w:pPr>
              <w:spacing w:after="40" w:line="240" w:lineRule="auto"/>
              <w:jc w:val="center"/>
            </w:pPr>
            <w:r>
              <w:rPr>
                <w:rFonts w:cs="Times New Roman"/>
                <w:color w:val="000000"/>
                <w:sz w:val="20"/>
              </w:rPr>
              <w:t>M4</w:t>
            </w:r>
          </w:p>
        </w:tc>
        <w:tc>
          <w:tcPr>
            <w:tcW w:w="3685" w:type="dxa"/>
            <w:tcBorders>
              <w:top w:val="single" w:sz="4" w:space="0" w:color="000000"/>
              <w:left w:val="single" w:sz="4" w:space="0" w:color="000000"/>
              <w:bottom w:val="single" w:sz="4" w:space="0" w:color="000000"/>
              <w:right w:val="single" w:sz="4" w:space="0" w:color="000000"/>
            </w:tcBorders>
          </w:tcPr>
          <w:p w14:paraId="4359468A" w14:textId="77777777" w:rsidR="000E04D7" w:rsidRDefault="003F7DEE">
            <w:pPr>
              <w:spacing w:after="40" w:line="240" w:lineRule="auto"/>
              <w:jc w:val="left"/>
            </w:pPr>
            <w:r>
              <w:rPr>
                <w:rFonts w:cs="Times New Roman"/>
                <w:color w:val="000000"/>
                <w:sz w:val="20"/>
              </w:rPr>
              <w:t>Tái lập được và kiểm chứng được</w:t>
            </w:r>
          </w:p>
        </w:tc>
        <w:tc>
          <w:tcPr>
            <w:tcW w:w="3969" w:type="dxa"/>
            <w:tcBorders>
              <w:top w:val="single" w:sz="4" w:space="0" w:color="000000"/>
              <w:left w:val="single" w:sz="4" w:space="0" w:color="000000"/>
              <w:bottom w:val="single" w:sz="4" w:space="0" w:color="000000"/>
              <w:right w:val="single" w:sz="4" w:space="0" w:color="000000"/>
            </w:tcBorders>
          </w:tcPr>
          <w:p w14:paraId="52F3F692" w14:textId="77777777" w:rsidR="000E04D7" w:rsidRDefault="003F7DEE">
            <w:pPr>
              <w:spacing w:after="40" w:line="240" w:lineRule="auto"/>
              <w:jc w:val="left"/>
            </w:pPr>
            <w:r>
              <w:rPr>
                <w:rFonts w:cs="Times New Roman"/>
                <w:color w:val="000000"/>
                <w:sz w:val="20"/>
              </w:rPr>
              <w:t>Triển khai bằng một lệnh; 5 bộ kiểm thử chạy lại được</w:t>
            </w:r>
          </w:p>
        </w:tc>
      </w:tr>
    </w:tbl>
    <w:p w14:paraId="67F3D180" w14:textId="77777777" w:rsidR="000E04D7" w:rsidRDefault="003F7DEE">
      <w:pPr>
        <w:pStyle w:val="Heading3"/>
      </w:pPr>
      <w:bookmarkStart w:id="15" w:name="_Toc241843334"/>
      <w:r>
        <w:t>1.1.4. Ph</w:t>
      </w:r>
      <w:r>
        <w:t>ạ</w:t>
      </w:r>
      <w:r>
        <w:t>m vi d</w:t>
      </w:r>
      <w:r>
        <w:t>ự</w:t>
      </w:r>
      <w:r>
        <w:t xml:space="preserve"> án</w:t>
      </w:r>
      <w:bookmarkEnd w:id="15"/>
    </w:p>
    <w:p w14:paraId="0FB9132A" w14:textId="77777777" w:rsidR="000E04D7" w:rsidRDefault="003F7DEE">
      <w:pPr>
        <w:pStyle w:val="Heading4"/>
      </w:pPr>
      <w:bookmarkStart w:id="16" w:name="_Toc241843335"/>
      <w:r>
        <w:t>1.1.4.1. Ph</w:t>
      </w:r>
      <w:r>
        <w:t>ạ</w:t>
      </w:r>
      <w:r>
        <w:t>m vi trong d</w:t>
      </w:r>
      <w:r>
        <w:t>ự</w:t>
      </w:r>
      <w:r>
        <w:t xml:space="preserve"> án</w:t>
      </w:r>
      <w:bookmarkEnd w:id="16"/>
    </w:p>
    <w:p w14:paraId="4A20E8CE" w14:textId="77777777" w:rsidR="000E04D7" w:rsidRDefault="003F7DEE">
      <w:pPr>
        <w:ind w:firstLine="567"/>
      </w:pPr>
      <w:r>
        <w:rPr>
          <w:rFonts w:cs="Times New Roman"/>
          <w:color w:val="000000"/>
        </w:rPr>
        <w:t>Phạm vi trong dự án được xác định bằng chức năng cụ thể, mỗi chức năng gắn với nhóm kiểm thử tương ứng để chứng minh rằng phạm vi đã được thực hiện chứ không chỉ được tuyên bố.</w:t>
      </w:r>
    </w:p>
    <w:p w14:paraId="6B9009AA" w14:textId="693815B3" w:rsidR="000E04D7" w:rsidRDefault="003F7DEE">
      <w:pPr>
        <w:pStyle w:val="Caption"/>
        <w:keepNext/>
        <w:spacing w:before="160" w:after="200"/>
        <w:jc w:val="center"/>
      </w:pPr>
      <w:bookmarkStart w:id="17" w:name="_Toc241843499"/>
      <w:r>
        <w:rPr>
          <w:rFonts w:cs="Times New Roman"/>
          <w:color w:val="000000"/>
          <w:sz w:val="22"/>
        </w:rPr>
        <w:t>Bảng 1.</w:t>
      </w:r>
      <w:r>
        <w:fldChar w:fldCharType="begin"/>
      </w:r>
      <w:r>
        <w:instrText xml:space="preserve"> SEQ Bảng \* ARABIC</w:instrText>
      </w:r>
      <w:r>
        <w:fldChar w:fldCharType="separate"/>
      </w:r>
      <w:r>
        <w:rPr>
          <w:noProof/>
        </w:rPr>
        <w:t>3</w:t>
      </w:r>
      <w:r>
        <w:fldChar w:fldCharType="end"/>
      </w:r>
      <w:r>
        <w:rPr>
          <w:rFonts w:cs="Times New Roman"/>
          <w:color w:val="000000"/>
          <w:sz w:val="22"/>
        </w:rPr>
        <w:t>. Phạm vi chức năng trong dự án</w:t>
      </w:r>
      <w:bookmarkEnd w:id="17"/>
    </w:p>
    <w:tbl>
      <w:tblPr>
        <w:tblStyle w:val="TableGrid"/>
        <w:tblW w:w="0" w:type="auto"/>
        <w:jc w:val="center"/>
        <w:tblLayout w:type="fixed"/>
        <w:tblLook w:val="04A0" w:firstRow="1" w:lastRow="0" w:firstColumn="1" w:lastColumn="0" w:noHBand="0" w:noVBand="1"/>
      </w:tblPr>
      <w:tblGrid>
        <w:gridCol w:w="1701"/>
        <w:gridCol w:w="3402"/>
        <w:gridCol w:w="3402"/>
      </w:tblGrid>
      <w:tr w:rsidR="000E04D7" w14:paraId="7D3C3EFE" w14:textId="77777777">
        <w:trPr>
          <w:tblHeader/>
          <w:jc w:val="center"/>
        </w:trPr>
        <w:tc>
          <w:tcPr>
            <w:tcW w:w="1701" w:type="dxa"/>
            <w:tcBorders>
              <w:top w:val="single" w:sz="4" w:space="0" w:color="000000"/>
              <w:left w:val="single" w:sz="4" w:space="0" w:color="000000"/>
              <w:bottom w:val="single" w:sz="4" w:space="0" w:color="000000"/>
              <w:right w:val="single" w:sz="4" w:space="0" w:color="000000"/>
            </w:tcBorders>
          </w:tcPr>
          <w:p w14:paraId="0FCFAF01" w14:textId="77777777" w:rsidR="000E04D7" w:rsidRDefault="003F7DEE">
            <w:pPr>
              <w:spacing w:after="40" w:line="240" w:lineRule="auto"/>
              <w:jc w:val="center"/>
            </w:pPr>
            <w:r>
              <w:rPr>
                <w:rFonts w:cs="Times New Roman"/>
                <w:b/>
                <w:color w:val="000000"/>
                <w:sz w:val="20"/>
              </w:rPr>
              <w:t>Nhóm</w:t>
            </w:r>
          </w:p>
        </w:tc>
        <w:tc>
          <w:tcPr>
            <w:tcW w:w="3402" w:type="dxa"/>
            <w:tcBorders>
              <w:top w:val="single" w:sz="4" w:space="0" w:color="000000"/>
              <w:left w:val="single" w:sz="4" w:space="0" w:color="000000"/>
              <w:bottom w:val="single" w:sz="4" w:space="0" w:color="000000"/>
              <w:right w:val="single" w:sz="4" w:space="0" w:color="000000"/>
            </w:tcBorders>
          </w:tcPr>
          <w:p w14:paraId="2D7970BD" w14:textId="77777777" w:rsidR="000E04D7" w:rsidRDefault="003F7DEE">
            <w:pPr>
              <w:spacing w:after="40" w:line="240" w:lineRule="auto"/>
              <w:jc w:val="center"/>
            </w:pPr>
            <w:r>
              <w:rPr>
                <w:rFonts w:cs="Times New Roman"/>
                <w:b/>
                <w:color w:val="000000"/>
                <w:sz w:val="20"/>
              </w:rPr>
              <w:t>Chức năng</w:t>
            </w:r>
          </w:p>
        </w:tc>
        <w:tc>
          <w:tcPr>
            <w:tcW w:w="3402" w:type="dxa"/>
            <w:tcBorders>
              <w:top w:val="single" w:sz="4" w:space="0" w:color="000000"/>
              <w:left w:val="single" w:sz="4" w:space="0" w:color="000000"/>
              <w:bottom w:val="single" w:sz="4" w:space="0" w:color="000000"/>
              <w:right w:val="single" w:sz="4" w:space="0" w:color="000000"/>
            </w:tcBorders>
          </w:tcPr>
          <w:p w14:paraId="26E6BF0E" w14:textId="77777777" w:rsidR="000E04D7" w:rsidRDefault="003F7DEE">
            <w:pPr>
              <w:spacing w:after="40" w:line="240" w:lineRule="auto"/>
              <w:jc w:val="center"/>
            </w:pPr>
            <w:r>
              <w:rPr>
                <w:rFonts w:cs="Times New Roman"/>
                <w:b/>
                <w:color w:val="000000"/>
                <w:sz w:val="20"/>
              </w:rPr>
              <w:t>Bằng chứng thực thi</w:t>
            </w:r>
          </w:p>
        </w:tc>
      </w:tr>
      <w:tr w:rsidR="000E04D7" w14:paraId="25076147" w14:textId="77777777">
        <w:trPr>
          <w:jc w:val="center"/>
        </w:trPr>
        <w:tc>
          <w:tcPr>
            <w:tcW w:w="1701" w:type="dxa"/>
            <w:tcBorders>
              <w:top w:val="single" w:sz="4" w:space="0" w:color="000000"/>
              <w:left w:val="single" w:sz="4" w:space="0" w:color="000000"/>
              <w:bottom w:val="single" w:sz="4" w:space="0" w:color="000000"/>
              <w:right w:val="single" w:sz="4" w:space="0" w:color="000000"/>
            </w:tcBorders>
          </w:tcPr>
          <w:p w14:paraId="0B499E59" w14:textId="77777777" w:rsidR="000E04D7" w:rsidRDefault="003F7DEE">
            <w:pPr>
              <w:spacing w:after="40" w:line="240" w:lineRule="auto"/>
              <w:jc w:val="center"/>
            </w:pPr>
            <w:r>
              <w:rPr>
                <w:rFonts w:cs="Times New Roman"/>
                <w:color w:val="000000"/>
                <w:sz w:val="20"/>
              </w:rPr>
              <w:t>Xác thực</w:t>
            </w:r>
          </w:p>
        </w:tc>
        <w:tc>
          <w:tcPr>
            <w:tcW w:w="3402" w:type="dxa"/>
            <w:tcBorders>
              <w:top w:val="single" w:sz="4" w:space="0" w:color="000000"/>
              <w:left w:val="single" w:sz="4" w:space="0" w:color="000000"/>
              <w:bottom w:val="single" w:sz="4" w:space="0" w:color="000000"/>
              <w:right w:val="single" w:sz="4" w:space="0" w:color="000000"/>
            </w:tcBorders>
          </w:tcPr>
          <w:p w14:paraId="224C6A6A" w14:textId="77777777" w:rsidR="000E04D7" w:rsidRDefault="003F7DEE">
            <w:pPr>
              <w:spacing w:after="40" w:line="240" w:lineRule="auto"/>
              <w:jc w:val="left"/>
            </w:pPr>
            <w:r>
              <w:rPr>
                <w:rFonts w:cs="Times New Roman"/>
                <w:color w:val="000000"/>
                <w:sz w:val="20"/>
              </w:rPr>
              <w:t>Đăng ký, đăng nhập, quản lý phiên đăng nhập, khóa tài khoản</w:t>
            </w:r>
          </w:p>
        </w:tc>
        <w:tc>
          <w:tcPr>
            <w:tcW w:w="3402" w:type="dxa"/>
            <w:tcBorders>
              <w:top w:val="single" w:sz="4" w:space="0" w:color="000000"/>
              <w:left w:val="single" w:sz="4" w:space="0" w:color="000000"/>
              <w:bottom w:val="single" w:sz="4" w:space="0" w:color="000000"/>
              <w:right w:val="single" w:sz="4" w:space="0" w:color="000000"/>
            </w:tcBorders>
          </w:tcPr>
          <w:p w14:paraId="689B332E" w14:textId="77777777" w:rsidR="000E04D7" w:rsidRDefault="003F7DEE">
            <w:pPr>
              <w:spacing w:after="40" w:line="240" w:lineRule="auto"/>
              <w:jc w:val="left"/>
            </w:pPr>
            <w:r>
              <w:rPr>
                <w:rFonts w:cs="Times New Roman"/>
                <w:color w:val="000000"/>
                <w:sz w:val="20"/>
              </w:rPr>
              <w:t>AuthServiceTest: 11 kiểm thử</w:t>
            </w:r>
          </w:p>
        </w:tc>
      </w:tr>
      <w:tr w:rsidR="000E04D7" w14:paraId="0CD71858" w14:textId="77777777">
        <w:trPr>
          <w:jc w:val="center"/>
        </w:trPr>
        <w:tc>
          <w:tcPr>
            <w:tcW w:w="1701" w:type="dxa"/>
            <w:tcBorders>
              <w:top w:val="single" w:sz="4" w:space="0" w:color="000000"/>
              <w:left w:val="single" w:sz="4" w:space="0" w:color="000000"/>
              <w:bottom w:val="single" w:sz="4" w:space="0" w:color="000000"/>
              <w:right w:val="single" w:sz="4" w:space="0" w:color="000000"/>
            </w:tcBorders>
          </w:tcPr>
          <w:p w14:paraId="272B940C" w14:textId="77777777" w:rsidR="000E04D7" w:rsidRDefault="003F7DEE">
            <w:pPr>
              <w:spacing w:after="40" w:line="240" w:lineRule="auto"/>
              <w:jc w:val="center"/>
            </w:pPr>
            <w:r>
              <w:rPr>
                <w:rFonts w:cs="Times New Roman"/>
                <w:color w:val="000000"/>
                <w:sz w:val="20"/>
              </w:rPr>
              <w:t>Người dùng</w:t>
            </w:r>
          </w:p>
        </w:tc>
        <w:tc>
          <w:tcPr>
            <w:tcW w:w="3402" w:type="dxa"/>
            <w:tcBorders>
              <w:top w:val="single" w:sz="4" w:space="0" w:color="000000"/>
              <w:left w:val="single" w:sz="4" w:space="0" w:color="000000"/>
              <w:bottom w:val="single" w:sz="4" w:space="0" w:color="000000"/>
              <w:right w:val="single" w:sz="4" w:space="0" w:color="000000"/>
            </w:tcBorders>
          </w:tcPr>
          <w:p w14:paraId="4DDB4D20" w14:textId="77777777" w:rsidR="000E04D7" w:rsidRDefault="003F7DEE">
            <w:pPr>
              <w:spacing w:after="40" w:line="240" w:lineRule="auto"/>
              <w:jc w:val="left"/>
            </w:pPr>
            <w:r>
              <w:rPr>
                <w:rFonts w:cs="Times New Roman"/>
                <w:color w:val="000000"/>
                <w:sz w:val="20"/>
              </w:rPr>
              <w:t>Hồ sơ cá nhân, đổi trạng thái tài khoản, phân quyền theo vai trò</w:t>
            </w:r>
          </w:p>
        </w:tc>
        <w:tc>
          <w:tcPr>
            <w:tcW w:w="3402" w:type="dxa"/>
            <w:tcBorders>
              <w:top w:val="single" w:sz="4" w:space="0" w:color="000000"/>
              <w:left w:val="single" w:sz="4" w:space="0" w:color="000000"/>
              <w:bottom w:val="single" w:sz="4" w:space="0" w:color="000000"/>
              <w:right w:val="single" w:sz="4" w:space="0" w:color="000000"/>
            </w:tcBorders>
          </w:tcPr>
          <w:p w14:paraId="712AAA60" w14:textId="77777777" w:rsidR="000E04D7" w:rsidRDefault="003F7DEE">
            <w:pPr>
              <w:spacing w:after="40" w:line="240" w:lineRule="auto"/>
              <w:jc w:val="left"/>
            </w:pPr>
            <w:r>
              <w:rPr>
                <w:rFonts w:cs="Times New Roman"/>
                <w:color w:val="000000"/>
                <w:sz w:val="20"/>
              </w:rPr>
              <w:t>E2E: các ca 403 và 404</w:t>
            </w:r>
          </w:p>
        </w:tc>
      </w:tr>
      <w:tr w:rsidR="000E04D7" w14:paraId="54E1EB80" w14:textId="77777777">
        <w:trPr>
          <w:jc w:val="center"/>
        </w:trPr>
        <w:tc>
          <w:tcPr>
            <w:tcW w:w="1701" w:type="dxa"/>
            <w:tcBorders>
              <w:top w:val="single" w:sz="4" w:space="0" w:color="000000"/>
              <w:left w:val="single" w:sz="4" w:space="0" w:color="000000"/>
              <w:bottom w:val="single" w:sz="4" w:space="0" w:color="000000"/>
              <w:right w:val="single" w:sz="4" w:space="0" w:color="000000"/>
            </w:tcBorders>
          </w:tcPr>
          <w:p w14:paraId="32CD9800" w14:textId="77777777" w:rsidR="000E04D7" w:rsidRDefault="003F7DEE">
            <w:pPr>
              <w:spacing w:after="40" w:line="240" w:lineRule="auto"/>
              <w:jc w:val="center"/>
            </w:pPr>
            <w:r>
              <w:rPr>
                <w:rFonts w:cs="Times New Roman"/>
                <w:color w:val="000000"/>
                <w:sz w:val="20"/>
              </w:rPr>
              <w:t>Danh mục</w:t>
            </w:r>
          </w:p>
        </w:tc>
        <w:tc>
          <w:tcPr>
            <w:tcW w:w="3402" w:type="dxa"/>
            <w:tcBorders>
              <w:top w:val="single" w:sz="4" w:space="0" w:color="000000"/>
              <w:left w:val="single" w:sz="4" w:space="0" w:color="000000"/>
              <w:bottom w:val="single" w:sz="4" w:space="0" w:color="000000"/>
              <w:right w:val="single" w:sz="4" w:space="0" w:color="000000"/>
            </w:tcBorders>
          </w:tcPr>
          <w:p w14:paraId="144CFC0A" w14:textId="77777777" w:rsidR="000E04D7" w:rsidRDefault="003F7DEE">
            <w:pPr>
              <w:spacing w:after="40" w:line="240" w:lineRule="auto"/>
              <w:jc w:val="left"/>
            </w:pPr>
            <w:r>
              <w:rPr>
                <w:rFonts w:cs="Times New Roman"/>
                <w:color w:val="000000"/>
                <w:sz w:val="20"/>
              </w:rPr>
              <w:t>Tạo, sửa, vô hiệu hóa danh mục thu chi</w:t>
            </w:r>
          </w:p>
        </w:tc>
        <w:tc>
          <w:tcPr>
            <w:tcW w:w="3402" w:type="dxa"/>
            <w:tcBorders>
              <w:top w:val="single" w:sz="4" w:space="0" w:color="000000"/>
              <w:left w:val="single" w:sz="4" w:space="0" w:color="000000"/>
              <w:bottom w:val="single" w:sz="4" w:space="0" w:color="000000"/>
              <w:right w:val="single" w:sz="4" w:space="0" w:color="000000"/>
            </w:tcBorders>
          </w:tcPr>
          <w:p w14:paraId="686DBC69" w14:textId="77777777" w:rsidR="000E04D7" w:rsidRDefault="003F7DEE">
            <w:pPr>
              <w:spacing w:after="40" w:line="240" w:lineRule="auto"/>
              <w:jc w:val="left"/>
            </w:pPr>
            <w:r>
              <w:rPr>
                <w:rFonts w:cs="Times New Roman"/>
                <w:color w:val="000000"/>
                <w:sz w:val="20"/>
              </w:rPr>
              <w:t>CategoryServiceTest: 13 kiểm thử</w:t>
            </w:r>
          </w:p>
        </w:tc>
      </w:tr>
      <w:tr w:rsidR="000E04D7" w14:paraId="75F5095E" w14:textId="77777777">
        <w:trPr>
          <w:jc w:val="center"/>
        </w:trPr>
        <w:tc>
          <w:tcPr>
            <w:tcW w:w="1701" w:type="dxa"/>
            <w:tcBorders>
              <w:top w:val="single" w:sz="4" w:space="0" w:color="000000"/>
              <w:left w:val="single" w:sz="4" w:space="0" w:color="000000"/>
              <w:bottom w:val="single" w:sz="4" w:space="0" w:color="000000"/>
              <w:right w:val="single" w:sz="4" w:space="0" w:color="000000"/>
            </w:tcBorders>
          </w:tcPr>
          <w:p w14:paraId="7A1461CB" w14:textId="77777777" w:rsidR="000E04D7" w:rsidRDefault="003F7DEE">
            <w:pPr>
              <w:spacing w:after="40" w:line="240" w:lineRule="auto"/>
              <w:jc w:val="center"/>
            </w:pPr>
            <w:r>
              <w:rPr>
                <w:rFonts w:cs="Times New Roman"/>
                <w:color w:val="000000"/>
                <w:sz w:val="20"/>
              </w:rPr>
              <w:t>Giao dịch</w:t>
            </w:r>
          </w:p>
        </w:tc>
        <w:tc>
          <w:tcPr>
            <w:tcW w:w="3402" w:type="dxa"/>
            <w:tcBorders>
              <w:top w:val="single" w:sz="4" w:space="0" w:color="000000"/>
              <w:left w:val="single" w:sz="4" w:space="0" w:color="000000"/>
              <w:bottom w:val="single" w:sz="4" w:space="0" w:color="000000"/>
              <w:right w:val="single" w:sz="4" w:space="0" w:color="000000"/>
            </w:tcBorders>
          </w:tcPr>
          <w:p w14:paraId="7AF88FD8" w14:textId="77777777" w:rsidR="000E04D7" w:rsidRDefault="003F7DEE">
            <w:pPr>
              <w:spacing w:after="40" w:line="240" w:lineRule="auto"/>
              <w:jc w:val="left"/>
            </w:pPr>
            <w:r>
              <w:rPr>
                <w:rFonts w:cs="Times New Roman"/>
                <w:color w:val="000000"/>
                <w:sz w:val="20"/>
              </w:rPr>
              <w:t>Ghi nhận thu chi, lọc theo kỳ và danh mục, phân trang</w:t>
            </w:r>
          </w:p>
        </w:tc>
        <w:tc>
          <w:tcPr>
            <w:tcW w:w="3402" w:type="dxa"/>
            <w:tcBorders>
              <w:top w:val="single" w:sz="4" w:space="0" w:color="000000"/>
              <w:left w:val="single" w:sz="4" w:space="0" w:color="000000"/>
              <w:bottom w:val="single" w:sz="4" w:space="0" w:color="000000"/>
              <w:right w:val="single" w:sz="4" w:space="0" w:color="000000"/>
            </w:tcBorders>
          </w:tcPr>
          <w:p w14:paraId="2CB34F46" w14:textId="77777777" w:rsidR="000E04D7" w:rsidRDefault="003F7DEE">
            <w:pPr>
              <w:spacing w:after="40" w:line="240" w:lineRule="auto"/>
              <w:jc w:val="left"/>
            </w:pPr>
            <w:r>
              <w:rPr>
                <w:rFonts w:cs="Times New Roman"/>
                <w:color w:val="000000"/>
                <w:sz w:val="20"/>
              </w:rPr>
              <w:t>TransactionServiceTest: 19 kiểm thử</w:t>
            </w:r>
          </w:p>
        </w:tc>
      </w:tr>
      <w:tr w:rsidR="000E04D7" w14:paraId="74A62F61" w14:textId="77777777">
        <w:trPr>
          <w:jc w:val="center"/>
        </w:trPr>
        <w:tc>
          <w:tcPr>
            <w:tcW w:w="1701" w:type="dxa"/>
            <w:tcBorders>
              <w:top w:val="single" w:sz="4" w:space="0" w:color="000000"/>
              <w:left w:val="single" w:sz="4" w:space="0" w:color="000000"/>
              <w:bottom w:val="single" w:sz="4" w:space="0" w:color="000000"/>
              <w:right w:val="single" w:sz="4" w:space="0" w:color="000000"/>
            </w:tcBorders>
          </w:tcPr>
          <w:p w14:paraId="54754C4A" w14:textId="77777777" w:rsidR="000E04D7" w:rsidRDefault="003F7DEE">
            <w:pPr>
              <w:spacing w:after="40" w:line="240" w:lineRule="auto"/>
              <w:jc w:val="center"/>
            </w:pPr>
            <w:r>
              <w:rPr>
                <w:rFonts w:cs="Times New Roman"/>
                <w:color w:val="000000"/>
                <w:sz w:val="20"/>
              </w:rPr>
              <w:t>Ngân sách</w:t>
            </w:r>
          </w:p>
        </w:tc>
        <w:tc>
          <w:tcPr>
            <w:tcW w:w="3402" w:type="dxa"/>
            <w:tcBorders>
              <w:top w:val="single" w:sz="4" w:space="0" w:color="000000"/>
              <w:left w:val="single" w:sz="4" w:space="0" w:color="000000"/>
              <w:bottom w:val="single" w:sz="4" w:space="0" w:color="000000"/>
              <w:right w:val="single" w:sz="4" w:space="0" w:color="000000"/>
            </w:tcBorders>
          </w:tcPr>
          <w:p w14:paraId="32FC9783" w14:textId="77777777" w:rsidR="000E04D7" w:rsidRDefault="003F7DEE">
            <w:pPr>
              <w:spacing w:after="40" w:line="240" w:lineRule="auto"/>
              <w:jc w:val="left"/>
            </w:pPr>
            <w:r>
              <w:rPr>
                <w:rFonts w:cs="Times New Roman"/>
                <w:color w:val="000000"/>
                <w:sz w:val="20"/>
              </w:rPr>
              <w:t>Đặt hạn mức theo kỳ, cảnh báo khi vượt ngưỡng</w:t>
            </w:r>
          </w:p>
        </w:tc>
        <w:tc>
          <w:tcPr>
            <w:tcW w:w="3402" w:type="dxa"/>
            <w:tcBorders>
              <w:top w:val="single" w:sz="4" w:space="0" w:color="000000"/>
              <w:left w:val="single" w:sz="4" w:space="0" w:color="000000"/>
              <w:bottom w:val="single" w:sz="4" w:space="0" w:color="000000"/>
              <w:right w:val="single" w:sz="4" w:space="0" w:color="000000"/>
            </w:tcBorders>
          </w:tcPr>
          <w:p w14:paraId="1F4D5442" w14:textId="77777777" w:rsidR="000E04D7" w:rsidRDefault="003F7DEE">
            <w:pPr>
              <w:spacing w:after="40" w:line="240" w:lineRule="auto"/>
              <w:jc w:val="left"/>
            </w:pPr>
            <w:r>
              <w:rPr>
                <w:rFonts w:cs="Times New Roman"/>
                <w:color w:val="000000"/>
                <w:sz w:val="20"/>
              </w:rPr>
              <w:t>BudgetServiceTest: 15 kiểm thử</w:t>
            </w:r>
          </w:p>
        </w:tc>
      </w:tr>
      <w:tr w:rsidR="000E04D7" w14:paraId="1C9C2C8E" w14:textId="77777777">
        <w:trPr>
          <w:jc w:val="center"/>
        </w:trPr>
        <w:tc>
          <w:tcPr>
            <w:tcW w:w="1701" w:type="dxa"/>
            <w:tcBorders>
              <w:top w:val="single" w:sz="4" w:space="0" w:color="000000"/>
              <w:left w:val="single" w:sz="4" w:space="0" w:color="000000"/>
              <w:bottom w:val="single" w:sz="4" w:space="0" w:color="000000"/>
              <w:right w:val="single" w:sz="4" w:space="0" w:color="000000"/>
            </w:tcBorders>
          </w:tcPr>
          <w:p w14:paraId="2674A06A" w14:textId="77777777" w:rsidR="000E04D7" w:rsidRDefault="003F7DEE">
            <w:pPr>
              <w:spacing w:after="40" w:line="240" w:lineRule="auto"/>
              <w:jc w:val="center"/>
            </w:pPr>
            <w:r>
              <w:rPr>
                <w:rFonts w:cs="Times New Roman"/>
                <w:color w:val="000000"/>
                <w:sz w:val="20"/>
              </w:rPr>
              <w:t>Thông báo</w:t>
            </w:r>
          </w:p>
        </w:tc>
        <w:tc>
          <w:tcPr>
            <w:tcW w:w="3402" w:type="dxa"/>
            <w:tcBorders>
              <w:top w:val="single" w:sz="4" w:space="0" w:color="000000"/>
              <w:left w:val="single" w:sz="4" w:space="0" w:color="000000"/>
              <w:bottom w:val="single" w:sz="4" w:space="0" w:color="000000"/>
              <w:right w:val="single" w:sz="4" w:space="0" w:color="000000"/>
            </w:tcBorders>
          </w:tcPr>
          <w:p w14:paraId="633AC5DE" w14:textId="77777777" w:rsidR="000E04D7" w:rsidRDefault="003F7DEE">
            <w:pPr>
              <w:spacing w:after="40" w:line="240" w:lineRule="auto"/>
              <w:jc w:val="left"/>
            </w:pPr>
            <w:r>
              <w:rPr>
                <w:rFonts w:cs="Times New Roman"/>
                <w:color w:val="000000"/>
                <w:sz w:val="20"/>
              </w:rPr>
              <w:t>Sinh thông báo tự động theo ngưỡng ngân sách</w:t>
            </w:r>
          </w:p>
        </w:tc>
        <w:tc>
          <w:tcPr>
            <w:tcW w:w="3402" w:type="dxa"/>
            <w:tcBorders>
              <w:top w:val="single" w:sz="4" w:space="0" w:color="000000"/>
              <w:left w:val="single" w:sz="4" w:space="0" w:color="000000"/>
              <w:bottom w:val="single" w:sz="4" w:space="0" w:color="000000"/>
              <w:right w:val="single" w:sz="4" w:space="0" w:color="000000"/>
            </w:tcBorders>
          </w:tcPr>
          <w:p w14:paraId="60C5BACD" w14:textId="77777777" w:rsidR="000E04D7" w:rsidRDefault="003F7DEE">
            <w:pPr>
              <w:spacing w:after="40" w:line="240" w:lineRule="auto"/>
              <w:jc w:val="left"/>
            </w:pPr>
            <w:r>
              <w:rPr>
                <w:rFonts w:cs="Times New Roman"/>
                <w:color w:val="000000"/>
                <w:sz w:val="20"/>
              </w:rPr>
              <w:t>E2E: cảnh báo chỉ nổi một lần</w:t>
            </w:r>
          </w:p>
        </w:tc>
      </w:tr>
      <w:tr w:rsidR="000E04D7" w14:paraId="5986AE99" w14:textId="77777777">
        <w:trPr>
          <w:jc w:val="center"/>
        </w:trPr>
        <w:tc>
          <w:tcPr>
            <w:tcW w:w="1701" w:type="dxa"/>
            <w:tcBorders>
              <w:top w:val="single" w:sz="4" w:space="0" w:color="000000"/>
              <w:left w:val="single" w:sz="4" w:space="0" w:color="000000"/>
              <w:bottom w:val="single" w:sz="4" w:space="0" w:color="000000"/>
              <w:right w:val="single" w:sz="4" w:space="0" w:color="000000"/>
            </w:tcBorders>
          </w:tcPr>
          <w:p w14:paraId="2E661483" w14:textId="77777777" w:rsidR="000E04D7" w:rsidRDefault="003F7DEE">
            <w:pPr>
              <w:spacing w:after="40" w:line="240" w:lineRule="auto"/>
              <w:jc w:val="center"/>
            </w:pPr>
            <w:r>
              <w:rPr>
                <w:rFonts w:cs="Times New Roman"/>
                <w:color w:val="000000"/>
                <w:sz w:val="20"/>
              </w:rPr>
              <w:t>AI phân tích</w:t>
            </w:r>
          </w:p>
        </w:tc>
        <w:tc>
          <w:tcPr>
            <w:tcW w:w="3402" w:type="dxa"/>
            <w:tcBorders>
              <w:top w:val="single" w:sz="4" w:space="0" w:color="000000"/>
              <w:left w:val="single" w:sz="4" w:space="0" w:color="000000"/>
              <w:bottom w:val="single" w:sz="4" w:space="0" w:color="000000"/>
              <w:right w:val="single" w:sz="4" w:space="0" w:color="000000"/>
            </w:tcBorders>
          </w:tcPr>
          <w:p w14:paraId="1D2D9FA9" w14:textId="77777777" w:rsidR="000E04D7" w:rsidRDefault="003F7DEE">
            <w:pPr>
              <w:spacing w:after="40" w:line="240" w:lineRule="auto"/>
              <w:jc w:val="left"/>
            </w:pPr>
            <w:r>
              <w:rPr>
                <w:rFonts w:cs="Times New Roman"/>
                <w:color w:val="000000"/>
                <w:sz w:val="20"/>
              </w:rPr>
              <w:t>Sáu ý định phân tích, trả lời bằng tiếng Việt</w:t>
            </w:r>
          </w:p>
        </w:tc>
        <w:tc>
          <w:tcPr>
            <w:tcW w:w="3402" w:type="dxa"/>
            <w:tcBorders>
              <w:top w:val="single" w:sz="4" w:space="0" w:color="000000"/>
              <w:left w:val="single" w:sz="4" w:space="0" w:color="000000"/>
              <w:bottom w:val="single" w:sz="4" w:space="0" w:color="000000"/>
              <w:right w:val="single" w:sz="4" w:space="0" w:color="000000"/>
            </w:tcBorders>
          </w:tcPr>
          <w:p w14:paraId="7A52E777" w14:textId="77777777" w:rsidR="000E04D7" w:rsidRDefault="003F7DEE">
            <w:pPr>
              <w:spacing w:after="40" w:line="240" w:lineRule="auto"/>
              <w:jc w:val="left"/>
            </w:pPr>
            <w:r>
              <w:rPr>
                <w:rFonts w:cs="Times New Roman"/>
                <w:color w:val="000000"/>
                <w:sz w:val="20"/>
              </w:rPr>
              <w:t>AiTextTest: 24, AiGroundingIT: 8</w:t>
            </w:r>
          </w:p>
        </w:tc>
      </w:tr>
      <w:tr w:rsidR="000E04D7" w14:paraId="75E828B3" w14:textId="77777777">
        <w:trPr>
          <w:jc w:val="center"/>
        </w:trPr>
        <w:tc>
          <w:tcPr>
            <w:tcW w:w="1701" w:type="dxa"/>
            <w:tcBorders>
              <w:top w:val="single" w:sz="4" w:space="0" w:color="000000"/>
              <w:left w:val="single" w:sz="4" w:space="0" w:color="000000"/>
              <w:bottom w:val="single" w:sz="4" w:space="0" w:color="000000"/>
              <w:right w:val="single" w:sz="4" w:space="0" w:color="000000"/>
            </w:tcBorders>
          </w:tcPr>
          <w:p w14:paraId="1EE512DA" w14:textId="77777777" w:rsidR="000E04D7" w:rsidRDefault="003F7DEE">
            <w:pPr>
              <w:spacing w:after="40" w:line="240" w:lineRule="auto"/>
              <w:jc w:val="center"/>
            </w:pPr>
            <w:r>
              <w:rPr>
                <w:rFonts w:cs="Times New Roman"/>
                <w:color w:val="000000"/>
                <w:sz w:val="20"/>
              </w:rPr>
              <w:t>Phản hồi</w:t>
            </w:r>
          </w:p>
        </w:tc>
        <w:tc>
          <w:tcPr>
            <w:tcW w:w="3402" w:type="dxa"/>
            <w:tcBorders>
              <w:top w:val="single" w:sz="4" w:space="0" w:color="000000"/>
              <w:left w:val="single" w:sz="4" w:space="0" w:color="000000"/>
              <w:bottom w:val="single" w:sz="4" w:space="0" w:color="000000"/>
              <w:right w:val="single" w:sz="4" w:space="0" w:color="000000"/>
            </w:tcBorders>
          </w:tcPr>
          <w:p w14:paraId="551104EB" w14:textId="77777777" w:rsidR="000E04D7" w:rsidRDefault="003F7DEE">
            <w:pPr>
              <w:spacing w:after="40" w:line="240" w:lineRule="auto"/>
              <w:jc w:val="left"/>
            </w:pPr>
            <w:r>
              <w:rPr>
                <w:rFonts w:cs="Times New Roman"/>
                <w:color w:val="000000"/>
                <w:sz w:val="20"/>
              </w:rPr>
              <w:t>Gửi phản hồi qua API, tiếp nhận trong bảng quản trị</w:t>
            </w:r>
          </w:p>
        </w:tc>
        <w:tc>
          <w:tcPr>
            <w:tcW w:w="3402" w:type="dxa"/>
            <w:tcBorders>
              <w:top w:val="single" w:sz="4" w:space="0" w:color="000000"/>
              <w:left w:val="single" w:sz="4" w:space="0" w:color="000000"/>
              <w:bottom w:val="single" w:sz="4" w:space="0" w:color="000000"/>
              <w:right w:val="single" w:sz="4" w:space="0" w:color="000000"/>
            </w:tcBorders>
          </w:tcPr>
          <w:p w14:paraId="08F68F67" w14:textId="77777777" w:rsidR="000E04D7" w:rsidRDefault="003F7DEE">
            <w:pPr>
              <w:spacing w:after="40" w:line="240" w:lineRule="auto"/>
              <w:jc w:val="left"/>
            </w:pPr>
            <w:r>
              <w:rPr>
                <w:rFonts w:cs="Times New Roman"/>
                <w:color w:val="000000"/>
                <w:sz w:val="20"/>
              </w:rPr>
              <w:t>Hợp đồng API quản trị</w:t>
            </w:r>
          </w:p>
        </w:tc>
      </w:tr>
      <w:tr w:rsidR="000E04D7" w14:paraId="58B6E52A" w14:textId="77777777">
        <w:trPr>
          <w:jc w:val="center"/>
        </w:trPr>
        <w:tc>
          <w:tcPr>
            <w:tcW w:w="1701" w:type="dxa"/>
            <w:tcBorders>
              <w:top w:val="single" w:sz="4" w:space="0" w:color="000000"/>
              <w:left w:val="single" w:sz="4" w:space="0" w:color="000000"/>
              <w:bottom w:val="single" w:sz="4" w:space="0" w:color="000000"/>
              <w:right w:val="single" w:sz="4" w:space="0" w:color="000000"/>
            </w:tcBorders>
          </w:tcPr>
          <w:p w14:paraId="666E4367" w14:textId="77777777" w:rsidR="000E04D7" w:rsidRDefault="003F7DEE">
            <w:pPr>
              <w:spacing w:after="40" w:line="240" w:lineRule="auto"/>
              <w:jc w:val="center"/>
            </w:pPr>
            <w:r>
              <w:rPr>
                <w:rFonts w:cs="Times New Roman"/>
                <w:color w:val="000000"/>
                <w:sz w:val="20"/>
              </w:rPr>
              <w:t>Kiểm toán</w:t>
            </w:r>
          </w:p>
        </w:tc>
        <w:tc>
          <w:tcPr>
            <w:tcW w:w="3402" w:type="dxa"/>
            <w:tcBorders>
              <w:top w:val="single" w:sz="4" w:space="0" w:color="000000"/>
              <w:left w:val="single" w:sz="4" w:space="0" w:color="000000"/>
              <w:bottom w:val="single" w:sz="4" w:space="0" w:color="000000"/>
              <w:right w:val="single" w:sz="4" w:space="0" w:color="000000"/>
            </w:tcBorders>
          </w:tcPr>
          <w:p w14:paraId="2F1CA14F" w14:textId="77777777" w:rsidR="000E04D7" w:rsidRDefault="003F7DEE">
            <w:pPr>
              <w:spacing w:after="40" w:line="240" w:lineRule="auto"/>
              <w:jc w:val="left"/>
            </w:pPr>
            <w:r>
              <w:rPr>
                <w:rFonts w:cs="Times New Roman"/>
                <w:color w:val="000000"/>
                <w:sz w:val="20"/>
              </w:rPr>
              <w:t>Ghi nhận ký hành động quản trị</w:t>
            </w:r>
          </w:p>
        </w:tc>
        <w:tc>
          <w:tcPr>
            <w:tcW w:w="3402" w:type="dxa"/>
            <w:tcBorders>
              <w:top w:val="single" w:sz="4" w:space="0" w:color="000000"/>
              <w:left w:val="single" w:sz="4" w:space="0" w:color="000000"/>
              <w:bottom w:val="single" w:sz="4" w:space="0" w:color="000000"/>
              <w:right w:val="single" w:sz="4" w:space="0" w:color="000000"/>
            </w:tcBorders>
          </w:tcPr>
          <w:p w14:paraId="786513D6" w14:textId="77777777" w:rsidR="000E04D7" w:rsidRDefault="003F7DEE">
            <w:pPr>
              <w:spacing w:after="40" w:line="240" w:lineRule="auto"/>
              <w:jc w:val="left"/>
            </w:pPr>
            <w:r>
              <w:rPr>
                <w:rFonts w:cs="Times New Roman"/>
                <w:color w:val="000000"/>
                <w:sz w:val="20"/>
              </w:rPr>
              <w:t>Có bảng audit_logs, 11 bảng tổng</w:t>
            </w:r>
          </w:p>
        </w:tc>
      </w:tr>
      <w:tr w:rsidR="000E04D7" w14:paraId="2092E0CD" w14:textId="77777777">
        <w:trPr>
          <w:jc w:val="center"/>
        </w:trPr>
        <w:tc>
          <w:tcPr>
            <w:tcW w:w="1701" w:type="dxa"/>
            <w:tcBorders>
              <w:top w:val="single" w:sz="4" w:space="0" w:color="000000"/>
              <w:left w:val="single" w:sz="4" w:space="0" w:color="000000"/>
              <w:bottom w:val="single" w:sz="4" w:space="0" w:color="000000"/>
              <w:right w:val="single" w:sz="4" w:space="0" w:color="000000"/>
            </w:tcBorders>
          </w:tcPr>
          <w:p w14:paraId="7B824FCD" w14:textId="77777777" w:rsidR="000E04D7" w:rsidRDefault="003F7DEE">
            <w:pPr>
              <w:spacing w:after="40" w:line="240" w:lineRule="auto"/>
              <w:jc w:val="center"/>
            </w:pPr>
            <w:r>
              <w:rPr>
                <w:rFonts w:cs="Times New Roman"/>
                <w:color w:val="000000"/>
                <w:sz w:val="20"/>
              </w:rPr>
              <w:t>Bảng quản trị</w:t>
            </w:r>
          </w:p>
        </w:tc>
        <w:tc>
          <w:tcPr>
            <w:tcW w:w="3402" w:type="dxa"/>
            <w:tcBorders>
              <w:top w:val="single" w:sz="4" w:space="0" w:color="000000"/>
              <w:left w:val="single" w:sz="4" w:space="0" w:color="000000"/>
              <w:bottom w:val="single" w:sz="4" w:space="0" w:color="000000"/>
              <w:right w:val="single" w:sz="4" w:space="0" w:color="000000"/>
            </w:tcBorders>
          </w:tcPr>
          <w:p w14:paraId="513C599E" w14:textId="77777777" w:rsidR="000E04D7" w:rsidRDefault="003F7DEE">
            <w:pPr>
              <w:spacing w:after="40" w:line="240" w:lineRule="auto"/>
              <w:jc w:val="left"/>
            </w:pPr>
            <w:r>
              <w:rPr>
                <w:rFonts w:cs="Times New Roman"/>
                <w:color w:val="000000"/>
                <w:sz w:val="20"/>
              </w:rPr>
              <w:t>Quản lý người dùng, danh mục, phản hồi, nhật ký</w:t>
            </w:r>
          </w:p>
        </w:tc>
        <w:tc>
          <w:tcPr>
            <w:tcW w:w="3402" w:type="dxa"/>
            <w:tcBorders>
              <w:top w:val="single" w:sz="4" w:space="0" w:color="000000"/>
              <w:left w:val="single" w:sz="4" w:space="0" w:color="000000"/>
              <w:bottom w:val="single" w:sz="4" w:space="0" w:color="000000"/>
              <w:right w:val="single" w:sz="4" w:space="0" w:color="000000"/>
            </w:tcBorders>
          </w:tcPr>
          <w:p w14:paraId="1346DCD7" w14:textId="77777777" w:rsidR="000E04D7" w:rsidRDefault="003F7DEE">
            <w:pPr>
              <w:spacing w:after="40" w:line="240" w:lineRule="auto"/>
              <w:jc w:val="left"/>
            </w:pPr>
            <w:r>
              <w:rPr>
                <w:rFonts w:cs="Times New Roman"/>
                <w:color w:val="000000"/>
                <w:sz w:val="20"/>
              </w:rPr>
              <w:t>Kiểm thử hợp đồng: 102/102</w:t>
            </w:r>
          </w:p>
        </w:tc>
      </w:tr>
    </w:tbl>
    <w:p w14:paraId="3DC6D0E5" w14:textId="77777777" w:rsidR="000E04D7" w:rsidRDefault="003F7DEE">
      <w:pPr>
        <w:pStyle w:val="Heading4"/>
      </w:pPr>
      <w:bookmarkStart w:id="18" w:name="_Toc241843336"/>
      <w:r>
        <w:lastRenderedPageBreak/>
        <w:t>1.1.4.2. Ph</w:t>
      </w:r>
      <w:r>
        <w:t>ạ</w:t>
      </w:r>
      <w:r>
        <w:t>m vi ngoài d</w:t>
      </w:r>
      <w:r>
        <w:t>ự</w:t>
      </w:r>
      <w:r>
        <w:t xml:space="preserve"> án</w:t>
      </w:r>
      <w:bookmarkEnd w:id="18"/>
    </w:p>
    <w:p w14:paraId="0F48B26B" w14:textId="77777777" w:rsidR="000E04D7" w:rsidRDefault="003F7DEE">
      <w:pPr>
        <w:ind w:firstLine="567"/>
      </w:pPr>
      <w:r>
        <w:rPr>
          <w:rFonts w:cs="Times New Roman"/>
          <w:color w:val="000000"/>
        </w:rPr>
        <w:t>Những nội dung dưới đây không nằm trong phạm vi thực hiện. Mỗi mục được ghi nhận trong ma trận truy vết với trạng thái riêng, phân biệt giữa “chưa thực hiện” và “cố ý loại khỏi phạm vi”. Sự phân biệt này quan trọng vì loại trừ có chủ đích là quyết định phạm vi, còn thiếu sót là khoảng trống cần báo cáo.</w:t>
      </w:r>
    </w:p>
    <w:p w14:paraId="72F16273" w14:textId="745193F5" w:rsidR="000E04D7" w:rsidRDefault="003F7DEE">
      <w:pPr>
        <w:pStyle w:val="Caption"/>
        <w:keepNext/>
        <w:spacing w:before="160" w:after="200"/>
        <w:jc w:val="center"/>
      </w:pPr>
      <w:bookmarkStart w:id="19" w:name="_Toc241843500"/>
      <w:r>
        <w:rPr>
          <w:rFonts w:cs="Times New Roman"/>
          <w:color w:val="000000"/>
          <w:sz w:val="22"/>
        </w:rPr>
        <w:t>Bảng 1.</w:t>
      </w:r>
      <w:r>
        <w:fldChar w:fldCharType="begin"/>
      </w:r>
      <w:r>
        <w:instrText xml:space="preserve"> SEQ Bảng \* ARABIC</w:instrText>
      </w:r>
      <w:r>
        <w:fldChar w:fldCharType="separate"/>
      </w:r>
      <w:r>
        <w:rPr>
          <w:noProof/>
        </w:rPr>
        <w:t>4</w:t>
      </w:r>
      <w:r>
        <w:fldChar w:fldCharType="end"/>
      </w:r>
      <w:r>
        <w:rPr>
          <w:rFonts w:cs="Times New Roman"/>
          <w:color w:val="000000"/>
          <w:sz w:val="22"/>
        </w:rPr>
        <w:t>. Nội dung ngoài phạm vi dự án</w:t>
      </w:r>
      <w:bookmarkEnd w:id="19"/>
    </w:p>
    <w:tbl>
      <w:tblPr>
        <w:tblStyle w:val="TableGrid"/>
        <w:tblW w:w="0" w:type="auto"/>
        <w:jc w:val="center"/>
        <w:tblLayout w:type="fixed"/>
        <w:tblLook w:val="04A0" w:firstRow="1" w:lastRow="0" w:firstColumn="1" w:lastColumn="0" w:noHBand="0" w:noVBand="1"/>
      </w:tblPr>
      <w:tblGrid>
        <w:gridCol w:w="3402"/>
        <w:gridCol w:w="5102"/>
      </w:tblGrid>
      <w:tr w:rsidR="000E04D7" w14:paraId="08BA388A" w14:textId="77777777">
        <w:trPr>
          <w:tblHeader/>
          <w:jc w:val="center"/>
        </w:trPr>
        <w:tc>
          <w:tcPr>
            <w:tcW w:w="3402" w:type="dxa"/>
            <w:tcBorders>
              <w:top w:val="single" w:sz="4" w:space="0" w:color="000000"/>
              <w:left w:val="single" w:sz="4" w:space="0" w:color="000000"/>
              <w:bottom w:val="single" w:sz="4" w:space="0" w:color="000000"/>
              <w:right w:val="single" w:sz="4" w:space="0" w:color="000000"/>
            </w:tcBorders>
          </w:tcPr>
          <w:p w14:paraId="315ABCBB" w14:textId="77777777" w:rsidR="000E04D7" w:rsidRDefault="003F7DEE">
            <w:pPr>
              <w:spacing w:after="40" w:line="240" w:lineRule="auto"/>
              <w:jc w:val="center"/>
            </w:pPr>
            <w:r>
              <w:rPr>
                <w:rFonts w:cs="Times New Roman"/>
                <w:b/>
                <w:color w:val="000000"/>
                <w:sz w:val="20"/>
              </w:rPr>
              <w:t>Nội dung</w:t>
            </w:r>
          </w:p>
        </w:tc>
        <w:tc>
          <w:tcPr>
            <w:tcW w:w="5102" w:type="dxa"/>
            <w:tcBorders>
              <w:top w:val="single" w:sz="4" w:space="0" w:color="000000"/>
              <w:left w:val="single" w:sz="4" w:space="0" w:color="000000"/>
              <w:bottom w:val="single" w:sz="4" w:space="0" w:color="000000"/>
              <w:right w:val="single" w:sz="4" w:space="0" w:color="000000"/>
            </w:tcBorders>
          </w:tcPr>
          <w:p w14:paraId="01071B98" w14:textId="77777777" w:rsidR="000E04D7" w:rsidRDefault="003F7DEE">
            <w:pPr>
              <w:spacing w:after="40" w:line="240" w:lineRule="auto"/>
              <w:jc w:val="center"/>
            </w:pPr>
            <w:r>
              <w:rPr>
                <w:rFonts w:cs="Times New Roman"/>
                <w:b/>
                <w:color w:val="000000"/>
                <w:sz w:val="20"/>
              </w:rPr>
              <w:t>Lý do loại khỏi phạm vi</w:t>
            </w:r>
          </w:p>
        </w:tc>
      </w:tr>
      <w:tr w:rsidR="000E04D7" w14:paraId="2F8F39D5" w14:textId="77777777">
        <w:trPr>
          <w:jc w:val="center"/>
        </w:trPr>
        <w:tc>
          <w:tcPr>
            <w:tcW w:w="3402" w:type="dxa"/>
            <w:tcBorders>
              <w:top w:val="single" w:sz="4" w:space="0" w:color="000000"/>
              <w:left w:val="single" w:sz="4" w:space="0" w:color="000000"/>
              <w:bottom w:val="single" w:sz="4" w:space="0" w:color="000000"/>
              <w:right w:val="single" w:sz="4" w:space="0" w:color="000000"/>
            </w:tcBorders>
          </w:tcPr>
          <w:p w14:paraId="6B17C0F3" w14:textId="77777777" w:rsidR="000E04D7" w:rsidRDefault="003F7DEE">
            <w:pPr>
              <w:spacing w:after="40" w:line="240" w:lineRule="auto"/>
              <w:jc w:val="center"/>
            </w:pPr>
            <w:r>
              <w:rPr>
                <w:rFonts w:cs="Times New Roman"/>
                <w:color w:val="000000"/>
                <w:sz w:val="20"/>
              </w:rPr>
              <w:t>Giao diện gửi phản hồi trên ứng dụng di động</w:t>
            </w:r>
          </w:p>
        </w:tc>
        <w:tc>
          <w:tcPr>
            <w:tcW w:w="5102" w:type="dxa"/>
            <w:tcBorders>
              <w:top w:val="single" w:sz="4" w:space="0" w:color="000000"/>
              <w:left w:val="single" w:sz="4" w:space="0" w:color="000000"/>
              <w:bottom w:val="single" w:sz="4" w:space="0" w:color="000000"/>
              <w:right w:val="single" w:sz="4" w:space="0" w:color="000000"/>
            </w:tcBorders>
          </w:tcPr>
          <w:p w14:paraId="0952262D" w14:textId="77777777" w:rsidR="000E04D7" w:rsidRDefault="003F7DEE">
            <w:pPr>
              <w:spacing w:after="40" w:line="240" w:lineRule="auto"/>
              <w:jc w:val="left"/>
            </w:pPr>
            <w:r>
              <w:rPr>
                <w:rFonts w:cs="Times New Roman"/>
                <w:color w:val="000000"/>
                <w:sz w:val="20"/>
              </w:rPr>
              <w:t>Người dùng gửi phản hồi qua API và tiếp nhận trong bảng quản trị; giao diện di động không nằm trong phạm vi học thuật</w:t>
            </w:r>
          </w:p>
        </w:tc>
      </w:tr>
      <w:tr w:rsidR="000E04D7" w14:paraId="24E64280" w14:textId="77777777">
        <w:trPr>
          <w:jc w:val="center"/>
        </w:trPr>
        <w:tc>
          <w:tcPr>
            <w:tcW w:w="3402" w:type="dxa"/>
            <w:tcBorders>
              <w:top w:val="single" w:sz="4" w:space="0" w:color="000000"/>
              <w:left w:val="single" w:sz="4" w:space="0" w:color="000000"/>
              <w:bottom w:val="single" w:sz="4" w:space="0" w:color="000000"/>
              <w:right w:val="single" w:sz="4" w:space="0" w:color="000000"/>
            </w:tcBorders>
          </w:tcPr>
          <w:p w14:paraId="24AA5DAC" w14:textId="77777777" w:rsidR="000E04D7" w:rsidRDefault="003F7DEE">
            <w:pPr>
              <w:spacing w:after="40" w:line="240" w:lineRule="auto"/>
              <w:jc w:val="center"/>
            </w:pPr>
            <w:r>
              <w:rPr>
                <w:rFonts w:cs="Times New Roman"/>
                <w:color w:val="000000"/>
                <w:sz w:val="20"/>
              </w:rPr>
              <w:t>Kiểm thử tự động giao diện người dùng</w:t>
            </w:r>
          </w:p>
        </w:tc>
        <w:tc>
          <w:tcPr>
            <w:tcW w:w="5102" w:type="dxa"/>
            <w:tcBorders>
              <w:top w:val="single" w:sz="4" w:space="0" w:color="000000"/>
              <w:left w:val="single" w:sz="4" w:space="0" w:color="000000"/>
              <w:bottom w:val="single" w:sz="4" w:space="0" w:color="000000"/>
              <w:right w:val="single" w:sz="4" w:space="0" w:color="000000"/>
            </w:tcBorders>
          </w:tcPr>
          <w:p w14:paraId="36D8594A" w14:textId="77777777" w:rsidR="000E04D7" w:rsidRDefault="003F7DEE">
            <w:pPr>
              <w:spacing w:after="40" w:line="240" w:lineRule="auto"/>
              <w:jc w:val="left"/>
            </w:pPr>
            <w:r>
              <w:rPr>
                <w:rFonts w:cs="Times New Roman"/>
                <w:color w:val="000000"/>
                <w:sz w:val="20"/>
              </w:rPr>
              <w:t>Bộ kiểm thử hợp đồng API đã kiểm soát lớp dữ liệu mà giao diện tiêu thụ</w:t>
            </w:r>
          </w:p>
        </w:tc>
      </w:tr>
      <w:tr w:rsidR="000E04D7" w14:paraId="0ACEA77F" w14:textId="77777777">
        <w:trPr>
          <w:jc w:val="center"/>
        </w:trPr>
        <w:tc>
          <w:tcPr>
            <w:tcW w:w="3402" w:type="dxa"/>
            <w:tcBorders>
              <w:top w:val="single" w:sz="4" w:space="0" w:color="000000"/>
              <w:left w:val="single" w:sz="4" w:space="0" w:color="000000"/>
              <w:bottom w:val="single" w:sz="4" w:space="0" w:color="000000"/>
              <w:right w:val="single" w:sz="4" w:space="0" w:color="000000"/>
            </w:tcBorders>
          </w:tcPr>
          <w:p w14:paraId="30920171" w14:textId="77777777" w:rsidR="000E04D7" w:rsidRDefault="003F7DEE">
            <w:pPr>
              <w:spacing w:after="40" w:line="240" w:lineRule="auto"/>
              <w:jc w:val="center"/>
            </w:pPr>
            <w:r>
              <w:rPr>
                <w:rFonts w:cs="Times New Roman"/>
                <w:color w:val="000000"/>
                <w:sz w:val="20"/>
              </w:rPr>
              <w:t>Kiểm thử tải và hiệu năng</w:t>
            </w:r>
          </w:p>
        </w:tc>
        <w:tc>
          <w:tcPr>
            <w:tcW w:w="5102" w:type="dxa"/>
            <w:tcBorders>
              <w:top w:val="single" w:sz="4" w:space="0" w:color="000000"/>
              <w:left w:val="single" w:sz="4" w:space="0" w:color="000000"/>
              <w:bottom w:val="single" w:sz="4" w:space="0" w:color="000000"/>
              <w:right w:val="single" w:sz="4" w:space="0" w:color="000000"/>
            </w:tcBorders>
          </w:tcPr>
          <w:p w14:paraId="6C4E16D4" w14:textId="77777777" w:rsidR="000E04D7" w:rsidRDefault="003F7DEE">
            <w:pPr>
              <w:spacing w:after="40" w:line="240" w:lineRule="auto"/>
              <w:jc w:val="left"/>
            </w:pPr>
            <w:r>
              <w:rPr>
                <w:rFonts w:cs="Times New Roman"/>
                <w:color w:val="000000"/>
                <w:sz w:val="20"/>
              </w:rPr>
              <w:t>Hệ thống phục vụ phạm vi học thuật, chưa có yêu cầu về quy mô tải</w:t>
            </w:r>
          </w:p>
        </w:tc>
      </w:tr>
      <w:tr w:rsidR="000E04D7" w14:paraId="45DD4A90" w14:textId="77777777">
        <w:trPr>
          <w:jc w:val="center"/>
        </w:trPr>
        <w:tc>
          <w:tcPr>
            <w:tcW w:w="3402" w:type="dxa"/>
            <w:tcBorders>
              <w:top w:val="single" w:sz="4" w:space="0" w:color="000000"/>
              <w:left w:val="single" w:sz="4" w:space="0" w:color="000000"/>
              <w:bottom w:val="single" w:sz="4" w:space="0" w:color="000000"/>
              <w:right w:val="single" w:sz="4" w:space="0" w:color="000000"/>
            </w:tcBorders>
          </w:tcPr>
          <w:p w14:paraId="34FC7CF1" w14:textId="77777777" w:rsidR="000E04D7" w:rsidRDefault="003F7DEE">
            <w:pPr>
              <w:spacing w:after="40" w:line="240" w:lineRule="auto"/>
              <w:jc w:val="center"/>
            </w:pPr>
            <w:r>
              <w:rPr>
                <w:rFonts w:cs="Times New Roman"/>
                <w:color w:val="000000"/>
                <w:sz w:val="20"/>
              </w:rPr>
              <w:t>Kiểm thử xâm nhập và quét mã độc hình thức</w:t>
            </w:r>
          </w:p>
        </w:tc>
        <w:tc>
          <w:tcPr>
            <w:tcW w:w="5102" w:type="dxa"/>
            <w:tcBorders>
              <w:top w:val="single" w:sz="4" w:space="0" w:color="000000"/>
              <w:left w:val="single" w:sz="4" w:space="0" w:color="000000"/>
              <w:bottom w:val="single" w:sz="4" w:space="0" w:color="000000"/>
              <w:right w:val="single" w:sz="4" w:space="0" w:color="000000"/>
            </w:tcBorders>
          </w:tcPr>
          <w:p w14:paraId="5552002B" w14:textId="77777777" w:rsidR="000E04D7" w:rsidRDefault="003F7DEE">
            <w:pPr>
              <w:spacing w:after="40" w:line="240" w:lineRule="auto"/>
              <w:jc w:val="left"/>
            </w:pPr>
            <w:r>
              <w:rPr>
                <w:rFonts w:cs="Times New Roman"/>
                <w:color w:val="000000"/>
                <w:sz w:val="20"/>
              </w:rPr>
              <w:t>Ngoài khả năng của môi trường dự án; đã thay bằng quét bí mật và rà soát nhật ký</w:t>
            </w:r>
          </w:p>
        </w:tc>
      </w:tr>
      <w:tr w:rsidR="000E04D7" w14:paraId="29222279" w14:textId="77777777">
        <w:trPr>
          <w:jc w:val="center"/>
        </w:trPr>
        <w:tc>
          <w:tcPr>
            <w:tcW w:w="3402" w:type="dxa"/>
            <w:tcBorders>
              <w:top w:val="single" w:sz="4" w:space="0" w:color="000000"/>
              <w:left w:val="single" w:sz="4" w:space="0" w:color="000000"/>
              <w:bottom w:val="single" w:sz="4" w:space="0" w:color="000000"/>
              <w:right w:val="single" w:sz="4" w:space="0" w:color="000000"/>
            </w:tcBorders>
          </w:tcPr>
          <w:p w14:paraId="55824117" w14:textId="77777777" w:rsidR="000E04D7" w:rsidRDefault="003F7DEE">
            <w:pPr>
              <w:spacing w:after="40" w:line="240" w:lineRule="auto"/>
              <w:jc w:val="center"/>
            </w:pPr>
            <w:r>
              <w:rPr>
                <w:rFonts w:cs="Times New Roman"/>
                <w:color w:val="000000"/>
                <w:sz w:val="20"/>
              </w:rPr>
              <w:t>Hạ tầng triển khai phân tán</w:t>
            </w:r>
          </w:p>
        </w:tc>
        <w:tc>
          <w:tcPr>
            <w:tcW w:w="5102" w:type="dxa"/>
            <w:tcBorders>
              <w:top w:val="single" w:sz="4" w:space="0" w:color="000000"/>
              <w:left w:val="single" w:sz="4" w:space="0" w:color="000000"/>
              <w:bottom w:val="single" w:sz="4" w:space="0" w:color="000000"/>
              <w:right w:val="single" w:sz="4" w:space="0" w:color="000000"/>
            </w:tcBorders>
          </w:tcPr>
          <w:p w14:paraId="0107F3D7" w14:textId="77777777" w:rsidR="000E04D7" w:rsidRDefault="003F7DEE">
            <w:pPr>
              <w:spacing w:after="40" w:line="240" w:lineRule="auto"/>
              <w:jc w:val="left"/>
            </w:pPr>
            <w:r>
              <w:rPr>
                <w:rFonts w:cs="Times New Roman"/>
                <w:color w:val="000000"/>
                <w:sz w:val="20"/>
              </w:rPr>
              <w:t>Dự án cấu hình Docker Compose cho ba container, đủ cho phạm vi</w:t>
            </w:r>
          </w:p>
        </w:tc>
      </w:tr>
    </w:tbl>
    <w:p w14:paraId="1D914B9C" w14:textId="77777777" w:rsidR="000E04D7" w:rsidRDefault="003F7DEE">
      <w:pPr>
        <w:pStyle w:val="Heading3"/>
      </w:pPr>
      <w:bookmarkStart w:id="20" w:name="_Toc241843337"/>
      <w:r>
        <w:t>1.1.5. Các bên liên quan</w:t>
      </w:r>
      <w:bookmarkEnd w:id="20"/>
    </w:p>
    <w:p w14:paraId="6A0E61DE" w14:textId="77777777" w:rsidR="000E04D7" w:rsidRDefault="003F7DEE">
      <w:pPr>
        <w:ind w:firstLine="567"/>
      </w:pPr>
      <w:r>
        <w:rPr>
          <w:rFonts w:cs="Times New Roman"/>
          <w:color w:val="000000"/>
        </w:rPr>
        <w:t>Danh sách các bên liên quan nhận biết được cùng mức độ quan tâm và ảnh hưởng được trình bày tại bảng 1.5. Danh sách này được lập từ vai trò thực tế trong hệ thống chứ không từ giả định về đội ngũ phát triển, vì dự án không có dữ liệu về thành phần nhân sự.</w:t>
      </w:r>
    </w:p>
    <w:p w14:paraId="44CD8110" w14:textId="20D7AA46" w:rsidR="000E04D7" w:rsidRDefault="003F7DEE">
      <w:pPr>
        <w:pStyle w:val="Caption"/>
        <w:keepNext/>
        <w:spacing w:before="160" w:after="200"/>
        <w:jc w:val="center"/>
      </w:pPr>
      <w:bookmarkStart w:id="21" w:name="_Toc241843501"/>
      <w:r>
        <w:rPr>
          <w:rFonts w:cs="Times New Roman"/>
          <w:color w:val="000000"/>
          <w:sz w:val="22"/>
        </w:rPr>
        <w:t>Bảng 1.</w:t>
      </w:r>
      <w:r>
        <w:fldChar w:fldCharType="begin"/>
      </w:r>
      <w:r>
        <w:instrText xml:space="preserve"> SEQ Bảng \* ARABIC</w:instrText>
      </w:r>
      <w:r>
        <w:fldChar w:fldCharType="separate"/>
      </w:r>
      <w:r>
        <w:rPr>
          <w:noProof/>
        </w:rPr>
        <w:t>5</w:t>
      </w:r>
      <w:r>
        <w:fldChar w:fldCharType="end"/>
      </w:r>
      <w:r>
        <w:rPr>
          <w:rFonts w:cs="Times New Roman"/>
          <w:color w:val="000000"/>
          <w:sz w:val="22"/>
        </w:rPr>
        <w:t>. Ma trận bên liên quan</w:t>
      </w:r>
      <w:bookmarkEnd w:id="21"/>
    </w:p>
    <w:tbl>
      <w:tblPr>
        <w:tblStyle w:val="TableGrid"/>
        <w:tblW w:w="0" w:type="auto"/>
        <w:jc w:val="center"/>
        <w:tblLayout w:type="fixed"/>
        <w:tblLook w:val="04A0" w:firstRow="1" w:lastRow="0" w:firstColumn="1" w:lastColumn="0" w:noHBand="0" w:noVBand="1"/>
      </w:tblPr>
      <w:tblGrid>
        <w:gridCol w:w="1814"/>
        <w:gridCol w:w="2154"/>
        <w:gridCol w:w="1247"/>
        <w:gridCol w:w="1134"/>
        <w:gridCol w:w="2154"/>
      </w:tblGrid>
      <w:tr w:rsidR="000E04D7" w14:paraId="2381165E" w14:textId="77777777">
        <w:trPr>
          <w:tblHeader/>
          <w:jc w:val="center"/>
        </w:trPr>
        <w:tc>
          <w:tcPr>
            <w:tcW w:w="1814" w:type="dxa"/>
            <w:tcBorders>
              <w:top w:val="single" w:sz="4" w:space="0" w:color="000000"/>
              <w:left w:val="single" w:sz="4" w:space="0" w:color="000000"/>
              <w:bottom w:val="single" w:sz="4" w:space="0" w:color="000000"/>
              <w:right w:val="single" w:sz="4" w:space="0" w:color="000000"/>
            </w:tcBorders>
          </w:tcPr>
          <w:p w14:paraId="1ADD2B44" w14:textId="77777777" w:rsidR="000E04D7" w:rsidRDefault="003F7DEE">
            <w:pPr>
              <w:spacing w:after="40" w:line="240" w:lineRule="auto"/>
              <w:jc w:val="center"/>
            </w:pPr>
            <w:r>
              <w:rPr>
                <w:rFonts w:cs="Times New Roman"/>
                <w:b/>
                <w:color w:val="000000"/>
                <w:sz w:val="20"/>
              </w:rPr>
              <w:t>Bên liên quan</w:t>
            </w:r>
          </w:p>
        </w:tc>
        <w:tc>
          <w:tcPr>
            <w:tcW w:w="2154" w:type="dxa"/>
            <w:tcBorders>
              <w:top w:val="single" w:sz="4" w:space="0" w:color="000000"/>
              <w:left w:val="single" w:sz="4" w:space="0" w:color="000000"/>
              <w:bottom w:val="single" w:sz="4" w:space="0" w:color="000000"/>
              <w:right w:val="single" w:sz="4" w:space="0" w:color="000000"/>
            </w:tcBorders>
          </w:tcPr>
          <w:p w14:paraId="31D18B1F" w14:textId="77777777" w:rsidR="000E04D7" w:rsidRDefault="003F7DEE">
            <w:pPr>
              <w:spacing w:after="40" w:line="240" w:lineRule="auto"/>
              <w:jc w:val="center"/>
            </w:pPr>
            <w:r>
              <w:rPr>
                <w:rFonts w:cs="Times New Roman"/>
                <w:b/>
                <w:color w:val="000000"/>
                <w:sz w:val="20"/>
              </w:rPr>
              <w:t>Vai trò</w:t>
            </w:r>
          </w:p>
        </w:tc>
        <w:tc>
          <w:tcPr>
            <w:tcW w:w="1247" w:type="dxa"/>
            <w:tcBorders>
              <w:top w:val="single" w:sz="4" w:space="0" w:color="000000"/>
              <w:left w:val="single" w:sz="4" w:space="0" w:color="000000"/>
              <w:bottom w:val="single" w:sz="4" w:space="0" w:color="000000"/>
              <w:right w:val="single" w:sz="4" w:space="0" w:color="000000"/>
            </w:tcBorders>
          </w:tcPr>
          <w:p w14:paraId="4ED2FFAC" w14:textId="77777777" w:rsidR="000E04D7" w:rsidRDefault="003F7DEE">
            <w:pPr>
              <w:spacing w:after="40" w:line="240" w:lineRule="auto"/>
              <w:jc w:val="center"/>
            </w:pPr>
            <w:r>
              <w:rPr>
                <w:rFonts w:cs="Times New Roman"/>
                <w:b/>
                <w:color w:val="000000"/>
                <w:sz w:val="20"/>
              </w:rPr>
              <w:t>Mức ảnh hưởng</w:t>
            </w:r>
          </w:p>
        </w:tc>
        <w:tc>
          <w:tcPr>
            <w:tcW w:w="1134" w:type="dxa"/>
            <w:tcBorders>
              <w:top w:val="single" w:sz="4" w:space="0" w:color="000000"/>
              <w:left w:val="single" w:sz="4" w:space="0" w:color="000000"/>
              <w:bottom w:val="single" w:sz="4" w:space="0" w:color="000000"/>
              <w:right w:val="single" w:sz="4" w:space="0" w:color="000000"/>
            </w:tcBorders>
          </w:tcPr>
          <w:p w14:paraId="0FA75A68" w14:textId="77777777" w:rsidR="000E04D7" w:rsidRDefault="003F7DEE">
            <w:pPr>
              <w:spacing w:after="40" w:line="240" w:lineRule="auto"/>
              <w:jc w:val="center"/>
            </w:pPr>
            <w:r>
              <w:rPr>
                <w:rFonts w:cs="Times New Roman"/>
                <w:b/>
                <w:color w:val="000000"/>
                <w:sz w:val="20"/>
              </w:rPr>
              <w:t>Mức quan tâm</w:t>
            </w:r>
          </w:p>
        </w:tc>
        <w:tc>
          <w:tcPr>
            <w:tcW w:w="2154" w:type="dxa"/>
            <w:tcBorders>
              <w:top w:val="single" w:sz="4" w:space="0" w:color="000000"/>
              <w:left w:val="single" w:sz="4" w:space="0" w:color="000000"/>
              <w:bottom w:val="single" w:sz="4" w:space="0" w:color="000000"/>
              <w:right w:val="single" w:sz="4" w:space="0" w:color="000000"/>
            </w:tcBorders>
          </w:tcPr>
          <w:p w14:paraId="2243F0FE" w14:textId="77777777" w:rsidR="000E04D7" w:rsidRDefault="003F7DEE">
            <w:pPr>
              <w:spacing w:after="40" w:line="240" w:lineRule="auto"/>
              <w:jc w:val="center"/>
            </w:pPr>
            <w:r>
              <w:rPr>
                <w:rFonts w:cs="Times New Roman"/>
                <w:b/>
                <w:color w:val="000000"/>
                <w:sz w:val="20"/>
              </w:rPr>
              <w:t>Cách tham gia</w:t>
            </w:r>
          </w:p>
        </w:tc>
      </w:tr>
      <w:tr w:rsidR="000E04D7" w14:paraId="2BA99D5B" w14:textId="77777777">
        <w:trPr>
          <w:jc w:val="center"/>
        </w:trPr>
        <w:tc>
          <w:tcPr>
            <w:tcW w:w="1814" w:type="dxa"/>
            <w:tcBorders>
              <w:top w:val="single" w:sz="4" w:space="0" w:color="000000"/>
              <w:left w:val="single" w:sz="4" w:space="0" w:color="000000"/>
              <w:bottom w:val="single" w:sz="4" w:space="0" w:color="000000"/>
              <w:right w:val="single" w:sz="4" w:space="0" w:color="000000"/>
            </w:tcBorders>
          </w:tcPr>
          <w:p w14:paraId="2A43E2AD" w14:textId="77777777" w:rsidR="000E04D7" w:rsidRDefault="003F7DEE">
            <w:pPr>
              <w:spacing w:after="40" w:line="240" w:lineRule="auto"/>
              <w:jc w:val="center"/>
            </w:pPr>
            <w:r>
              <w:rPr>
                <w:rFonts w:cs="Times New Roman"/>
                <w:color w:val="000000"/>
                <w:sz w:val="20"/>
              </w:rPr>
              <w:t>Người dùng cuối</w:t>
            </w:r>
          </w:p>
        </w:tc>
        <w:tc>
          <w:tcPr>
            <w:tcW w:w="2154" w:type="dxa"/>
            <w:tcBorders>
              <w:top w:val="single" w:sz="4" w:space="0" w:color="000000"/>
              <w:left w:val="single" w:sz="4" w:space="0" w:color="000000"/>
              <w:bottom w:val="single" w:sz="4" w:space="0" w:color="000000"/>
              <w:right w:val="single" w:sz="4" w:space="0" w:color="000000"/>
            </w:tcBorders>
          </w:tcPr>
          <w:p w14:paraId="095BC81D" w14:textId="77777777" w:rsidR="000E04D7" w:rsidRDefault="003F7DEE">
            <w:pPr>
              <w:spacing w:after="40" w:line="240" w:lineRule="auto"/>
              <w:jc w:val="left"/>
            </w:pPr>
            <w:r>
              <w:rPr>
                <w:rFonts w:cs="Times New Roman"/>
                <w:color w:val="000000"/>
                <w:sz w:val="20"/>
              </w:rPr>
              <w:t>Ghi nhận giao dịch, xem phân tích</w:t>
            </w:r>
          </w:p>
        </w:tc>
        <w:tc>
          <w:tcPr>
            <w:tcW w:w="1247" w:type="dxa"/>
            <w:tcBorders>
              <w:top w:val="single" w:sz="4" w:space="0" w:color="000000"/>
              <w:left w:val="single" w:sz="4" w:space="0" w:color="000000"/>
              <w:bottom w:val="single" w:sz="4" w:space="0" w:color="000000"/>
              <w:right w:val="single" w:sz="4" w:space="0" w:color="000000"/>
            </w:tcBorders>
          </w:tcPr>
          <w:p w14:paraId="2118BC08" w14:textId="77777777" w:rsidR="000E04D7" w:rsidRDefault="003F7DEE">
            <w:pPr>
              <w:spacing w:after="40" w:line="240" w:lineRule="auto"/>
              <w:jc w:val="left"/>
            </w:pPr>
            <w:r>
              <w:rPr>
                <w:rFonts w:cs="Times New Roman"/>
                <w:color w:val="000000"/>
                <w:sz w:val="20"/>
              </w:rPr>
              <w:t>Thấp</w:t>
            </w:r>
          </w:p>
        </w:tc>
        <w:tc>
          <w:tcPr>
            <w:tcW w:w="1134" w:type="dxa"/>
            <w:tcBorders>
              <w:top w:val="single" w:sz="4" w:space="0" w:color="000000"/>
              <w:left w:val="single" w:sz="4" w:space="0" w:color="000000"/>
              <w:bottom w:val="single" w:sz="4" w:space="0" w:color="000000"/>
              <w:right w:val="single" w:sz="4" w:space="0" w:color="000000"/>
            </w:tcBorders>
          </w:tcPr>
          <w:p w14:paraId="4CF23AEC" w14:textId="77777777" w:rsidR="000E04D7" w:rsidRDefault="003F7DEE">
            <w:pPr>
              <w:spacing w:after="40" w:line="240" w:lineRule="auto"/>
              <w:jc w:val="left"/>
            </w:pPr>
            <w:r>
              <w:rPr>
                <w:rFonts w:cs="Times New Roman"/>
                <w:color w:val="000000"/>
                <w:sz w:val="20"/>
              </w:rPr>
              <w:t>Cao</w:t>
            </w:r>
          </w:p>
        </w:tc>
        <w:tc>
          <w:tcPr>
            <w:tcW w:w="2154" w:type="dxa"/>
            <w:tcBorders>
              <w:top w:val="single" w:sz="4" w:space="0" w:color="000000"/>
              <w:left w:val="single" w:sz="4" w:space="0" w:color="000000"/>
              <w:bottom w:val="single" w:sz="4" w:space="0" w:color="000000"/>
              <w:right w:val="single" w:sz="4" w:space="0" w:color="000000"/>
            </w:tcBorders>
          </w:tcPr>
          <w:p w14:paraId="03CB5C89" w14:textId="77777777" w:rsidR="000E04D7" w:rsidRDefault="003F7DEE">
            <w:pPr>
              <w:spacing w:after="40" w:line="240" w:lineRule="auto"/>
              <w:jc w:val="left"/>
            </w:pPr>
            <w:r>
              <w:rPr>
                <w:rFonts w:cs="Times New Roman"/>
                <w:color w:val="000000"/>
                <w:sz w:val="20"/>
              </w:rPr>
              <w:t>Ứng dụng Android</w:t>
            </w:r>
          </w:p>
        </w:tc>
      </w:tr>
      <w:tr w:rsidR="000E04D7" w14:paraId="684F7902" w14:textId="77777777">
        <w:trPr>
          <w:jc w:val="center"/>
        </w:trPr>
        <w:tc>
          <w:tcPr>
            <w:tcW w:w="1814" w:type="dxa"/>
            <w:tcBorders>
              <w:top w:val="single" w:sz="4" w:space="0" w:color="000000"/>
              <w:left w:val="single" w:sz="4" w:space="0" w:color="000000"/>
              <w:bottom w:val="single" w:sz="4" w:space="0" w:color="000000"/>
              <w:right w:val="single" w:sz="4" w:space="0" w:color="000000"/>
            </w:tcBorders>
          </w:tcPr>
          <w:p w14:paraId="25067EA2" w14:textId="77777777" w:rsidR="000E04D7" w:rsidRDefault="003F7DEE">
            <w:pPr>
              <w:spacing w:after="40" w:line="240" w:lineRule="auto"/>
              <w:jc w:val="center"/>
            </w:pPr>
            <w:r>
              <w:rPr>
                <w:rFonts w:cs="Times New Roman"/>
                <w:color w:val="000000"/>
                <w:sz w:val="20"/>
              </w:rPr>
              <w:t>Quản trị viên</w:t>
            </w:r>
          </w:p>
        </w:tc>
        <w:tc>
          <w:tcPr>
            <w:tcW w:w="2154" w:type="dxa"/>
            <w:tcBorders>
              <w:top w:val="single" w:sz="4" w:space="0" w:color="000000"/>
              <w:left w:val="single" w:sz="4" w:space="0" w:color="000000"/>
              <w:bottom w:val="single" w:sz="4" w:space="0" w:color="000000"/>
              <w:right w:val="single" w:sz="4" w:space="0" w:color="000000"/>
            </w:tcBorders>
          </w:tcPr>
          <w:p w14:paraId="0534C6C6" w14:textId="77777777" w:rsidR="000E04D7" w:rsidRDefault="003F7DEE">
            <w:pPr>
              <w:spacing w:after="40" w:line="240" w:lineRule="auto"/>
              <w:jc w:val="left"/>
            </w:pPr>
            <w:r>
              <w:rPr>
                <w:rFonts w:cs="Times New Roman"/>
                <w:color w:val="000000"/>
                <w:sz w:val="20"/>
              </w:rPr>
              <w:t>Quản lý người dùng, danh mục, phản hồi</w:t>
            </w:r>
          </w:p>
        </w:tc>
        <w:tc>
          <w:tcPr>
            <w:tcW w:w="1247" w:type="dxa"/>
            <w:tcBorders>
              <w:top w:val="single" w:sz="4" w:space="0" w:color="000000"/>
              <w:left w:val="single" w:sz="4" w:space="0" w:color="000000"/>
              <w:bottom w:val="single" w:sz="4" w:space="0" w:color="000000"/>
              <w:right w:val="single" w:sz="4" w:space="0" w:color="000000"/>
            </w:tcBorders>
          </w:tcPr>
          <w:p w14:paraId="54BA5D11" w14:textId="77777777" w:rsidR="000E04D7" w:rsidRDefault="003F7DEE">
            <w:pPr>
              <w:spacing w:after="40" w:line="240" w:lineRule="auto"/>
              <w:jc w:val="left"/>
            </w:pPr>
            <w:r>
              <w:rPr>
                <w:rFonts w:cs="Times New Roman"/>
                <w:color w:val="000000"/>
                <w:sz w:val="20"/>
              </w:rPr>
              <w:t>Cao</w:t>
            </w:r>
          </w:p>
        </w:tc>
        <w:tc>
          <w:tcPr>
            <w:tcW w:w="1134" w:type="dxa"/>
            <w:tcBorders>
              <w:top w:val="single" w:sz="4" w:space="0" w:color="000000"/>
              <w:left w:val="single" w:sz="4" w:space="0" w:color="000000"/>
              <w:bottom w:val="single" w:sz="4" w:space="0" w:color="000000"/>
              <w:right w:val="single" w:sz="4" w:space="0" w:color="000000"/>
            </w:tcBorders>
          </w:tcPr>
          <w:p w14:paraId="0C91256D" w14:textId="77777777" w:rsidR="000E04D7" w:rsidRDefault="003F7DEE">
            <w:pPr>
              <w:spacing w:after="40" w:line="240" w:lineRule="auto"/>
              <w:jc w:val="left"/>
            </w:pPr>
            <w:r>
              <w:rPr>
                <w:rFonts w:cs="Times New Roman"/>
                <w:color w:val="000000"/>
                <w:sz w:val="20"/>
              </w:rPr>
              <w:t>Cao</w:t>
            </w:r>
          </w:p>
        </w:tc>
        <w:tc>
          <w:tcPr>
            <w:tcW w:w="2154" w:type="dxa"/>
            <w:tcBorders>
              <w:top w:val="single" w:sz="4" w:space="0" w:color="000000"/>
              <w:left w:val="single" w:sz="4" w:space="0" w:color="000000"/>
              <w:bottom w:val="single" w:sz="4" w:space="0" w:color="000000"/>
              <w:right w:val="single" w:sz="4" w:space="0" w:color="000000"/>
            </w:tcBorders>
          </w:tcPr>
          <w:p w14:paraId="37558EAE" w14:textId="77777777" w:rsidR="000E04D7" w:rsidRDefault="003F7DEE">
            <w:pPr>
              <w:spacing w:after="40" w:line="240" w:lineRule="auto"/>
              <w:jc w:val="left"/>
            </w:pPr>
            <w:r>
              <w:rPr>
                <w:rFonts w:cs="Times New Roman"/>
                <w:color w:val="000000"/>
                <w:sz w:val="20"/>
              </w:rPr>
              <w:t>Bảng điều khiển web</w:t>
            </w:r>
          </w:p>
        </w:tc>
      </w:tr>
      <w:tr w:rsidR="000E04D7" w14:paraId="7AF5CFD1" w14:textId="77777777">
        <w:trPr>
          <w:jc w:val="center"/>
        </w:trPr>
        <w:tc>
          <w:tcPr>
            <w:tcW w:w="1814" w:type="dxa"/>
            <w:tcBorders>
              <w:top w:val="single" w:sz="4" w:space="0" w:color="000000"/>
              <w:left w:val="single" w:sz="4" w:space="0" w:color="000000"/>
              <w:bottom w:val="single" w:sz="4" w:space="0" w:color="000000"/>
              <w:right w:val="single" w:sz="4" w:space="0" w:color="000000"/>
            </w:tcBorders>
          </w:tcPr>
          <w:p w14:paraId="4BE22CB9" w14:textId="77777777" w:rsidR="000E04D7" w:rsidRDefault="003F7DEE">
            <w:pPr>
              <w:spacing w:after="40" w:line="240" w:lineRule="auto"/>
              <w:jc w:val="center"/>
            </w:pPr>
            <w:r>
              <w:rPr>
                <w:rFonts w:cs="Times New Roman"/>
                <w:color w:val="000000"/>
                <w:sz w:val="20"/>
              </w:rPr>
              <w:t>Nhóm phát triển</w:t>
            </w:r>
          </w:p>
        </w:tc>
        <w:tc>
          <w:tcPr>
            <w:tcW w:w="2154" w:type="dxa"/>
            <w:tcBorders>
              <w:top w:val="single" w:sz="4" w:space="0" w:color="000000"/>
              <w:left w:val="single" w:sz="4" w:space="0" w:color="000000"/>
              <w:bottom w:val="single" w:sz="4" w:space="0" w:color="000000"/>
              <w:right w:val="single" w:sz="4" w:space="0" w:color="000000"/>
            </w:tcBorders>
          </w:tcPr>
          <w:p w14:paraId="3EDA9DBB" w14:textId="77777777" w:rsidR="000E04D7" w:rsidRDefault="003F7DEE">
            <w:pPr>
              <w:spacing w:after="40" w:line="240" w:lineRule="auto"/>
              <w:jc w:val="left"/>
            </w:pPr>
            <w:r>
              <w:rPr>
                <w:rFonts w:cs="Times New Roman"/>
                <w:color w:val="000000"/>
                <w:sz w:val="20"/>
              </w:rPr>
              <w:t>Xây dựng và bảo trì</w:t>
            </w:r>
          </w:p>
        </w:tc>
        <w:tc>
          <w:tcPr>
            <w:tcW w:w="1247" w:type="dxa"/>
            <w:tcBorders>
              <w:top w:val="single" w:sz="4" w:space="0" w:color="000000"/>
              <w:left w:val="single" w:sz="4" w:space="0" w:color="000000"/>
              <w:bottom w:val="single" w:sz="4" w:space="0" w:color="000000"/>
              <w:right w:val="single" w:sz="4" w:space="0" w:color="000000"/>
            </w:tcBorders>
          </w:tcPr>
          <w:p w14:paraId="63E1F7AE" w14:textId="77777777" w:rsidR="000E04D7" w:rsidRDefault="003F7DEE">
            <w:pPr>
              <w:spacing w:after="40" w:line="240" w:lineRule="auto"/>
              <w:jc w:val="left"/>
            </w:pPr>
            <w:r>
              <w:rPr>
                <w:rFonts w:cs="Times New Roman"/>
                <w:color w:val="000000"/>
                <w:sz w:val="20"/>
              </w:rPr>
              <w:t>Cao</w:t>
            </w:r>
          </w:p>
        </w:tc>
        <w:tc>
          <w:tcPr>
            <w:tcW w:w="1134" w:type="dxa"/>
            <w:tcBorders>
              <w:top w:val="single" w:sz="4" w:space="0" w:color="000000"/>
              <w:left w:val="single" w:sz="4" w:space="0" w:color="000000"/>
              <w:bottom w:val="single" w:sz="4" w:space="0" w:color="000000"/>
              <w:right w:val="single" w:sz="4" w:space="0" w:color="000000"/>
            </w:tcBorders>
          </w:tcPr>
          <w:p w14:paraId="6EE7CBDD" w14:textId="77777777" w:rsidR="000E04D7" w:rsidRDefault="003F7DEE">
            <w:pPr>
              <w:spacing w:after="40" w:line="240" w:lineRule="auto"/>
              <w:jc w:val="left"/>
            </w:pPr>
            <w:r>
              <w:rPr>
                <w:rFonts w:cs="Times New Roman"/>
                <w:color w:val="000000"/>
                <w:sz w:val="20"/>
              </w:rPr>
              <w:t>Cao</w:t>
            </w:r>
          </w:p>
        </w:tc>
        <w:tc>
          <w:tcPr>
            <w:tcW w:w="2154" w:type="dxa"/>
            <w:tcBorders>
              <w:top w:val="single" w:sz="4" w:space="0" w:color="000000"/>
              <w:left w:val="single" w:sz="4" w:space="0" w:color="000000"/>
              <w:bottom w:val="single" w:sz="4" w:space="0" w:color="000000"/>
              <w:right w:val="single" w:sz="4" w:space="0" w:color="000000"/>
            </w:tcBorders>
          </w:tcPr>
          <w:p w14:paraId="4D84CE94" w14:textId="77777777" w:rsidR="000E04D7" w:rsidRDefault="003F7DEE">
            <w:pPr>
              <w:spacing w:after="40" w:line="240" w:lineRule="auto"/>
              <w:jc w:val="left"/>
            </w:pPr>
            <w:r>
              <w:rPr>
                <w:rFonts w:cs="Times New Roman"/>
                <w:color w:val="000000"/>
                <w:sz w:val="20"/>
              </w:rPr>
              <w:t>Mã nguồn, kiểm thử</w:t>
            </w:r>
          </w:p>
        </w:tc>
      </w:tr>
      <w:tr w:rsidR="000E04D7" w14:paraId="2F79FAEA" w14:textId="77777777">
        <w:trPr>
          <w:jc w:val="center"/>
        </w:trPr>
        <w:tc>
          <w:tcPr>
            <w:tcW w:w="1814" w:type="dxa"/>
            <w:tcBorders>
              <w:top w:val="single" w:sz="4" w:space="0" w:color="000000"/>
              <w:left w:val="single" w:sz="4" w:space="0" w:color="000000"/>
              <w:bottom w:val="single" w:sz="4" w:space="0" w:color="000000"/>
              <w:right w:val="single" w:sz="4" w:space="0" w:color="000000"/>
            </w:tcBorders>
          </w:tcPr>
          <w:p w14:paraId="43326CC7" w14:textId="77777777" w:rsidR="000E04D7" w:rsidRDefault="003F7DEE">
            <w:pPr>
              <w:spacing w:after="40" w:line="240" w:lineRule="auto"/>
              <w:jc w:val="center"/>
            </w:pPr>
            <w:r>
              <w:rPr>
                <w:rFonts w:cs="Times New Roman"/>
                <w:color w:val="000000"/>
                <w:sz w:val="20"/>
              </w:rPr>
              <w:t>Người đánh giá học thuật</w:t>
            </w:r>
          </w:p>
        </w:tc>
        <w:tc>
          <w:tcPr>
            <w:tcW w:w="2154" w:type="dxa"/>
            <w:tcBorders>
              <w:top w:val="single" w:sz="4" w:space="0" w:color="000000"/>
              <w:left w:val="single" w:sz="4" w:space="0" w:color="000000"/>
              <w:bottom w:val="single" w:sz="4" w:space="0" w:color="000000"/>
              <w:right w:val="single" w:sz="4" w:space="0" w:color="000000"/>
            </w:tcBorders>
          </w:tcPr>
          <w:p w14:paraId="0083DED8" w14:textId="77777777" w:rsidR="000E04D7" w:rsidRDefault="003F7DEE">
            <w:pPr>
              <w:spacing w:after="40" w:line="240" w:lineRule="auto"/>
              <w:jc w:val="left"/>
            </w:pPr>
            <w:r>
              <w:rPr>
                <w:rFonts w:cs="Times New Roman"/>
                <w:color w:val="000000"/>
                <w:sz w:val="20"/>
              </w:rPr>
              <w:t>Kiểm tra tính đầy đủ và khả kiểm chứng</w:t>
            </w:r>
          </w:p>
        </w:tc>
        <w:tc>
          <w:tcPr>
            <w:tcW w:w="1247" w:type="dxa"/>
            <w:tcBorders>
              <w:top w:val="single" w:sz="4" w:space="0" w:color="000000"/>
              <w:left w:val="single" w:sz="4" w:space="0" w:color="000000"/>
              <w:bottom w:val="single" w:sz="4" w:space="0" w:color="000000"/>
              <w:right w:val="single" w:sz="4" w:space="0" w:color="000000"/>
            </w:tcBorders>
          </w:tcPr>
          <w:p w14:paraId="5E08C20F" w14:textId="77777777" w:rsidR="000E04D7" w:rsidRDefault="003F7DEE">
            <w:pPr>
              <w:spacing w:after="40" w:line="240" w:lineRule="auto"/>
              <w:jc w:val="left"/>
            </w:pPr>
            <w:r>
              <w:rPr>
                <w:rFonts w:cs="Times New Roman"/>
                <w:color w:val="000000"/>
                <w:sz w:val="20"/>
              </w:rPr>
              <w:t>Cao</w:t>
            </w:r>
          </w:p>
        </w:tc>
        <w:tc>
          <w:tcPr>
            <w:tcW w:w="1134" w:type="dxa"/>
            <w:tcBorders>
              <w:top w:val="single" w:sz="4" w:space="0" w:color="000000"/>
              <w:left w:val="single" w:sz="4" w:space="0" w:color="000000"/>
              <w:bottom w:val="single" w:sz="4" w:space="0" w:color="000000"/>
              <w:right w:val="single" w:sz="4" w:space="0" w:color="000000"/>
            </w:tcBorders>
          </w:tcPr>
          <w:p w14:paraId="11099F22" w14:textId="77777777" w:rsidR="000E04D7" w:rsidRDefault="003F7DEE">
            <w:pPr>
              <w:spacing w:after="40" w:line="240" w:lineRule="auto"/>
              <w:jc w:val="left"/>
            </w:pPr>
            <w:r>
              <w:rPr>
                <w:rFonts w:cs="Times New Roman"/>
                <w:color w:val="000000"/>
                <w:sz w:val="20"/>
              </w:rPr>
              <w:t>Cao</w:t>
            </w:r>
          </w:p>
        </w:tc>
        <w:tc>
          <w:tcPr>
            <w:tcW w:w="2154" w:type="dxa"/>
            <w:tcBorders>
              <w:top w:val="single" w:sz="4" w:space="0" w:color="000000"/>
              <w:left w:val="single" w:sz="4" w:space="0" w:color="000000"/>
              <w:bottom w:val="single" w:sz="4" w:space="0" w:color="000000"/>
              <w:right w:val="single" w:sz="4" w:space="0" w:color="000000"/>
            </w:tcBorders>
          </w:tcPr>
          <w:p w14:paraId="392A8696" w14:textId="77777777" w:rsidR="000E04D7" w:rsidRDefault="003F7DEE">
            <w:pPr>
              <w:spacing w:after="40" w:line="240" w:lineRule="auto"/>
              <w:jc w:val="left"/>
            </w:pPr>
            <w:r>
              <w:rPr>
                <w:rFonts w:cs="Times New Roman"/>
                <w:color w:val="000000"/>
                <w:sz w:val="20"/>
              </w:rPr>
              <w:t>Ma trận truy vết, tài liệu</w:t>
            </w:r>
          </w:p>
        </w:tc>
      </w:tr>
      <w:tr w:rsidR="000E04D7" w14:paraId="3EA40D8D" w14:textId="77777777">
        <w:trPr>
          <w:jc w:val="center"/>
        </w:trPr>
        <w:tc>
          <w:tcPr>
            <w:tcW w:w="1814" w:type="dxa"/>
            <w:tcBorders>
              <w:top w:val="single" w:sz="4" w:space="0" w:color="000000"/>
              <w:left w:val="single" w:sz="4" w:space="0" w:color="000000"/>
              <w:bottom w:val="single" w:sz="4" w:space="0" w:color="000000"/>
              <w:right w:val="single" w:sz="4" w:space="0" w:color="000000"/>
            </w:tcBorders>
          </w:tcPr>
          <w:p w14:paraId="759BB55A" w14:textId="77777777" w:rsidR="000E04D7" w:rsidRDefault="003F7DEE">
            <w:pPr>
              <w:spacing w:after="40" w:line="240" w:lineRule="auto"/>
              <w:jc w:val="center"/>
            </w:pPr>
            <w:r>
              <w:rPr>
                <w:rFonts w:cs="Times New Roman"/>
                <w:color w:val="000000"/>
                <w:sz w:val="20"/>
              </w:rPr>
              <w:t>Bộ phận vận hành</w:t>
            </w:r>
          </w:p>
        </w:tc>
        <w:tc>
          <w:tcPr>
            <w:tcW w:w="2154" w:type="dxa"/>
            <w:tcBorders>
              <w:top w:val="single" w:sz="4" w:space="0" w:color="000000"/>
              <w:left w:val="single" w:sz="4" w:space="0" w:color="000000"/>
              <w:bottom w:val="single" w:sz="4" w:space="0" w:color="000000"/>
              <w:right w:val="single" w:sz="4" w:space="0" w:color="000000"/>
            </w:tcBorders>
          </w:tcPr>
          <w:p w14:paraId="71892F6F" w14:textId="77777777" w:rsidR="000E04D7" w:rsidRDefault="003F7DEE">
            <w:pPr>
              <w:spacing w:after="40" w:line="240" w:lineRule="auto"/>
              <w:jc w:val="left"/>
            </w:pPr>
            <w:r>
              <w:rPr>
                <w:rFonts w:cs="Times New Roman"/>
                <w:color w:val="000000"/>
                <w:sz w:val="20"/>
              </w:rPr>
              <w:t>Triển khai và giám sát hệ thống</w:t>
            </w:r>
          </w:p>
        </w:tc>
        <w:tc>
          <w:tcPr>
            <w:tcW w:w="1247" w:type="dxa"/>
            <w:tcBorders>
              <w:top w:val="single" w:sz="4" w:space="0" w:color="000000"/>
              <w:left w:val="single" w:sz="4" w:space="0" w:color="000000"/>
              <w:bottom w:val="single" w:sz="4" w:space="0" w:color="000000"/>
              <w:right w:val="single" w:sz="4" w:space="0" w:color="000000"/>
            </w:tcBorders>
          </w:tcPr>
          <w:p w14:paraId="36EDAB56" w14:textId="77777777" w:rsidR="000E04D7" w:rsidRDefault="003F7DEE">
            <w:pPr>
              <w:spacing w:after="40" w:line="240" w:lineRule="auto"/>
              <w:jc w:val="left"/>
            </w:pPr>
            <w:r>
              <w:rPr>
                <w:rFonts w:cs="Times New Roman"/>
                <w:color w:val="000000"/>
                <w:sz w:val="20"/>
              </w:rPr>
              <w:t>Trung bình</w:t>
            </w:r>
          </w:p>
        </w:tc>
        <w:tc>
          <w:tcPr>
            <w:tcW w:w="1134" w:type="dxa"/>
            <w:tcBorders>
              <w:top w:val="single" w:sz="4" w:space="0" w:color="000000"/>
              <w:left w:val="single" w:sz="4" w:space="0" w:color="000000"/>
              <w:bottom w:val="single" w:sz="4" w:space="0" w:color="000000"/>
              <w:right w:val="single" w:sz="4" w:space="0" w:color="000000"/>
            </w:tcBorders>
          </w:tcPr>
          <w:p w14:paraId="56D2DF61" w14:textId="77777777" w:rsidR="000E04D7" w:rsidRDefault="003F7DEE">
            <w:pPr>
              <w:spacing w:after="40" w:line="240" w:lineRule="auto"/>
              <w:jc w:val="left"/>
            </w:pPr>
            <w:r>
              <w:rPr>
                <w:rFonts w:cs="Times New Roman"/>
                <w:color w:val="000000"/>
                <w:sz w:val="20"/>
              </w:rPr>
              <w:t>Thấp</w:t>
            </w:r>
          </w:p>
        </w:tc>
        <w:tc>
          <w:tcPr>
            <w:tcW w:w="2154" w:type="dxa"/>
            <w:tcBorders>
              <w:top w:val="single" w:sz="4" w:space="0" w:color="000000"/>
              <w:left w:val="single" w:sz="4" w:space="0" w:color="000000"/>
              <w:bottom w:val="single" w:sz="4" w:space="0" w:color="000000"/>
              <w:right w:val="single" w:sz="4" w:space="0" w:color="000000"/>
            </w:tcBorders>
          </w:tcPr>
          <w:p w14:paraId="72D05D9C" w14:textId="77777777" w:rsidR="000E04D7" w:rsidRDefault="003F7DEE">
            <w:pPr>
              <w:spacing w:after="40" w:line="240" w:lineRule="auto"/>
              <w:jc w:val="left"/>
            </w:pPr>
            <w:r>
              <w:rPr>
                <w:rFonts w:cs="Times New Roman"/>
                <w:color w:val="000000"/>
                <w:sz w:val="20"/>
              </w:rPr>
              <w:t>Cấu hình Compose, tài liệu triển khai</w:t>
            </w:r>
          </w:p>
        </w:tc>
      </w:tr>
    </w:tbl>
    <w:p w14:paraId="36A8B902" w14:textId="77777777" w:rsidR="000E04D7" w:rsidRDefault="003F7DEE">
      <w:pPr>
        <w:ind w:firstLine="567"/>
      </w:pPr>
      <w:r>
        <w:rPr>
          <w:rFonts w:cs="Times New Roman"/>
          <w:color w:val="000000"/>
        </w:rPr>
        <w:t>Hai bên liên quan có ảnh hưởng cao là quản trị viên và người đánh giá học thuật. Đối với quản trị viên, yêu cầu cụ thể nhất là khả năng phân loại và xử lý phản hồi; đối với người đánh giá, yêu cầu là mọi tuyên bố phải truy ngược được về bằng chứng. Hai yêu cầu này định hình phần lớn quyết định thiết kế của hệ thống kiểm thử.</w:t>
      </w:r>
    </w:p>
    <w:p w14:paraId="01CE52F4" w14:textId="77777777" w:rsidR="000E04D7" w:rsidRDefault="003F7DEE">
      <w:pPr>
        <w:pStyle w:val="Heading3"/>
      </w:pPr>
      <w:bookmarkStart w:id="22" w:name="_Toc241843338"/>
      <w:r>
        <w:lastRenderedPageBreak/>
        <w:t>1.1.6. S</w:t>
      </w:r>
      <w:r>
        <w:t>ả</w:t>
      </w:r>
      <w:r>
        <w:t>n ph</w:t>
      </w:r>
      <w:r>
        <w:t>ẩ</w:t>
      </w:r>
      <w:r>
        <w:t>m bàn giao</w:t>
      </w:r>
      <w:bookmarkEnd w:id="22"/>
    </w:p>
    <w:p w14:paraId="63510A38" w14:textId="47A568F5" w:rsidR="000E04D7" w:rsidRDefault="003F7DEE">
      <w:pPr>
        <w:pStyle w:val="Caption"/>
        <w:keepNext/>
        <w:spacing w:before="160" w:after="200"/>
        <w:jc w:val="center"/>
      </w:pPr>
      <w:bookmarkStart w:id="23" w:name="_Toc241843502"/>
      <w:r>
        <w:rPr>
          <w:rFonts w:cs="Times New Roman"/>
          <w:color w:val="000000"/>
          <w:sz w:val="22"/>
        </w:rPr>
        <w:t>Bảng 1.</w:t>
      </w:r>
      <w:r>
        <w:fldChar w:fldCharType="begin"/>
      </w:r>
      <w:r>
        <w:instrText xml:space="preserve"> SEQ Bảng \* ARABIC</w:instrText>
      </w:r>
      <w:r>
        <w:fldChar w:fldCharType="separate"/>
      </w:r>
      <w:r>
        <w:rPr>
          <w:noProof/>
        </w:rPr>
        <w:t>6</w:t>
      </w:r>
      <w:r>
        <w:fldChar w:fldCharType="end"/>
      </w:r>
      <w:r>
        <w:rPr>
          <w:rFonts w:cs="Times New Roman"/>
          <w:color w:val="000000"/>
          <w:sz w:val="22"/>
        </w:rPr>
        <w:t>. Sản phẩm bàn giao của dự án</w:t>
      </w:r>
      <w:bookmarkEnd w:id="23"/>
    </w:p>
    <w:tbl>
      <w:tblPr>
        <w:tblStyle w:val="TableGrid"/>
        <w:tblW w:w="0" w:type="auto"/>
        <w:jc w:val="center"/>
        <w:tblLayout w:type="fixed"/>
        <w:tblLook w:val="04A0" w:firstRow="1" w:lastRow="0" w:firstColumn="1" w:lastColumn="0" w:noHBand="0" w:noVBand="1"/>
      </w:tblPr>
      <w:tblGrid>
        <w:gridCol w:w="1984"/>
        <w:gridCol w:w="3402"/>
        <w:gridCol w:w="3118"/>
      </w:tblGrid>
      <w:tr w:rsidR="000E04D7" w14:paraId="5AB4246F" w14:textId="77777777">
        <w:trPr>
          <w:tblHeader/>
          <w:jc w:val="center"/>
        </w:trPr>
        <w:tc>
          <w:tcPr>
            <w:tcW w:w="1984" w:type="dxa"/>
            <w:tcBorders>
              <w:top w:val="single" w:sz="4" w:space="0" w:color="000000"/>
              <w:left w:val="single" w:sz="4" w:space="0" w:color="000000"/>
              <w:bottom w:val="single" w:sz="4" w:space="0" w:color="000000"/>
              <w:right w:val="single" w:sz="4" w:space="0" w:color="000000"/>
            </w:tcBorders>
          </w:tcPr>
          <w:p w14:paraId="3701ED4C" w14:textId="77777777" w:rsidR="000E04D7" w:rsidRDefault="003F7DEE">
            <w:pPr>
              <w:spacing w:after="40" w:line="240" w:lineRule="auto"/>
              <w:jc w:val="center"/>
            </w:pPr>
            <w:r>
              <w:rPr>
                <w:rFonts w:cs="Times New Roman"/>
                <w:b/>
                <w:color w:val="000000"/>
                <w:sz w:val="20"/>
              </w:rPr>
              <w:t>Sản phẩm</w:t>
            </w:r>
          </w:p>
        </w:tc>
        <w:tc>
          <w:tcPr>
            <w:tcW w:w="3402" w:type="dxa"/>
            <w:tcBorders>
              <w:top w:val="single" w:sz="4" w:space="0" w:color="000000"/>
              <w:left w:val="single" w:sz="4" w:space="0" w:color="000000"/>
              <w:bottom w:val="single" w:sz="4" w:space="0" w:color="000000"/>
              <w:right w:val="single" w:sz="4" w:space="0" w:color="000000"/>
            </w:tcBorders>
          </w:tcPr>
          <w:p w14:paraId="5FF95D1E" w14:textId="77777777" w:rsidR="000E04D7" w:rsidRDefault="003F7DEE">
            <w:pPr>
              <w:spacing w:after="40" w:line="240" w:lineRule="auto"/>
              <w:jc w:val="center"/>
            </w:pPr>
            <w:r>
              <w:rPr>
                <w:rFonts w:cs="Times New Roman"/>
                <w:b/>
                <w:color w:val="000000"/>
                <w:sz w:val="20"/>
              </w:rPr>
              <w:t>Nội dung</w:t>
            </w:r>
          </w:p>
        </w:tc>
        <w:tc>
          <w:tcPr>
            <w:tcW w:w="3118" w:type="dxa"/>
            <w:tcBorders>
              <w:top w:val="single" w:sz="4" w:space="0" w:color="000000"/>
              <w:left w:val="single" w:sz="4" w:space="0" w:color="000000"/>
              <w:bottom w:val="single" w:sz="4" w:space="0" w:color="000000"/>
              <w:right w:val="single" w:sz="4" w:space="0" w:color="000000"/>
            </w:tcBorders>
          </w:tcPr>
          <w:p w14:paraId="7C761FF0" w14:textId="77777777" w:rsidR="000E04D7" w:rsidRDefault="003F7DEE">
            <w:pPr>
              <w:spacing w:after="40" w:line="240" w:lineRule="auto"/>
              <w:jc w:val="center"/>
            </w:pPr>
            <w:r>
              <w:rPr>
                <w:rFonts w:cs="Times New Roman"/>
                <w:b/>
                <w:color w:val="000000"/>
                <w:sz w:val="20"/>
              </w:rPr>
              <w:t>Cách xác minh</w:t>
            </w:r>
          </w:p>
        </w:tc>
      </w:tr>
      <w:tr w:rsidR="000E04D7" w14:paraId="7FF857A0"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4BE6A60B" w14:textId="77777777" w:rsidR="000E04D7" w:rsidRDefault="003F7DEE">
            <w:pPr>
              <w:spacing w:after="40" w:line="240" w:lineRule="auto"/>
              <w:jc w:val="center"/>
            </w:pPr>
            <w:r>
              <w:rPr>
                <w:rFonts w:cs="Times New Roman"/>
                <w:color w:val="000000"/>
                <w:sz w:val="20"/>
              </w:rPr>
              <w:t>Mã nguồn backend</w:t>
            </w:r>
          </w:p>
        </w:tc>
        <w:tc>
          <w:tcPr>
            <w:tcW w:w="3402" w:type="dxa"/>
            <w:tcBorders>
              <w:top w:val="single" w:sz="4" w:space="0" w:color="000000"/>
              <w:left w:val="single" w:sz="4" w:space="0" w:color="000000"/>
              <w:bottom w:val="single" w:sz="4" w:space="0" w:color="000000"/>
              <w:right w:val="single" w:sz="4" w:space="0" w:color="000000"/>
            </w:tcBorders>
          </w:tcPr>
          <w:p w14:paraId="6A7CC72A" w14:textId="77777777" w:rsidR="000E04D7" w:rsidRDefault="003F7DEE">
            <w:pPr>
              <w:spacing w:after="40" w:line="240" w:lineRule="auto"/>
              <w:jc w:val="left"/>
            </w:pPr>
            <w:r>
              <w:rPr>
                <w:rFonts w:cs="Times New Roman"/>
                <w:color w:val="000000"/>
                <w:sz w:val="20"/>
              </w:rPr>
              <w:t>78 tệp Java, Spring Boot 3.5.16</w:t>
            </w:r>
          </w:p>
        </w:tc>
        <w:tc>
          <w:tcPr>
            <w:tcW w:w="3118" w:type="dxa"/>
            <w:tcBorders>
              <w:top w:val="single" w:sz="4" w:space="0" w:color="000000"/>
              <w:left w:val="single" w:sz="4" w:space="0" w:color="000000"/>
              <w:bottom w:val="single" w:sz="4" w:space="0" w:color="000000"/>
              <w:right w:val="single" w:sz="4" w:space="0" w:color="000000"/>
            </w:tcBorders>
          </w:tcPr>
          <w:p w14:paraId="4FF187EC" w14:textId="77777777" w:rsidR="000E04D7" w:rsidRDefault="003F7DEE">
            <w:pPr>
              <w:spacing w:after="40" w:line="240" w:lineRule="auto"/>
              <w:jc w:val="left"/>
            </w:pPr>
            <w:r>
              <w:rPr>
                <w:rFonts w:cs="Times New Roman"/>
                <w:color w:val="000000"/>
                <w:sz w:val="20"/>
              </w:rPr>
              <w:t>Đếm tệp trong backend/src/main/java</w:t>
            </w:r>
          </w:p>
        </w:tc>
      </w:tr>
      <w:tr w:rsidR="000E04D7" w14:paraId="15817E29"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75468EBB" w14:textId="77777777" w:rsidR="000E04D7" w:rsidRDefault="003F7DEE">
            <w:pPr>
              <w:spacing w:after="40" w:line="240" w:lineRule="auto"/>
              <w:jc w:val="center"/>
            </w:pPr>
            <w:r>
              <w:rPr>
                <w:rFonts w:cs="Times New Roman"/>
                <w:color w:val="000000"/>
                <w:sz w:val="20"/>
              </w:rPr>
              <w:t>Mã nguồn ứng dụng di động</w:t>
            </w:r>
          </w:p>
        </w:tc>
        <w:tc>
          <w:tcPr>
            <w:tcW w:w="3402" w:type="dxa"/>
            <w:tcBorders>
              <w:top w:val="single" w:sz="4" w:space="0" w:color="000000"/>
              <w:left w:val="single" w:sz="4" w:space="0" w:color="000000"/>
              <w:bottom w:val="single" w:sz="4" w:space="0" w:color="000000"/>
              <w:right w:val="single" w:sz="4" w:space="0" w:color="000000"/>
            </w:tcBorders>
          </w:tcPr>
          <w:p w14:paraId="2EDE94A5" w14:textId="77777777" w:rsidR="000E04D7" w:rsidRDefault="003F7DEE">
            <w:pPr>
              <w:spacing w:after="40" w:line="240" w:lineRule="auto"/>
              <w:jc w:val="left"/>
            </w:pPr>
            <w:r>
              <w:rPr>
                <w:rFonts w:cs="Times New Roman"/>
                <w:color w:val="000000"/>
                <w:sz w:val="20"/>
              </w:rPr>
              <w:t>22 tệp Kotlin, kiến trúc MVVM</w:t>
            </w:r>
          </w:p>
        </w:tc>
        <w:tc>
          <w:tcPr>
            <w:tcW w:w="3118" w:type="dxa"/>
            <w:tcBorders>
              <w:top w:val="single" w:sz="4" w:space="0" w:color="000000"/>
              <w:left w:val="single" w:sz="4" w:space="0" w:color="000000"/>
              <w:bottom w:val="single" w:sz="4" w:space="0" w:color="000000"/>
              <w:right w:val="single" w:sz="4" w:space="0" w:color="000000"/>
            </w:tcBorders>
          </w:tcPr>
          <w:p w14:paraId="2BF94965" w14:textId="77777777" w:rsidR="000E04D7" w:rsidRDefault="003F7DEE">
            <w:pPr>
              <w:spacing w:after="40" w:line="240" w:lineRule="auto"/>
              <w:jc w:val="left"/>
            </w:pPr>
            <w:r>
              <w:rPr>
                <w:rFonts w:cs="Times New Roman"/>
                <w:color w:val="000000"/>
                <w:sz w:val="20"/>
              </w:rPr>
              <w:t>Đếm tệp trong android/app/src/main/java</w:t>
            </w:r>
          </w:p>
        </w:tc>
      </w:tr>
      <w:tr w:rsidR="000E04D7" w14:paraId="54E6EB20"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23D1B5E6" w14:textId="77777777" w:rsidR="000E04D7" w:rsidRDefault="003F7DEE">
            <w:pPr>
              <w:spacing w:after="40" w:line="240" w:lineRule="auto"/>
              <w:jc w:val="center"/>
            </w:pPr>
            <w:r>
              <w:rPr>
                <w:rFonts w:cs="Times New Roman"/>
                <w:color w:val="000000"/>
                <w:sz w:val="20"/>
              </w:rPr>
              <w:t>Mã nguồn bảng quản trị</w:t>
            </w:r>
          </w:p>
        </w:tc>
        <w:tc>
          <w:tcPr>
            <w:tcW w:w="3402" w:type="dxa"/>
            <w:tcBorders>
              <w:top w:val="single" w:sz="4" w:space="0" w:color="000000"/>
              <w:left w:val="single" w:sz="4" w:space="0" w:color="000000"/>
              <w:bottom w:val="single" w:sz="4" w:space="0" w:color="000000"/>
              <w:right w:val="single" w:sz="4" w:space="0" w:color="000000"/>
            </w:tcBorders>
          </w:tcPr>
          <w:p w14:paraId="3F3C0B93" w14:textId="77777777" w:rsidR="000E04D7" w:rsidRDefault="003F7DEE">
            <w:pPr>
              <w:spacing w:after="40" w:line="240" w:lineRule="auto"/>
              <w:jc w:val="left"/>
            </w:pPr>
            <w:r>
              <w:rPr>
                <w:rFonts w:cs="Times New Roman"/>
                <w:color w:val="000000"/>
                <w:sz w:val="20"/>
              </w:rPr>
              <w:t>13 tệp TypeScript và React</w:t>
            </w:r>
          </w:p>
        </w:tc>
        <w:tc>
          <w:tcPr>
            <w:tcW w:w="3118" w:type="dxa"/>
            <w:tcBorders>
              <w:top w:val="single" w:sz="4" w:space="0" w:color="000000"/>
              <w:left w:val="single" w:sz="4" w:space="0" w:color="000000"/>
              <w:bottom w:val="single" w:sz="4" w:space="0" w:color="000000"/>
              <w:right w:val="single" w:sz="4" w:space="0" w:color="000000"/>
            </w:tcBorders>
          </w:tcPr>
          <w:p w14:paraId="7D94EA21" w14:textId="77777777" w:rsidR="000E04D7" w:rsidRDefault="003F7DEE">
            <w:pPr>
              <w:spacing w:after="40" w:line="240" w:lineRule="auto"/>
              <w:jc w:val="left"/>
            </w:pPr>
            <w:r>
              <w:rPr>
                <w:rFonts w:cs="Times New Roman"/>
                <w:color w:val="000000"/>
                <w:sz w:val="20"/>
              </w:rPr>
              <w:t>Đếm tệp trong admin-web/src</w:t>
            </w:r>
          </w:p>
        </w:tc>
      </w:tr>
      <w:tr w:rsidR="000E04D7" w14:paraId="78543675"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39D6FD46" w14:textId="77777777" w:rsidR="000E04D7" w:rsidRDefault="003F7DEE">
            <w:pPr>
              <w:spacing w:after="40" w:line="240" w:lineRule="auto"/>
              <w:jc w:val="center"/>
            </w:pPr>
            <w:r>
              <w:rPr>
                <w:rFonts w:cs="Times New Roman"/>
                <w:color w:val="000000"/>
                <w:sz w:val="20"/>
              </w:rPr>
              <w:t>Cơ sở dữ liệu</w:t>
            </w:r>
          </w:p>
        </w:tc>
        <w:tc>
          <w:tcPr>
            <w:tcW w:w="3402" w:type="dxa"/>
            <w:tcBorders>
              <w:top w:val="single" w:sz="4" w:space="0" w:color="000000"/>
              <w:left w:val="single" w:sz="4" w:space="0" w:color="000000"/>
              <w:bottom w:val="single" w:sz="4" w:space="0" w:color="000000"/>
              <w:right w:val="single" w:sz="4" w:space="0" w:color="000000"/>
            </w:tcBorders>
          </w:tcPr>
          <w:p w14:paraId="07BF2752" w14:textId="77777777" w:rsidR="000E04D7" w:rsidRDefault="003F7DEE">
            <w:pPr>
              <w:spacing w:after="40" w:line="240" w:lineRule="auto"/>
              <w:jc w:val="left"/>
            </w:pPr>
            <w:r>
              <w:rPr>
                <w:rFonts w:cs="Times New Roman"/>
                <w:color w:val="000000"/>
                <w:sz w:val="20"/>
              </w:rPr>
              <w:t>9 tệp migration Flyway, 11 bảng</w:t>
            </w:r>
          </w:p>
        </w:tc>
        <w:tc>
          <w:tcPr>
            <w:tcW w:w="3118" w:type="dxa"/>
            <w:tcBorders>
              <w:top w:val="single" w:sz="4" w:space="0" w:color="000000"/>
              <w:left w:val="single" w:sz="4" w:space="0" w:color="000000"/>
              <w:bottom w:val="single" w:sz="4" w:space="0" w:color="000000"/>
              <w:right w:val="single" w:sz="4" w:space="0" w:color="000000"/>
            </w:tcBorders>
          </w:tcPr>
          <w:p w14:paraId="4B5433CE" w14:textId="77777777" w:rsidR="000E04D7" w:rsidRDefault="003F7DEE">
            <w:pPr>
              <w:spacing w:after="40" w:line="240" w:lineRule="auto"/>
              <w:jc w:val="left"/>
            </w:pPr>
            <w:r>
              <w:rPr>
                <w:rFonts w:cs="Times New Roman"/>
                <w:color w:val="000000"/>
                <w:sz w:val="20"/>
              </w:rPr>
              <w:t>Bảng flyway_schema_history trong CSDL</w:t>
            </w:r>
          </w:p>
        </w:tc>
      </w:tr>
      <w:tr w:rsidR="000E04D7" w14:paraId="05D9D572"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51BA116D" w14:textId="77777777" w:rsidR="000E04D7" w:rsidRDefault="003F7DEE">
            <w:pPr>
              <w:spacing w:after="40" w:line="240" w:lineRule="auto"/>
              <w:jc w:val="center"/>
            </w:pPr>
            <w:r>
              <w:rPr>
                <w:rFonts w:cs="Times New Roman"/>
                <w:color w:val="000000"/>
                <w:sz w:val="20"/>
              </w:rPr>
              <w:t>Cấu hình triển khai</w:t>
            </w:r>
          </w:p>
        </w:tc>
        <w:tc>
          <w:tcPr>
            <w:tcW w:w="3402" w:type="dxa"/>
            <w:tcBorders>
              <w:top w:val="single" w:sz="4" w:space="0" w:color="000000"/>
              <w:left w:val="single" w:sz="4" w:space="0" w:color="000000"/>
              <w:bottom w:val="single" w:sz="4" w:space="0" w:color="000000"/>
              <w:right w:val="single" w:sz="4" w:space="0" w:color="000000"/>
            </w:tcBorders>
          </w:tcPr>
          <w:p w14:paraId="6A3B643A" w14:textId="77777777" w:rsidR="000E04D7" w:rsidRDefault="003F7DEE">
            <w:pPr>
              <w:spacing w:after="40" w:line="240" w:lineRule="auto"/>
              <w:jc w:val="left"/>
            </w:pPr>
            <w:r>
              <w:rPr>
                <w:rFonts w:cs="Times New Roman"/>
                <w:color w:val="000000"/>
                <w:sz w:val="20"/>
              </w:rPr>
              <w:t>3 hình ảnh Docker, tệp Compose</w:t>
            </w:r>
          </w:p>
        </w:tc>
        <w:tc>
          <w:tcPr>
            <w:tcW w:w="3118" w:type="dxa"/>
            <w:tcBorders>
              <w:top w:val="single" w:sz="4" w:space="0" w:color="000000"/>
              <w:left w:val="single" w:sz="4" w:space="0" w:color="000000"/>
              <w:bottom w:val="single" w:sz="4" w:space="0" w:color="000000"/>
              <w:right w:val="single" w:sz="4" w:space="0" w:color="000000"/>
            </w:tcBorders>
          </w:tcPr>
          <w:p w14:paraId="0380F8EA" w14:textId="77777777" w:rsidR="000E04D7" w:rsidRDefault="003F7DEE">
            <w:pPr>
              <w:spacing w:after="40" w:line="240" w:lineRule="auto"/>
              <w:jc w:val="left"/>
            </w:pPr>
            <w:r>
              <w:rPr>
                <w:rFonts w:cs="Times New Roman"/>
                <w:color w:val="000000"/>
                <w:sz w:val="20"/>
              </w:rPr>
              <w:t>docker compose config</w:t>
            </w:r>
          </w:p>
        </w:tc>
      </w:tr>
      <w:tr w:rsidR="000E04D7" w14:paraId="0D581F40"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10DE1EE1" w14:textId="77777777" w:rsidR="000E04D7" w:rsidRDefault="003F7DEE">
            <w:pPr>
              <w:spacing w:after="40" w:line="240" w:lineRule="auto"/>
              <w:jc w:val="center"/>
            </w:pPr>
            <w:r>
              <w:rPr>
                <w:rFonts w:cs="Times New Roman"/>
                <w:color w:val="000000"/>
                <w:sz w:val="20"/>
              </w:rPr>
              <w:t>Bộ kiểm thử</w:t>
            </w:r>
          </w:p>
        </w:tc>
        <w:tc>
          <w:tcPr>
            <w:tcW w:w="3402" w:type="dxa"/>
            <w:tcBorders>
              <w:top w:val="single" w:sz="4" w:space="0" w:color="000000"/>
              <w:left w:val="single" w:sz="4" w:space="0" w:color="000000"/>
              <w:bottom w:val="single" w:sz="4" w:space="0" w:color="000000"/>
              <w:right w:val="single" w:sz="4" w:space="0" w:color="000000"/>
            </w:tcBorders>
          </w:tcPr>
          <w:p w14:paraId="34535483" w14:textId="77777777" w:rsidR="000E04D7" w:rsidRDefault="003F7DEE">
            <w:pPr>
              <w:spacing w:after="40" w:line="240" w:lineRule="auto"/>
              <w:jc w:val="left"/>
            </w:pPr>
            <w:r>
              <w:rPr>
                <w:rFonts w:cs="Times New Roman"/>
                <w:color w:val="000000"/>
                <w:sz w:val="20"/>
              </w:rPr>
              <w:t>5 bộ kiểm thử tự động, 385 kiểm tra</w:t>
            </w:r>
          </w:p>
        </w:tc>
        <w:tc>
          <w:tcPr>
            <w:tcW w:w="3118" w:type="dxa"/>
            <w:tcBorders>
              <w:top w:val="single" w:sz="4" w:space="0" w:color="000000"/>
              <w:left w:val="single" w:sz="4" w:space="0" w:color="000000"/>
              <w:bottom w:val="single" w:sz="4" w:space="0" w:color="000000"/>
              <w:right w:val="single" w:sz="4" w:space="0" w:color="000000"/>
            </w:tcBorders>
          </w:tcPr>
          <w:p w14:paraId="7BDDF6F5" w14:textId="77777777" w:rsidR="000E04D7" w:rsidRDefault="003F7DEE">
            <w:pPr>
              <w:spacing w:after="40" w:line="240" w:lineRule="auto"/>
              <w:jc w:val="left"/>
            </w:pPr>
            <w:r>
              <w:rPr>
                <w:rFonts w:cs="Times New Roman"/>
                <w:color w:val="000000"/>
                <w:sz w:val="20"/>
              </w:rPr>
              <w:t>Nhật ký kiểm thử cuối</w:t>
            </w:r>
          </w:p>
        </w:tc>
      </w:tr>
      <w:tr w:rsidR="000E04D7" w14:paraId="2A62FDB1"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08B392AD" w14:textId="77777777" w:rsidR="000E04D7" w:rsidRDefault="003F7DEE">
            <w:pPr>
              <w:spacing w:after="40" w:line="240" w:lineRule="auto"/>
              <w:jc w:val="center"/>
            </w:pPr>
            <w:r>
              <w:rPr>
                <w:rFonts w:cs="Times New Roman"/>
                <w:color w:val="000000"/>
                <w:sz w:val="20"/>
              </w:rPr>
              <w:t>Tài liệu</w:t>
            </w:r>
          </w:p>
        </w:tc>
        <w:tc>
          <w:tcPr>
            <w:tcW w:w="3402" w:type="dxa"/>
            <w:tcBorders>
              <w:top w:val="single" w:sz="4" w:space="0" w:color="000000"/>
              <w:left w:val="single" w:sz="4" w:space="0" w:color="000000"/>
              <w:bottom w:val="single" w:sz="4" w:space="0" w:color="000000"/>
              <w:right w:val="single" w:sz="4" w:space="0" w:color="000000"/>
            </w:tcBorders>
          </w:tcPr>
          <w:p w14:paraId="6C0EA1B4" w14:textId="77777777" w:rsidR="000E04D7" w:rsidRDefault="003F7DEE">
            <w:pPr>
              <w:spacing w:after="40" w:line="240" w:lineRule="auto"/>
              <w:jc w:val="left"/>
            </w:pPr>
            <w:r>
              <w:rPr>
                <w:rFonts w:cs="Times New Roman"/>
                <w:color w:val="000000"/>
                <w:sz w:val="20"/>
              </w:rPr>
              <w:t>28 tệp Markdown</w:t>
            </w:r>
          </w:p>
        </w:tc>
        <w:tc>
          <w:tcPr>
            <w:tcW w:w="3118" w:type="dxa"/>
            <w:tcBorders>
              <w:top w:val="single" w:sz="4" w:space="0" w:color="000000"/>
              <w:left w:val="single" w:sz="4" w:space="0" w:color="000000"/>
              <w:bottom w:val="single" w:sz="4" w:space="0" w:color="000000"/>
              <w:right w:val="single" w:sz="4" w:space="0" w:color="000000"/>
            </w:tcBorders>
          </w:tcPr>
          <w:p w14:paraId="085E72B3" w14:textId="77777777" w:rsidR="000E04D7" w:rsidRDefault="003F7DEE">
            <w:pPr>
              <w:spacing w:after="40" w:line="240" w:lineRule="auto"/>
              <w:jc w:val="left"/>
            </w:pPr>
            <w:r>
              <w:rPr>
                <w:rFonts w:cs="Times New Roman"/>
                <w:color w:val="000000"/>
                <w:sz w:val="20"/>
              </w:rPr>
              <w:t>Đếm tệp trong docs/</w:t>
            </w:r>
          </w:p>
        </w:tc>
      </w:tr>
      <w:tr w:rsidR="000E04D7" w14:paraId="01129FF6"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32AB3FC6" w14:textId="77777777" w:rsidR="000E04D7" w:rsidRDefault="003F7DEE">
            <w:pPr>
              <w:spacing w:after="40" w:line="240" w:lineRule="auto"/>
              <w:jc w:val="center"/>
            </w:pPr>
            <w:r>
              <w:rPr>
                <w:rFonts w:cs="Times New Roman"/>
                <w:color w:val="000000"/>
                <w:sz w:val="20"/>
              </w:rPr>
              <w:t>Thẻ phát hành</w:t>
            </w:r>
          </w:p>
        </w:tc>
        <w:tc>
          <w:tcPr>
            <w:tcW w:w="3402" w:type="dxa"/>
            <w:tcBorders>
              <w:top w:val="single" w:sz="4" w:space="0" w:color="000000"/>
              <w:left w:val="single" w:sz="4" w:space="0" w:color="000000"/>
              <w:bottom w:val="single" w:sz="4" w:space="0" w:color="000000"/>
              <w:right w:val="single" w:sz="4" w:space="0" w:color="000000"/>
            </w:tcBorders>
          </w:tcPr>
          <w:p w14:paraId="6EBA6BEA" w14:textId="77777777" w:rsidR="000E04D7" w:rsidRDefault="003F7DEE">
            <w:pPr>
              <w:spacing w:after="40" w:line="240" w:lineRule="auto"/>
              <w:jc w:val="left"/>
            </w:pPr>
            <w:r>
              <w:rPr>
                <w:rFonts w:cs="Times New Roman"/>
                <w:color w:val="000000"/>
                <w:sz w:val="20"/>
              </w:rPr>
              <w:t>v1.0.0-academic-final</w:t>
            </w:r>
          </w:p>
        </w:tc>
        <w:tc>
          <w:tcPr>
            <w:tcW w:w="3118" w:type="dxa"/>
            <w:tcBorders>
              <w:top w:val="single" w:sz="4" w:space="0" w:color="000000"/>
              <w:left w:val="single" w:sz="4" w:space="0" w:color="000000"/>
              <w:bottom w:val="single" w:sz="4" w:space="0" w:color="000000"/>
              <w:right w:val="single" w:sz="4" w:space="0" w:color="000000"/>
            </w:tcBorders>
          </w:tcPr>
          <w:p w14:paraId="00CAD9D0" w14:textId="77777777" w:rsidR="000E04D7" w:rsidRDefault="003F7DEE">
            <w:pPr>
              <w:spacing w:after="40" w:line="240" w:lineRule="auto"/>
              <w:jc w:val="left"/>
            </w:pPr>
            <w:r>
              <w:rPr>
                <w:rFonts w:cs="Times New Roman"/>
                <w:color w:val="000000"/>
                <w:sz w:val="20"/>
              </w:rPr>
              <w:t>git tag</w:t>
            </w:r>
          </w:p>
        </w:tc>
      </w:tr>
    </w:tbl>
    <w:p w14:paraId="428F57F7" w14:textId="77777777" w:rsidR="000E04D7" w:rsidRDefault="003F7DEE">
      <w:pPr>
        <w:pStyle w:val="Heading2"/>
      </w:pPr>
      <w:bookmarkStart w:id="24" w:name="_Toc241843339"/>
      <w:r>
        <w:t>1.2. Cơ s</w:t>
      </w:r>
      <w:r>
        <w:t>ở</w:t>
      </w:r>
      <w:r>
        <w:t xml:space="preserve"> h</w:t>
      </w:r>
      <w:r>
        <w:t>ạ</w:t>
      </w:r>
      <w:r>
        <w:t xml:space="preserve"> t</w:t>
      </w:r>
      <w:r>
        <w:t>ầ</w:t>
      </w:r>
      <w:r>
        <w:t>ng đ</w:t>
      </w:r>
      <w:r>
        <w:t>ể</w:t>
      </w:r>
      <w:r>
        <w:t xml:space="preserve"> l</w:t>
      </w:r>
      <w:r>
        <w:t>ậ</w:t>
      </w:r>
      <w:r>
        <w:t>p k</w:t>
      </w:r>
      <w:r>
        <w:t>ế</w:t>
      </w:r>
      <w:r>
        <w:t xml:space="preserve"> ho</w:t>
      </w:r>
      <w:r>
        <w:t>ạ</w:t>
      </w:r>
      <w:r>
        <w:t>ch</w:t>
      </w:r>
      <w:bookmarkEnd w:id="24"/>
    </w:p>
    <w:p w14:paraId="102E7B88" w14:textId="77777777" w:rsidR="000E04D7" w:rsidRDefault="003F7DEE">
      <w:pPr>
        <w:pStyle w:val="Heading3"/>
      </w:pPr>
      <w:bookmarkStart w:id="25" w:name="_Toc241843340"/>
      <w:r>
        <w:t>1.2.1. H</w:t>
      </w:r>
      <w:r>
        <w:t>ạ</w:t>
      </w:r>
      <w:r>
        <w:t xml:space="preserve"> t</w:t>
      </w:r>
      <w:r>
        <w:t>ầ</w:t>
      </w:r>
      <w:r>
        <w:t>ng ph</w:t>
      </w:r>
      <w:r>
        <w:t>ầ</w:t>
      </w:r>
      <w:r>
        <w:t>n c</w:t>
      </w:r>
      <w:r>
        <w:t>ứ</w:t>
      </w:r>
      <w:r>
        <w:t>ng</w:t>
      </w:r>
      <w:bookmarkEnd w:id="25"/>
    </w:p>
    <w:p w14:paraId="6245BEA3" w14:textId="77777777" w:rsidR="000E04D7" w:rsidRDefault="003F7DEE">
      <w:pPr>
        <w:ind w:firstLine="567"/>
      </w:pPr>
      <w:r>
        <w:rPr>
          <w:rFonts w:cs="Times New Roman"/>
          <w:color w:val="000000"/>
        </w:rPr>
        <w:t>Dự án được kiểm thử trên hệ điều hành Windows 11 phiên bản 10.0 build 19045, kiến trúc amd64. Yêu cầu phần cứng phát sinh chủ yếu từ việc chạy đồng thời ba container, trong đó có ảnh nền PostgreSQL và hai ứng dụng JavaScript. Bộ nhớ đệm 8 GB trở lên là mức tối thiểu thực tế; dưới mức này quá trình khởi động stack sẽ chậm đáng kể do phải nạp lại tầng ứng dụng Java.</w:t>
      </w:r>
    </w:p>
    <w:p w14:paraId="28AF4FD4" w14:textId="77777777" w:rsidR="000E04D7" w:rsidRDefault="003F7DEE">
      <w:pPr>
        <w:ind w:firstLine="567"/>
      </w:pPr>
      <w:r>
        <w:rPr>
          <w:rFonts w:cs="Times New Roman"/>
          <w:color w:val="000000"/>
        </w:rPr>
        <w:t>Việc xây dựng ứng dụng di động cần thêm một thiết bị hoặc trình giả lập Android. Dự án sử dụng trình giả lập, và một ràng buộc vận hành đáng lưu ý là trình giả lập không phân giải được tên máy chủ localhost của máy tính; khi kết nối tới backend trên máy chủ, ứng dụng phải dùng địa chỉ 10.0.2.2. Đây không phải lỗi cấu hình mà là đặc thù kiến trúc của trình giả lập.</w:t>
      </w:r>
    </w:p>
    <w:p w14:paraId="68963EF8" w14:textId="77777777" w:rsidR="000E04D7" w:rsidRDefault="003F7DEE">
      <w:pPr>
        <w:pStyle w:val="Heading3"/>
      </w:pPr>
      <w:bookmarkStart w:id="26" w:name="_Toc241843341"/>
      <w:r>
        <w:t>1.2.2. H</w:t>
      </w:r>
      <w:r>
        <w:t>ạ</w:t>
      </w:r>
      <w:r>
        <w:t xml:space="preserve"> t</w:t>
      </w:r>
      <w:r>
        <w:t>ầ</w:t>
      </w:r>
      <w:r>
        <w:t>ng ph</w:t>
      </w:r>
      <w:r>
        <w:t>ầ</w:t>
      </w:r>
      <w:r>
        <w:t>n m</w:t>
      </w:r>
      <w:r>
        <w:t>ề</w:t>
      </w:r>
      <w:r>
        <w:t>m</w:t>
      </w:r>
      <w:bookmarkEnd w:id="26"/>
    </w:p>
    <w:p w14:paraId="66FAB0D2" w14:textId="77777777" w:rsidR="000E04D7" w:rsidRDefault="003F7DEE">
      <w:pPr>
        <w:ind w:firstLine="567"/>
      </w:pPr>
      <w:r>
        <w:rPr>
          <w:rFonts w:cs="Times New Roman"/>
          <w:color w:val="000000"/>
        </w:rPr>
        <w:t>Toàn bộ công nghệ sử dụng kèm phiên bản cụ thể được liệt kê tại bảng 1.7. Việc ghi rõ phiên bản không phải thói quen hình thức: mỗi mức phiên bản trong bảng này thay đổi hành vi thực tế. Chẳng hạn, Spring Boot 3.5.16 yêu cầu Java từ 17 trở lên và tương thích tới Java 25 theo tài liệu chính thức [8], trong khi dự án dùng Java 21 cho backend và JDK 25 riêng cho phần Android.</w:t>
      </w:r>
    </w:p>
    <w:p w14:paraId="3A5E4460" w14:textId="3E92D061" w:rsidR="000E04D7" w:rsidRDefault="003F7DEE">
      <w:pPr>
        <w:pStyle w:val="Caption"/>
        <w:keepNext/>
        <w:spacing w:before="160" w:after="200"/>
        <w:jc w:val="center"/>
      </w:pPr>
      <w:bookmarkStart w:id="27" w:name="_Toc241843503"/>
      <w:r>
        <w:rPr>
          <w:rFonts w:cs="Times New Roman"/>
          <w:color w:val="000000"/>
          <w:sz w:val="22"/>
        </w:rPr>
        <w:t>Bảng 1.</w:t>
      </w:r>
      <w:r>
        <w:fldChar w:fldCharType="begin"/>
      </w:r>
      <w:r>
        <w:instrText xml:space="preserve"> SEQ Bảng \* ARABIC</w:instrText>
      </w:r>
      <w:r>
        <w:fldChar w:fldCharType="separate"/>
      </w:r>
      <w:r>
        <w:rPr>
          <w:noProof/>
        </w:rPr>
        <w:t>7</w:t>
      </w:r>
      <w:r>
        <w:fldChar w:fldCharType="end"/>
      </w:r>
      <w:r>
        <w:rPr>
          <w:rFonts w:cs="Times New Roman"/>
          <w:color w:val="000000"/>
          <w:sz w:val="22"/>
        </w:rPr>
        <w:t>. Công nghệ sử dụng trong dự án</w:t>
      </w:r>
      <w:bookmarkEnd w:id="27"/>
    </w:p>
    <w:tbl>
      <w:tblPr>
        <w:tblStyle w:val="TableGrid"/>
        <w:tblW w:w="0" w:type="auto"/>
        <w:jc w:val="center"/>
        <w:tblLayout w:type="fixed"/>
        <w:tblLook w:val="04A0" w:firstRow="1" w:lastRow="0" w:firstColumn="1" w:lastColumn="0" w:noHBand="0" w:noVBand="1"/>
      </w:tblPr>
      <w:tblGrid>
        <w:gridCol w:w="1701"/>
        <w:gridCol w:w="1984"/>
        <w:gridCol w:w="1587"/>
        <w:gridCol w:w="3231"/>
      </w:tblGrid>
      <w:tr w:rsidR="000E04D7" w14:paraId="6E9940BF" w14:textId="77777777">
        <w:trPr>
          <w:tblHeader/>
          <w:jc w:val="center"/>
        </w:trPr>
        <w:tc>
          <w:tcPr>
            <w:tcW w:w="1701" w:type="dxa"/>
            <w:tcBorders>
              <w:top w:val="single" w:sz="4" w:space="0" w:color="000000"/>
              <w:left w:val="single" w:sz="4" w:space="0" w:color="000000"/>
              <w:bottom w:val="single" w:sz="4" w:space="0" w:color="000000"/>
              <w:right w:val="single" w:sz="4" w:space="0" w:color="000000"/>
            </w:tcBorders>
          </w:tcPr>
          <w:p w14:paraId="4D71F9C8" w14:textId="77777777" w:rsidR="000E04D7" w:rsidRDefault="003F7DEE">
            <w:pPr>
              <w:spacing w:after="40" w:line="240" w:lineRule="auto"/>
              <w:jc w:val="center"/>
            </w:pPr>
            <w:r>
              <w:rPr>
                <w:rFonts w:cs="Times New Roman"/>
                <w:b/>
                <w:color w:val="000000"/>
                <w:sz w:val="20"/>
              </w:rPr>
              <w:t>Thành phần</w:t>
            </w:r>
          </w:p>
        </w:tc>
        <w:tc>
          <w:tcPr>
            <w:tcW w:w="1984" w:type="dxa"/>
            <w:tcBorders>
              <w:top w:val="single" w:sz="4" w:space="0" w:color="000000"/>
              <w:left w:val="single" w:sz="4" w:space="0" w:color="000000"/>
              <w:bottom w:val="single" w:sz="4" w:space="0" w:color="000000"/>
              <w:right w:val="single" w:sz="4" w:space="0" w:color="000000"/>
            </w:tcBorders>
          </w:tcPr>
          <w:p w14:paraId="28883E81" w14:textId="77777777" w:rsidR="000E04D7" w:rsidRDefault="003F7DEE">
            <w:pPr>
              <w:spacing w:after="40" w:line="240" w:lineRule="auto"/>
              <w:jc w:val="center"/>
            </w:pPr>
            <w:r>
              <w:rPr>
                <w:rFonts w:cs="Times New Roman"/>
                <w:b/>
                <w:color w:val="000000"/>
                <w:sz w:val="20"/>
              </w:rPr>
              <w:t>Công nghệ</w:t>
            </w:r>
          </w:p>
        </w:tc>
        <w:tc>
          <w:tcPr>
            <w:tcW w:w="1587" w:type="dxa"/>
            <w:tcBorders>
              <w:top w:val="single" w:sz="4" w:space="0" w:color="000000"/>
              <w:left w:val="single" w:sz="4" w:space="0" w:color="000000"/>
              <w:bottom w:val="single" w:sz="4" w:space="0" w:color="000000"/>
              <w:right w:val="single" w:sz="4" w:space="0" w:color="000000"/>
            </w:tcBorders>
          </w:tcPr>
          <w:p w14:paraId="0DD2B455" w14:textId="77777777" w:rsidR="000E04D7" w:rsidRDefault="003F7DEE">
            <w:pPr>
              <w:spacing w:after="40" w:line="240" w:lineRule="auto"/>
              <w:jc w:val="center"/>
            </w:pPr>
            <w:r>
              <w:rPr>
                <w:rFonts w:cs="Times New Roman"/>
                <w:b/>
                <w:color w:val="000000"/>
                <w:sz w:val="20"/>
              </w:rPr>
              <w:t>Phiên bản</w:t>
            </w:r>
          </w:p>
        </w:tc>
        <w:tc>
          <w:tcPr>
            <w:tcW w:w="3231" w:type="dxa"/>
            <w:tcBorders>
              <w:top w:val="single" w:sz="4" w:space="0" w:color="000000"/>
              <w:left w:val="single" w:sz="4" w:space="0" w:color="000000"/>
              <w:bottom w:val="single" w:sz="4" w:space="0" w:color="000000"/>
              <w:right w:val="single" w:sz="4" w:space="0" w:color="000000"/>
            </w:tcBorders>
          </w:tcPr>
          <w:p w14:paraId="675CCFB5" w14:textId="77777777" w:rsidR="000E04D7" w:rsidRDefault="003F7DEE">
            <w:pPr>
              <w:spacing w:after="40" w:line="240" w:lineRule="auto"/>
              <w:jc w:val="center"/>
            </w:pPr>
            <w:r>
              <w:rPr>
                <w:rFonts w:cs="Times New Roman"/>
                <w:b/>
                <w:color w:val="000000"/>
                <w:sz w:val="20"/>
              </w:rPr>
              <w:t>Vai trò</w:t>
            </w:r>
          </w:p>
        </w:tc>
      </w:tr>
      <w:tr w:rsidR="000E04D7" w14:paraId="3BFA7BC3" w14:textId="77777777">
        <w:trPr>
          <w:jc w:val="center"/>
        </w:trPr>
        <w:tc>
          <w:tcPr>
            <w:tcW w:w="1701" w:type="dxa"/>
            <w:tcBorders>
              <w:top w:val="single" w:sz="4" w:space="0" w:color="000000"/>
              <w:left w:val="single" w:sz="4" w:space="0" w:color="000000"/>
              <w:bottom w:val="single" w:sz="4" w:space="0" w:color="000000"/>
              <w:right w:val="single" w:sz="4" w:space="0" w:color="000000"/>
            </w:tcBorders>
          </w:tcPr>
          <w:p w14:paraId="0855D21B" w14:textId="77777777" w:rsidR="000E04D7" w:rsidRDefault="003F7DEE">
            <w:pPr>
              <w:spacing w:after="40" w:line="240" w:lineRule="auto"/>
              <w:jc w:val="center"/>
            </w:pPr>
            <w:r>
              <w:rPr>
                <w:rFonts w:cs="Times New Roman"/>
                <w:color w:val="000000"/>
                <w:sz w:val="20"/>
              </w:rPr>
              <w:lastRenderedPageBreak/>
              <w:t>Backend</w:t>
            </w:r>
          </w:p>
        </w:tc>
        <w:tc>
          <w:tcPr>
            <w:tcW w:w="1984" w:type="dxa"/>
            <w:tcBorders>
              <w:top w:val="single" w:sz="4" w:space="0" w:color="000000"/>
              <w:left w:val="single" w:sz="4" w:space="0" w:color="000000"/>
              <w:bottom w:val="single" w:sz="4" w:space="0" w:color="000000"/>
              <w:right w:val="single" w:sz="4" w:space="0" w:color="000000"/>
            </w:tcBorders>
          </w:tcPr>
          <w:p w14:paraId="5F6A0CE1" w14:textId="77777777" w:rsidR="000E04D7" w:rsidRDefault="003F7DEE">
            <w:pPr>
              <w:spacing w:after="40" w:line="240" w:lineRule="auto"/>
              <w:jc w:val="left"/>
            </w:pPr>
            <w:r>
              <w:rPr>
                <w:rFonts w:cs="Times New Roman"/>
                <w:color w:val="000000"/>
                <w:sz w:val="20"/>
              </w:rPr>
              <w:t>Spring Boot</w:t>
            </w:r>
          </w:p>
        </w:tc>
        <w:tc>
          <w:tcPr>
            <w:tcW w:w="1587" w:type="dxa"/>
            <w:tcBorders>
              <w:top w:val="single" w:sz="4" w:space="0" w:color="000000"/>
              <w:left w:val="single" w:sz="4" w:space="0" w:color="000000"/>
              <w:bottom w:val="single" w:sz="4" w:space="0" w:color="000000"/>
              <w:right w:val="single" w:sz="4" w:space="0" w:color="000000"/>
            </w:tcBorders>
          </w:tcPr>
          <w:p w14:paraId="027D00FD" w14:textId="77777777" w:rsidR="000E04D7" w:rsidRDefault="003F7DEE">
            <w:pPr>
              <w:spacing w:after="40" w:line="240" w:lineRule="auto"/>
              <w:jc w:val="left"/>
            </w:pPr>
            <w:r>
              <w:rPr>
                <w:rFonts w:cs="Times New Roman"/>
                <w:color w:val="000000"/>
                <w:sz w:val="20"/>
              </w:rPr>
              <w:t>3.5.16</w:t>
            </w:r>
          </w:p>
        </w:tc>
        <w:tc>
          <w:tcPr>
            <w:tcW w:w="3231" w:type="dxa"/>
            <w:tcBorders>
              <w:top w:val="single" w:sz="4" w:space="0" w:color="000000"/>
              <w:left w:val="single" w:sz="4" w:space="0" w:color="000000"/>
              <w:bottom w:val="single" w:sz="4" w:space="0" w:color="000000"/>
              <w:right w:val="single" w:sz="4" w:space="0" w:color="000000"/>
            </w:tcBorders>
          </w:tcPr>
          <w:p w14:paraId="109B96F2" w14:textId="77777777" w:rsidR="000E04D7" w:rsidRDefault="003F7DEE">
            <w:pPr>
              <w:spacing w:after="40" w:line="240" w:lineRule="auto"/>
              <w:jc w:val="left"/>
            </w:pPr>
            <w:r>
              <w:rPr>
                <w:rFonts w:cs="Times New Roman"/>
                <w:color w:val="000000"/>
                <w:sz w:val="20"/>
              </w:rPr>
              <w:t>Khung ứng dụng, tiêu chuẩn do [8]</w:t>
            </w:r>
          </w:p>
        </w:tc>
      </w:tr>
      <w:tr w:rsidR="000E04D7" w14:paraId="7D3E9B86" w14:textId="77777777">
        <w:trPr>
          <w:jc w:val="center"/>
        </w:trPr>
        <w:tc>
          <w:tcPr>
            <w:tcW w:w="1701" w:type="dxa"/>
            <w:tcBorders>
              <w:top w:val="single" w:sz="4" w:space="0" w:color="000000"/>
              <w:left w:val="single" w:sz="4" w:space="0" w:color="000000"/>
              <w:bottom w:val="single" w:sz="4" w:space="0" w:color="000000"/>
              <w:right w:val="single" w:sz="4" w:space="0" w:color="000000"/>
            </w:tcBorders>
          </w:tcPr>
          <w:p w14:paraId="136ABB03" w14:textId="77777777" w:rsidR="000E04D7" w:rsidRDefault="003F7DEE">
            <w:pPr>
              <w:spacing w:after="40" w:line="240" w:lineRule="auto"/>
              <w:jc w:val="center"/>
            </w:pPr>
            <w:r>
              <w:rPr>
                <w:rFonts w:cs="Times New Roman"/>
                <w:color w:val="000000"/>
                <w:sz w:val="20"/>
              </w:rPr>
              <w:t>Ngôn ngữ backend</w:t>
            </w:r>
          </w:p>
        </w:tc>
        <w:tc>
          <w:tcPr>
            <w:tcW w:w="1984" w:type="dxa"/>
            <w:tcBorders>
              <w:top w:val="single" w:sz="4" w:space="0" w:color="000000"/>
              <w:left w:val="single" w:sz="4" w:space="0" w:color="000000"/>
              <w:bottom w:val="single" w:sz="4" w:space="0" w:color="000000"/>
              <w:right w:val="single" w:sz="4" w:space="0" w:color="000000"/>
            </w:tcBorders>
          </w:tcPr>
          <w:p w14:paraId="00952D66" w14:textId="77777777" w:rsidR="000E04D7" w:rsidRDefault="003F7DEE">
            <w:pPr>
              <w:spacing w:after="40" w:line="240" w:lineRule="auto"/>
              <w:jc w:val="left"/>
            </w:pPr>
            <w:r>
              <w:rPr>
                <w:rFonts w:cs="Times New Roman"/>
                <w:color w:val="000000"/>
                <w:sz w:val="20"/>
              </w:rPr>
              <w:t>Java</w:t>
            </w:r>
          </w:p>
        </w:tc>
        <w:tc>
          <w:tcPr>
            <w:tcW w:w="1587" w:type="dxa"/>
            <w:tcBorders>
              <w:top w:val="single" w:sz="4" w:space="0" w:color="000000"/>
              <w:left w:val="single" w:sz="4" w:space="0" w:color="000000"/>
              <w:bottom w:val="single" w:sz="4" w:space="0" w:color="000000"/>
              <w:right w:val="single" w:sz="4" w:space="0" w:color="000000"/>
            </w:tcBorders>
          </w:tcPr>
          <w:p w14:paraId="75FB4438" w14:textId="77777777" w:rsidR="000E04D7" w:rsidRDefault="003F7DEE">
            <w:pPr>
              <w:spacing w:after="40" w:line="240" w:lineRule="auto"/>
              <w:jc w:val="left"/>
            </w:pPr>
            <w:r>
              <w:rPr>
                <w:rFonts w:cs="Times New Roman"/>
                <w:color w:val="000000"/>
                <w:sz w:val="20"/>
              </w:rPr>
              <w:t>21</w:t>
            </w:r>
          </w:p>
        </w:tc>
        <w:tc>
          <w:tcPr>
            <w:tcW w:w="3231" w:type="dxa"/>
            <w:tcBorders>
              <w:top w:val="single" w:sz="4" w:space="0" w:color="000000"/>
              <w:left w:val="single" w:sz="4" w:space="0" w:color="000000"/>
              <w:bottom w:val="single" w:sz="4" w:space="0" w:color="000000"/>
              <w:right w:val="single" w:sz="4" w:space="0" w:color="000000"/>
            </w:tcBorders>
          </w:tcPr>
          <w:p w14:paraId="437511F4" w14:textId="77777777" w:rsidR="000E04D7" w:rsidRDefault="003F7DEE">
            <w:pPr>
              <w:spacing w:after="40" w:line="240" w:lineRule="auto"/>
              <w:jc w:val="left"/>
            </w:pPr>
            <w:r>
              <w:rPr>
                <w:rFonts w:cs="Times New Roman"/>
                <w:color w:val="000000"/>
                <w:sz w:val="20"/>
              </w:rPr>
              <w:t>Ngôn ngữ lập trình</w:t>
            </w:r>
          </w:p>
        </w:tc>
      </w:tr>
      <w:tr w:rsidR="000E04D7" w14:paraId="3DB8A2E6" w14:textId="77777777">
        <w:trPr>
          <w:jc w:val="center"/>
        </w:trPr>
        <w:tc>
          <w:tcPr>
            <w:tcW w:w="1701" w:type="dxa"/>
            <w:tcBorders>
              <w:top w:val="single" w:sz="4" w:space="0" w:color="000000"/>
              <w:left w:val="single" w:sz="4" w:space="0" w:color="000000"/>
              <w:bottom w:val="single" w:sz="4" w:space="0" w:color="000000"/>
              <w:right w:val="single" w:sz="4" w:space="0" w:color="000000"/>
            </w:tcBorders>
          </w:tcPr>
          <w:p w14:paraId="65E1545F" w14:textId="77777777" w:rsidR="000E04D7" w:rsidRDefault="003F7DEE">
            <w:pPr>
              <w:spacing w:after="40" w:line="240" w:lineRule="auto"/>
              <w:jc w:val="center"/>
            </w:pPr>
            <w:r>
              <w:rPr>
                <w:rFonts w:cs="Times New Roman"/>
                <w:color w:val="000000"/>
                <w:sz w:val="20"/>
              </w:rPr>
              <w:t>Cơ sở dữ liệu</w:t>
            </w:r>
          </w:p>
        </w:tc>
        <w:tc>
          <w:tcPr>
            <w:tcW w:w="1984" w:type="dxa"/>
            <w:tcBorders>
              <w:top w:val="single" w:sz="4" w:space="0" w:color="000000"/>
              <w:left w:val="single" w:sz="4" w:space="0" w:color="000000"/>
              <w:bottom w:val="single" w:sz="4" w:space="0" w:color="000000"/>
              <w:right w:val="single" w:sz="4" w:space="0" w:color="000000"/>
            </w:tcBorders>
          </w:tcPr>
          <w:p w14:paraId="106EA18C" w14:textId="77777777" w:rsidR="000E04D7" w:rsidRDefault="003F7DEE">
            <w:pPr>
              <w:spacing w:after="40" w:line="240" w:lineRule="auto"/>
              <w:jc w:val="left"/>
            </w:pPr>
            <w:r>
              <w:rPr>
                <w:rFonts w:cs="Times New Roman"/>
                <w:color w:val="000000"/>
                <w:sz w:val="20"/>
              </w:rPr>
              <w:t>PostgreSQL</w:t>
            </w:r>
          </w:p>
        </w:tc>
        <w:tc>
          <w:tcPr>
            <w:tcW w:w="1587" w:type="dxa"/>
            <w:tcBorders>
              <w:top w:val="single" w:sz="4" w:space="0" w:color="000000"/>
              <w:left w:val="single" w:sz="4" w:space="0" w:color="000000"/>
              <w:bottom w:val="single" w:sz="4" w:space="0" w:color="000000"/>
              <w:right w:val="single" w:sz="4" w:space="0" w:color="000000"/>
            </w:tcBorders>
          </w:tcPr>
          <w:p w14:paraId="7F3833F3" w14:textId="77777777" w:rsidR="000E04D7" w:rsidRDefault="003F7DEE">
            <w:pPr>
              <w:spacing w:after="40" w:line="240" w:lineRule="auto"/>
              <w:jc w:val="left"/>
            </w:pPr>
            <w:r>
              <w:rPr>
                <w:rFonts w:cs="Times New Roman"/>
                <w:color w:val="000000"/>
                <w:sz w:val="20"/>
              </w:rPr>
              <w:t>16-alpine</w:t>
            </w:r>
          </w:p>
        </w:tc>
        <w:tc>
          <w:tcPr>
            <w:tcW w:w="3231" w:type="dxa"/>
            <w:tcBorders>
              <w:top w:val="single" w:sz="4" w:space="0" w:color="000000"/>
              <w:left w:val="single" w:sz="4" w:space="0" w:color="000000"/>
              <w:bottom w:val="single" w:sz="4" w:space="0" w:color="000000"/>
              <w:right w:val="single" w:sz="4" w:space="0" w:color="000000"/>
            </w:tcBorders>
          </w:tcPr>
          <w:p w14:paraId="2A2DE50B" w14:textId="77777777" w:rsidR="000E04D7" w:rsidRDefault="003F7DEE">
            <w:pPr>
              <w:spacing w:after="40" w:line="240" w:lineRule="auto"/>
              <w:jc w:val="left"/>
            </w:pPr>
            <w:r>
              <w:rPr>
                <w:rFonts w:cs="Times New Roman"/>
                <w:color w:val="000000"/>
                <w:sz w:val="20"/>
              </w:rPr>
              <w:t>Lưu trữ dữ liệu, tài liệu [13]</w:t>
            </w:r>
          </w:p>
        </w:tc>
      </w:tr>
      <w:tr w:rsidR="000E04D7" w14:paraId="7EA2A069" w14:textId="77777777">
        <w:trPr>
          <w:jc w:val="center"/>
        </w:trPr>
        <w:tc>
          <w:tcPr>
            <w:tcW w:w="1701" w:type="dxa"/>
            <w:tcBorders>
              <w:top w:val="single" w:sz="4" w:space="0" w:color="000000"/>
              <w:left w:val="single" w:sz="4" w:space="0" w:color="000000"/>
              <w:bottom w:val="single" w:sz="4" w:space="0" w:color="000000"/>
              <w:right w:val="single" w:sz="4" w:space="0" w:color="000000"/>
            </w:tcBorders>
          </w:tcPr>
          <w:p w14:paraId="6F4E2B77" w14:textId="77777777" w:rsidR="000E04D7" w:rsidRDefault="003F7DEE">
            <w:pPr>
              <w:spacing w:after="40" w:line="240" w:lineRule="auto"/>
              <w:jc w:val="center"/>
            </w:pPr>
            <w:r>
              <w:rPr>
                <w:rFonts w:cs="Times New Roman"/>
                <w:color w:val="000000"/>
                <w:sz w:val="20"/>
              </w:rPr>
              <w:t>Quản lý phiên bản CSDL</w:t>
            </w:r>
          </w:p>
        </w:tc>
        <w:tc>
          <w:tcPr>
            <w:tcW w:w="1984" w:type="dxa"/>
            <w:tcBorders>
              <w:top w:val="single" w:sz="4" w:space="0" w:color="000000"/>
              <w:left w:val="single" w:sz="4" w:space="0" w:color="000000"/>
              <w:bottom w:val="single" w:sz="4" w:space="0" w:color="000000"/>
              <w:right w:val="single" w:sz="4" w:space="0" w:color="000000"/>
            </w:tcBorders>
          </w:tcPr>
          <w:p w14:paraId="24E6733C" w14:textId="77777777" w:rsidR="000E04D7" w:rsidRDefault="003F7DEE">
            <w:pPr>
              <w:spacing w:after="40" w:line="240" w:lineRule="auto"/>
              <w:jc w:val="left"/>
            </w:pPr>
            <w:r>
              <w:rPr>
                <w:rFonts w:cs="Times New Roman"/>
                <w:color w:val="000000"/>
                <w:sz w:val="20"/>
              </w:rPr>
              <w:t>Flyway</w:t>
            </w:r>
          </w:p>
        </w:tc>
        <w:tc>
          <w:tcPr>
            <w:tcW w:w="1587" w:type="dxa"/>
            <w:tcBorders>
              <w:top w:val="single" w:sz="4" w:space="0" w:color="000000"/>
              <w:left w:val="single" w:sz="4" w:space="0" w:color="000000"/>
              <w:bottom w:val="single" w:sz="4" w:space="0" w:color="000000"/>
              <w:right w:val="single" w:sz="4" w:space="0" w:color="000000"/>
            </w:tcBorders>
          </w:tcPr>
          <w:p w14:paraId="37DF9A24" w14:textId="77777777" w:rsidR="000E04D7" w:rsidRDefault="003F7DEE">
            <w:pPr>
              <w:spacing w:after="40" w:line="240" w:lineRule="auto"/>
              <w:jc w:val="left"/>
            </w:pPr>
            <w:r>
              <w:rPr>
                <w:rFonts w:cs="Times New Roman"/>
                <w:color w:val="000000"/>
                <w:sz w:val="20"/>
              </w:rPr>
              <w:t>Đi kèm Spring Boot</w:t>
            </w:r>
          </w:p>
        </w:tc>
        <w:tc>
          <w:tcPr>
            <w:tcW w:w="3231" w:type="dxa"/>
            <w:tcBorders>
              <w:top w:val="single" w:sz="4" w:space="0" w:color="000000"/>
              <w:left w:val="single" w:sz="4" w:space="0" w:color="000000"/>
              <w:bottom w:val="single" w:sz="4" w:space="0" w:color="000000"/>
              <w:right w:val="single" w:sz="4" w:space="0" w:color="000000"/>
            </w:tcBorders>
          </w:tcPr>
          <w:p w14:paraId="18292CA6" w14:textId="77777777" w:rsidR="000E04D7" w:rsidRDefault="003F7DEE">
            <w:pPr>
              <w:spacing w:after="40" w:line="240" w:lineRule="auto"/>
              <w:jc w:val="left"/>
            </w:pPr>
            <w:r>
              <w:rPr>
                <w:rFonts w:cs="Times New Roman"/>
                <w:color w:val="000000"/>
                <w:sz w:val="20"/>
              </w:rPr>
              <w:t>9 migration có mã bam kiểm tra [10]</w:t>
            </w:r>
          </w:p>
        </w:tc>
      </w:tr>
      <w:tr w:rsidR="000E04D7" w14:paraId="460FF664" w14:textId="77777777">
        <w:trPr>
          <w:jc w:val="center"/>
        </w:trPr>
        <w:tc>
          <w:tcPr>
            <w:tcW w:w="1701" w:type="dxa"/>
            <w:tcBorders>
              <w:top w:val="single" w:sz="4" w:space="0" w:color="000000"/>
              <w:left w:val="single" w:sz="4" w:space="0" w:color="000000"/>
              <w:bottom w:val="single" w:sz="4" w:space="0" w:color="000000"/>
              <w:right w:val="single" w:sz="4" w:space="0" w:color="000000"/>
            </w:tcBorders>
          </w:tcPr>
          <w:p w14:paraId="3FF0E09E" w14:textId="77777777" w:rsidR="000E04D7" w:rsidRDefault="003F7DEE">
            <w:pPr>
              <w:spacing w:after="40" w:line="240" w:lineRule="auto"/>
              <w:jc w:val="center"/>
            </w:pPr>
            <w:r>
              <w:rPr>
                <w:rFonts w:cs="Times New Roman"/>
                <w:color w:val="000000"/>
                <w:sz w:val="20"/>
              </w:rPr>
              <w:t>Ứng dụng di động</w:t>
            </w:r>
          </w:p>
        </w:tc>
        <w:tc>
          <w:tcPr>
            <w:tcW w:w="1984" w:type="dxa"/>
            <w:tcBorders>
              <w:top w:val="single" w:sz="4" w:space="0" w:color="000000"/>
              <w:left w:val="single" w:sz="4" w:space="0" w:color="000000"/>
              <w:bottom w:val="single" w:sz="4" w:space="0" w:color="000000"/>
              <w:right w:val="single" w:sz="4" w:space="0" w:color="000000"/>
            </w:tcBorders>
          </w:tcPr>
          <w:p w14:paraId="16E5ECA3" w14:textId="77777777" w:rsidR="000E04D7" w:rsidRDefault="003F7DEE">
            <w:pPr>
              <w:spacing w:after="40" w:line="240" w:lineRule="auto"/>
              <w:jc w:val="left"/>
            </w:pPr>
            <w:r>
              <w:rPr>
                <w:rFonts w:cs="Times New Roman"/>
                <w:color w:val="000000"/>
                <w:sz w:val="20"/>
              </w:rPr>
              <w:t>Kotlin, Jetpack Compose</w:t>
            </w:r>
          </w:p>
        </w:tc>
        <w:tc>
          <w:tcPr>
            <w:tcW w:w="1587" w:type="dxa"/>
            <w:tcBorders>
              <w:top w:val="single" w:sz="4" w:space="0" w:color="000000"/>
              <w:left w:val="single" w:sz="4" w:space="0" w:color="000000"/>
              <w:bottom w:val="single" w:sz="4" w:space="0" w:color="000000"/>
              <w:right w:val="single" w:sz="4" w:space="0" w:color="000000"/>
            </w:tcBorders>
          </w:tcPr>
          <w:p w14:paraId="0DB3D786" w14:textId="77777777" w:rsidR="000E04D7" w:rsidRDefault="003F7DEE">
            <w:pPr>
              <w:spacing w:after="40" w:line="240" w:lineRule="auto"/>
              <w:jc w:val="left"/>
            </w:pPr>
            <w:r>
              <w:rPr>
                <w:rFonts w:cs="Times New Roman"/>
                <w:color w:val="000000"/>
                <w:sz w:val="20"/>
              </w:rPr>
              <w:t>Gradle 9.6.0</w:t>
            </w:r>
          </w:p>
        </w:tc>
        <w:tc>
          <w:tcPr>
            <w:tcW w:w="3231" w:type="dxa"/>
            <w:tcBorders>
              <w:top w:val="single" w:sz="4" w:space="0" w:color="000000"/>
              <w:left w:val="single" w:sz="4" w:space="0" w:color="000000"/>
              <w:bottom w:val="single" w:sz="4" w:space="0" w:color="000000"/>
              <w:right w:val="single" w:sz="4" w:space="0" w:color="000000"/>
            </w:tcBorders>
          </w:tcPr>
          <w:p w14:paraId="475FECE5" w14:textId="77777777" w:rsidR="000E04D7" w:rsidRDefault="003F7DEE">
            <w:pPr>
              <w:spacing w:after="40" w:line="240" w:lineRule="auto"/>
              <w:jc w:val="left"/>
            </w:pPr>
            <w:r>
              <w:rPr>
                <w:rFonts w:cs="Times New Roman"/>
                <w:color w:val="000000"/>
                <w:sz w:val="20"/>
              </w:rPr>
              <w:t>Giao diện theo khuyến nghị kiến trúc [11]</w:t>
            </w:r>
          </w:p>
        </w:tc>
      </w:tr>
      <w:tr w:rsidR="000E04D7" w14:paraId="4DA1FEE2" w14:textId="77777777">
        <w:trPr>
          <w:jc w:val="center"/>
        </w:trPr>
        <w:tc>
          <w:tcPr>
            <w:tcW w:w="1701" w:type="dxa"/>
            <w:tcBorders>
              <w:top w:val="single" w:sz="4" w:space="0" w:color="000000"/>
              <w:left w:val="single" w:sz="4" w:space="0" w:color="000000"/>
              <w:bottom w:val="single" w:sz="4" w:space="0" w:color="000000"/>
              <w:right w:val="single" w:sz="4" w:space="0" w:color="000000"/>
            </w:tcBorders>
          </w:tcPr>
          <w:p w14:paraId="6D6C3510" w14:textId="77777777" w:rsidR="000E04D7" w:rsidRDefault="003F7DEE">
            <w:pPr>
              <w:spacing w:after="40" w:line="240" w:lineRule="auto"/>
              <w:jc w:val="center"/>
            </w:pPr>
            <w:r>
              <w:rPr>
                <w:rFonts w:cs="Times New Roman"/>
                <w:color w:val="000000"/>
                <w:sz w:val="20"/>
              </w:rPr>
              <w:t>Bảng quản trị</w:t>
            </w:r>
          </w:p>
        </w:tc>
        <w:tc>
          <w:tcPr>
            <w:tcW w:w="1984" w:type="dxa"/>
            <w:tcBorders>
              <w:top w:val="single" w:sz="4" w:space="0" w:color="000000"/>
              <w:left w:val="single" w:sz="4" w:space="0" w:color="000000"/>
              <w:bottom w:val="single" w:sz="4" w:space="0" w:color="000000"/>
              <w:right w:val="single" w:sz="4" w:space="0" w:color="000000"/>
            </w:tcBorders>
          </w:tcPr>
          <w:p w14:paraId="6B3CA5BD" w14:textId="77777777" w:rsidR="000E04D7" w:rsidRDefault="003F7DEE">
            <w:pPr>
              <w:spacing w:after="40" w:line="240" w:lineRule="auto"/>
              <w:jc w:val="left"/>
            </w:pPr>
            <w:r>
              <w:rPr>
                <w:rFonts w:cs="Times New Roman"/>
                <w:color w:val="000000"/>
                <w:sz w:val="20"/>
              </w:rPr>
              <w:t>React, TypeScript, Vite</w:t>
            </w:r>
          </w:p>
        </w:tc>
        <w:tc>
          <w:tcPr>
            <w:tcW w:w="1587" w:type="dxa"/>
            <w:tcBorders>
              <w:top w:val="single" w:sz="4" w:space="0" w:color="000000"/>
              <w:left w:val="single" w:sz="4" w:space="0" w:color="000000"/>
              <w:bottom w:val="single" w:sz="4" w:space="0" w:color="000000"/>
              <w:right w:val="single" w:sz="4" w:space="0" w:color="000000"/>
            </w:tcBorders>
          </w:tcPr>
          <w:p w14:paraId="10AF387A" w14:textId="77777777" w:rsidR="000E04D7" w:rsidRDefault="003F7DEE">
            <w:pPr>
              <w:spacing w:after="40" w:line="240" w:lineRule="auto"/>
              <w:jc w:val="left"/>
            </w:pPr>
            <w:r>
              <w:rPr>
                <w:rFonts w:cs="Times New Roman"/>
                <w:color w:val="000000"/>
                <w:sz w:val="20"/>
              </w:rPr>
              <w:t>Node 22</w:t>
            </w:r>
          </w:p>
        </w:tc>
        <w:tc>
          <w:tcPr>
            <w:tcW w:w="3231" w:type="dxa"/>
            <w:tcBorders>
              <w:top w:val="single" w:sz="4" w:space="0" w:color="000000"/>
              <w:left w:val="single" w:sz="4" w:space="0" w:color="000000"/>
              <w:bottom w:val="single" w:sz="4" w:space="0" w:color="000000"/>
              <w:right w:val="single" w:sz="4" w:space="0" w:color="000000"/>
            </w:tcBorders>
          </w:tcPr>
          <w:p w14:paraId="2D165AB1" w14:textId="77777777" w:rsidR="000E04D7" w:rsidRDefault="003F7DEE">
            <w:pPr>
              <w:spacing w:after="40" w:line="240" w:lineRule="auto"/>
              <w:jc w:val="left"/>
            </w:pPr>
            <w:r>
              <w:rPr>
                <w:rFonts w:cs="Times New Roman"/>
                <w:color w:val="000000"/>
                <w:sz w:val="20"/>
              </w:rPr>
              <w:t>Ứng dụng một trang</w:t>
            </w:r>
          </w:p>
        </w:tc>
      </w:tr>
      <w:tr w:rsidR="000E04D7" w14:paraId="0B8AE540" w14:textId="77777777">
        <w:trPr>
          <w:jc w:val="center"/>
        </w:trPr>
        <w:tc>
          <w:tcPr>
            <w:tcW w:w="1701" w:type="dxa"/>
            <w:tcBorders>
              <w:top w:val="single" w:sz="4" w:space="0" w:color="000000"/>
              <w:left w:val="single" w:sz="4" w:space="0" w:color="000000"/>
              <w:bottom w:val="single" w:sz="4" w:space="0" w:color="000000"/>
              <w:right w:val="single" w:sz="4" w:space="0" w:color="000000"/>
            </w:tcBorders>
          </w:tcPr>
          <w:p w14:paraId="5ABC01FC" w14:textId="77777777" w:rsidR="000E04D7" w:rsidRDefault="003F7DEE">
            <w:pPr>
              <w:spacing w:after="40" w:line="240" w:lineRule="auto"/>
              <w:jc w:val="center"/>
            </w:pPr>
            <w:r>
              <w:rPr>
                <w:rFonts w:cs="Times New Roman"/>
                <w:color w:val="000000"/>
                <w:sz w:val="20"/>
              </w:rPr>
              <w:t>Máy chủ web</w:t>
            </w:r>
          </w:p>
        </w:tc>
        <w:tc>
          <w:tcPr>
            <w:tcW w:w="1984" w:type="dxa"/>
            <w:tcBorders>
              <w:top w:val="single" w:sz="4" w:space="0" w:color="000000"/>
              <w:left w:val="single" w:sz="4" w:space="0" w:color="000000"/>
              <w:bottom w:val="single" w:sz="4" w:space="0" w:color="000000"/>
              <w:right w:val="single" w:sz="4" w:space="0" w:color="000000"/>
            </w:tcBorders>
          </w:tcPr>
          <w:p w14:paraId="79A5113C" w14:textId="77777777" w:rsidR="000E04D7" w:rsidRDefault="003F7DEE">
            <w:pPr>
              <w:spacing w:after="40" w:line="240" w:lineRule="auto"/>
              <w:jc w:val="left"/>
            </w:pPr>
            <w:r>
              <w:rPr>
                <w:rFonts w:cs="Times New Roman"/>
                <w:color w:val="000000"/>
                <w:sz w:val="20"/>
              </w:rPr>
              <w:t>Nginx</w:t>
            </w:r>
          </w:p>
        </w:tc>
        <w:tc>
          <w:tcPr>
            <w:tcW w:w="1587" w:type="dxa"/>
            <w:tcBorders>
              <w:top w:val="single" w:sz="4" w:space="0" w:color="000000"/>
              <w:left w:val="single" w:sz="4" w:space="0" w:color="000000"/>
              <w:bottom w:val="single" w:sz="4" w:space="0" w:color="000000"/>
              <w:right w:val="single" w:sz="4" w:space="0" w:color="000000"/>
            </w:tcBorders>
          </w:tcPr>
          <w:p w14:paraId="4C933231" w14:textId="77777777" w:rsidR="000E04D7" w:rsidRDefault="003F7DEE">
            <w:pPr>
              <w:spacing w:after="40" w:line="240" w:lineRule="auto"/>
              <w:jc w:val="left"/>
            </w:pPr>
            <w:r>
              <w:rPr>
                <w:rFonts w:cs="Times New Roman"/>
                <w:color w:val="000000"/>
                <w:sz w:val="20"/>
              </w:rPr>
              <w:t>1.27-alpine</w:t>
            </w:r>
          </w:p>
        </w:tc>
        <w:tc>
          <w:tcPr>
            <w:tcW w:w="3231" w:type="dxa"/>
            <w:tcBorders>
              <w:top w:val="single" w:sz="4" w:space="0" w:color="000000"/>
              <w:left w:val="single" w:sz="4" w:space="0" w:color="000000"/>
              <w:bottom w:val="single" w:sz="4" w:space="0" w:color="000000"/>
              <w:right w:val="single" w:sz="4" w:space="0" w:color="000000"/>
            </w:tcBorders>
          </w:tcPr>
          <w:p w14:paraId="45F96455" w14:textId="77777777" w:rsidR="000E04D7" w:rsidRDefault="003F7DEE">
            <w:pPr>
              <w:spacing w:after="40" w:line="240" w:lineRule="auto"/>
              <w:jc w:val="left"/>
            </w:pPr>
            <w:r>
              <w:rPr>
                <w:rFonts w:cs="Times New Roman"/>
                <w:color w:val="000000"/>
                <w:sz w:val="20"/>
              </w:rPr>
              <w:t>Phục vụ tệp tĩnh và chuyển tiếp API</w:t>
            </w:r>
          </w:p>
        </w:tc>
      </w:tr>
      <w:tr w:rsidR="000E04D7" w14:paraId="2D3D4D2E" w14:textId="77777777">
        <w:trPr>
          <w:jc w:val="center"/>
        </w:trPr>
        <w:tc>
          <w:tcPr>
            <w:tcW w:w="1701" w:type="dxa"/>
            <w:tcBorders>
              <w:top w:val="single" w:sz="4" w:space="0" w:color="000000"/>
              <w:left w:val="single" w:sz="4" w:space="0" w:color="000000"/>
              <w:bottom w:val="single" w:sz="4" w:space="0" w:color="000000"/>
              <w:right w:val="single" w:sz="4" w:space="0" w:color="000000"/>
            </w:tcBorders>
          </w:tcPr>
          <w:p w14:paraId="6A898FF4" w14:textId="77777777" w:rsidR="000E04D7" w:rsidRDefault="003F7DEE">
            <w:pPr>
              <w:spacing w:after="40" w:line="240" w:lineRule="auto"/>
              <w:jc w:val="center"/>
            </w:pPr>
            <w:r>
              <w:rPr>
                <w:rFonts w:cs="Times New Roman"/>
                <w:color w:val="000000"/>
                <w:sz w:val="20"/>
              </w:rPr>
              <w:t>Trợ lý xác thực</w:t>
            </w:r>
          </w:p>
        </w:tc>
        <w:tc>
          <w:tcPr>
            <w:tcW w:w="1984" w:type="dxa"/>
            <w:tcBorders>
              <w:top w:val="single" w:sz="4" w:space="0" w:color="000000"/>
              <w:left w:val="single" w:sz="4" w:space="0" w:color="000000"/>
              <w:bottom w:val="single" w:sz="4" w:space="0" w:color="000000"/>
              <w:right w:val="single" w:sz="4" w:space="0" w:color="000000"/>
            </w:tcBorders>
          </w:tcPr>
          <w:p w14:paraId="3A647D53" w14:textId="77777777" w:rsidR="000E04D7" w:rsidRDefault="003F7DEE">
            <w:pPr>
              <w:spacing w:after="40" w:line="240" w:lineRule="auto"/>
              <w:jc w:val="left"/>
            </w:pPr>
            <w:r>
              <w:rPr>
                <w:rFonts w:cs="Times New Roman"/>
                <w:color w:val="000000"/>
                <w:sz w:val="20"/>
              </w:rPr>
              <w:t>JJWT 0.12.6</w:t>
            </w:r>
          </w:p>
        </w:tc>
        <w:tc>
          <w:tcPr>
            <w:tcW w:w="1587" w:type="dxa"/>
            <w:tcBorders>
              <w:top w:val="single" w:sz="4" w:space="0" w:color="000000"/>
              <w:left w:val="single" w:sz="4" w:space="0" w:color="000000"/>
              <w:bottom w:val="single" w:sz="4" w:space="0" w:color="000000"/>
              <w:right w:val="single" w:sz="4" w:space="0" w:color="000000"/>
            </w:tcBorders>
          </w:tcPr>
          <w:p w14:paraId="3C28B264" w14:textId="77777777" w:rsidR="000E04D7" w:rsidRDefault="003F7DEE">
            <w:pPr>
              <w:spacing w:after="40" w:line="240" w:lineRule="auto"/>
              <w:jc w:val="left"/>
            </w:pPr>
            <w:r>
              <w:rPr>
                <w:rFonts w:cs="Times New Roman"/>
                <w:color w:val="000000"/>
                <w:sz w:val="20"/>
              </w:rPr>
              <w:t>Đi kèm</w:t>
            </w:r>
          </w:p>
        </w:tc>
        <w:tc>
          <w:tcPr>
            <w:tcW w:w="3231" w:type="dxa"/>
            <w:tcBorders>
              <w:top w:val="single" w:sz="4" w:space="0" w:color="000000"/>
              <w:left w:val="single" w:sz="4" w:space="0" w:color="000000"/>
              <w:bottom w:val="single" w:sz="4" w:space="0" w:color="000000"/>
              <w:right w:val="single" w:sz="4" w:space="0" w:color="000000"/>
            </w:tcBorders>
          </w:tcPr>
          <w:p w14:paraId="00508CFC" w14:textId="77777777" w:rsidR="000E04D7" w:rsidRDefault="003F7DEE">
            <w:pPr>
              <w:spacing w:after="40" w:line="240" w:lineRule="auto"/>
              <w:jc w:val="left"/>
            </w:pPr>
            <w:r>
              <w:rPr>
                <w:rFonts w:cs="Times New Roman"/>
                <w:color w:val="000000"/>
                <w:sz w:val="20"/>
              </w:rPr>
              <w:t>Ký và kiểm tra token theo [12]</w:t>
            </w:r>
          </w:p>
        </w:tc>
      </w:tr>
      <w:tr w:rsidR="000E04D7" w14:paraId="2641FDCA" w14:textId="77777777">
        <w:trPr>
          <w:jc w:val="center"/>
        </w:trPr>
        <w:tc>
          <w:tcPr>
            <w:tcW w:w="1701" w:type="dxa"/>
            <w:tcBorders>
              <w:top w:val="single" w:sz="4" w:space="0" w:color="000000"/>
              <w:left w:val="single" w:sz="4" w:space="0" w:color="000000"/>
              <w:bottom w:val="single" w:sz="4" w:space="0" w:color="000000"/>
              <w:right w:val="single" w:sz="4" w:space="0" w:color="000000"/>
            </w:tcBorders>
          </w:tcPr>
          <w:p w14:paraId="23C6A8F1" w14:textId="77777777" w:rsidR="000E04D7" w:rsidRDefault="003F7DEE">
            <w:pPr>
              <w:spacing w:after="40" w:line="240" w:lineRule="auto"/>
              <w:jc w:val="center"/>
            </w:pPr>
            <w:r>
              <w:rPr>
                <w:rFonts w:cs="Times New Roman"/>
                <w:color w:val="000000"/>
                <w:sz w:val="20"/>
              </w:rPr>
              <w:t>Kiểm thử</w:t>
            </w:r>
          </w:p>
        </w:tc>
        <w:tc>
          <w:tcPr>
            <w:tcW w:w="1984" w:type="dxa"/>
            <w:tcBorders>
              <w:top w:val="single" w:sz="4" w:space="0" w:color="000000"/>
              <w:left w:val="single" w:sz="4" w:space="0" w:color="000000"/>
              <w:bottom w:val="single" w:sz="4" w:space="0" w:color="000000"/>
              <w:right w:val="single" w:sz="4" w:space="0" w:color="000000"/>
            </w:tcBorders>
          </w:tcPr>
          <w:p w14:paraId="174BF581" w14:textId="77777777" w:rsidR="000E04D7" w:rsidRDefault="003F7DEE">
            <w:pPr>
              <w:spacing w:after="40" w:line="240" w:lineRule="auto"/>
              <w:jc w:val="left"/>
            </w:pPr>
            <w:r>
              <w:rPr>
                <w:rFonts w:cs="Times New Roman"/>
                <w:color w:val="000000"/>
                <w:sz w:val="20"/>
              </w:rPr>
              <w:t>JUnit 5, PowerShell</w:t>
            </w:r>
          </w:p>
        </w:tc>
        <w:tc>
          <w:tcPr>
            <w:tcW w:w="1587" w:type="dxa"/>
            <w:tcBorders>
              <w:top w:val="single" w:sz="4" w:space="0" w:color="000000"/>
              <w:left w:val="single" w:sz="4" w:space="0" w:color="000000"/>
              <w:bottom w:val="single" w:sz="4" w:space="0" w:color="000000"/>
              <w:right w:val="single" w:sz="4" w:space="0" w:color="000000"/>
            </w:tcBorders>
          </w:tcPr>
          <w:p w14:paraId="58160212" w14:textId="77777777" w:rsidR="000E04D7" w:rsidRDefault="003F7DEE">
            <w:pPr>
              <w:spacing w:after="40" w:line="240" w:lineRule="auto"/>
              <w:jc w:val="left"/>
            </w:pPr>
            <w:r>
              <w:rPr>
                <w:rFonts w:cs="Times New Roman"/>
                <w:color w:val="000000"/>
                <w:sz w:val="20"/>
              </w:rPr>
              <w:t>—</w:t>
            </w:r>
          </w:p>
        </w:tc>
        <w:tc>
          <w:tcPr>
            <w:tcW w:w="3231" w:type="dxa"/>
            <w:tcBorders>
              <w:top w:val="single" w:sz="4" w:space="0" w:color="000000"/>
              <w:left w:val="single" w:sz="4" w:space="0" w:color="000000"/>
              <w:bottom w:val="single" w:sz="4" w:space="0" w:color="000000"/>
              <w:right w:val="single" w:sz="4" w:space="0" w:color="000000"/>
            </w:tcBorders>
          </w:tcPr>
          <w:p w14:paraId="5F5A4CD2" w14:textId="77777777" w:rsidR="000E04D7" w:rsidRDefault="003F7DEE">
            <w:pPr>
              <w:spacing w:after="40" w:line="240" w:lineRule="auto"/>
              <w:jc w:val="left"/>
            </w:pPr>
            <w:r>
              <w:rPr>
                <w:rFonts w:cs="Times New Roman"/>
                <w:color w:val="000000"/>
                <w:sz w:val="20"/>
              </w:rPr>
              <w:t>5 bộ kiểm thử tự động</w:t>
            </w:r>
          </w:p>
        </w:tc>
      </w:tr>
      <w:tr w:rsidR="000E04D7" w14:paraId="0A304501" w14:textId="77777777">
        <w:trPr>
          <w:jc w:val="center"/>
        </w:trPr>
        <w:tc>
          <w:tcPr>
            <w:tcW w:w="1701" w:type="dxa"/>
            <w:tcBorders>
              <w:top w:val="single" w:sz="4" w:space="0" w:color="000000"/>
              <w:left w:val="single" w:sz="4" w:space="0" w:color="000000"/>
              <w:bottom w:val="single" w:sz="4" w:space="0" w:color="000000"/>
              <w:right w:val="single" w:sz="4" w:space="0" w:color="000000"/>
            </w:tcBorders>
          </w:tcPr>
          <w:p w14:paraId="4CB1FEA1" w14:textId="77777777" w:rsidR="000E04D7" w:rsidRDefault="003F7DEE">
            <w:pPr>
              <w:spacing w:after="40" w:line="240" w:lineRule="auto"/>
              <w:jc w:val="center"/>
            </w:pPr>
            <w:r>
              <w:rPr>
                <w:rFonts w:cs="Times New Roman"/>
                <w:color w:val="000000"/>
                <w:sz w:val="20"/>
              </w:rPr>
              <w:t>Công cụ đóng gói</w:t>
            </w:r>
          </w:p>
        </w:tc>
        <w:tc>
          <w:tcPr>
            <w:tcW w:w="1984" w:type="dxa"/>
            <w:tcBorders>
              <w:top w:val="single" w:sz="4" w:space="0" w:color="000000"/>
              <w:left w:val="single" w:sz="4" w:space="0" w:color="000000"/>
              <w:bottom w:val="single" w:sz="4" w:space="0" w:color="000000"/>
              <w:right w:val="single" w:sz="4" w:space="0" w:color="000000"/>
            </w:tcBorders>
          </w:tcPr>
          <w:p w14:paraId="638254EE" w14:textId="77777777" w:rsidR="000E04D7" w:rsidRDefault="003F7DEE">
            <w:pPr>
              <w:spacing w:after="40" w:line="240" w:lineRule="auto"/>
              <w:jc w:val="left"/>
            </w:pPr>
            <w:r>
              <w:rPr>
                <w:rFonts w:cs="Times New Roman"/>
                <w:color w:val="000000"/>
                <w:sz w:val="20"/>
              </w:rPr>
              <w:t>Docker Compose</w:t>
            </w:r>
          </w:p>
        </w:tc>
        <w:tc>
          <w:tcPr>
            <w:tcW w:w="1587" w:type="dxa"/>
            <w:tcBorders>
              <w:top w:val="single" w:sz="4" w:space="0" w:color="000000"/>
              <w:left w:val="single" w:sz="4" w:space="0" w:color="000000"/>
              <w:bottom w:val="single" w:sz="4" w:space="0" w:color="000000"/>
              <w:right w:val="single" w:sz="4" w:space="0" w:color="000000"/>
            </w:tcBorders>
          </w:tcPr>
          <w:p w14:paraId="1A0124A0" w14:textId="77777777" w:rsidR="000E04D7" w:rsidRDefault="003F7DEE">
            <w:pPr>
              <w:spacing w:after="40" w:line="240" w:lineRule="auto"/>
              <w:jc w:val="left"/>
            </w:pPr>
            <w:r>
              <w:rPr>
                <w:rFonts w:cs="Times New Roman"/>
                <w:color w:val="000000"/>
                <w:sz w:val="20"/>
              </w:rPr>
              <w:t>—</w:t>
            </w:r>
          </w:p>
        </w:tc>
        <w:tc>
          <w:tcPr>
            <w:tcW w:w="3231" w:type="dxa"/>
            <w:tcBorders>
              <w:top w:val="single" w:sz="4" w:space="0" w:color="000000"/>
              <w:left w:val="single" w:sz="4" w:space="0" w:color="000000"/>
              <w:bottom w:val="single" w:sz="4" w:space="0" w:color="000000"/>
              <w:right w:val="single" w:sz="4" w:space="0" w:color="000000"/>
            </w:tcBorders>
          </w:tcPr>
          <w:p w14:paraId="38E6D2C3" w14:textId="77777777" w:rsidR="000E04D7" w:rsidRDefault="003F7DEE">
            <w:pPr>
              <w:spacing w:after="40" w:line="240" w:lineRule="auto"/>
              <w:jc w:val="left"/>
            </w:pPr>
            <w:r>
              <w:rPr>
                <w:rFonts w:cs="Times New Roman"/>
                <w:color w:val="000000"/>
                <w:sz w:val="20"/>
              </w:rPr>
              <w:t>Định nghĩa ứng dụng đa container theo [9]</w:t>
            </w:r>
          </w:p>
        </w:tc>
      </w:tr>
    </w:tbl>
    <w:p w14:paraId="78D3F9BF" w14:textId="77777777" w:rsidR="000E04D7" w:rsidRDefault="003F7DEE">
      <w:pPr>
        <w:pStyle w:val="Heading3"/>
      </w:pPr>
      <w:bookmarkStart w:id="28" w:name="_Toc241843342"/>
      <w:r>
        <w:t>1.2.3. Môi trư</w:t>
      </w:r>
      <w:r>
        <w:t>ờ</w:t>
      </w:r>
      <w:r>
        <w:t>ng phát tri</w:t>
      </w:r>
      <w:r>
        <w:t>ể</w:t>
      </w:r>
      <w:r>
        <w:t>n</w:t>
      </w:r>
      <w:bookmarkEnd w:id="28"/>
    </w:p>
    <w:p w14:paraId="7721120A" w14:textId="77777777" w:rsidR="000E04D7" w:rsidRDefault="003F7DEE">
      <w:pPr>
        <w:ind w:firstLine="567"/>
      </w:pPr>
      <w:r>
        <w:rPr>
          <w:rFonts w:cs="Times New Roman"/>
          <w:color w:val="000000"/>
        </w:rPr>
        <w:t>Môi trường phát triển tách bạch thông qua cấu hình biến môi trường, mọi giá trị nhạy cảm đều đọc từ tệp .env chứ không ghi thẳng vào mã nguồn. Tệp .env bị loại trừ khỏi quản lý phiên bản, và dự án xác nhận không có bí mật nào được ghi vào kho mã nguồn. Điều này được kiểm chứng bằng quét trước khi ghi thay đổi, cho kết quả 0 bí mật.</w:t>
      </w:r>
    </w:p>
    <w:p w14:paraId="4ABDFB00" w14:textId="77777777" w:rsidR="000E04D7" w:rsidRDefault="003F7DEE">
      <w:pPr>
        <w:ind w:firstLine="567"/>
      </w:pPr>
      <w:r>
        <w:rPr>
          <w:rFonts w:cs="Times New Roman"/>
          <w:color w:val="000000"/>
        </w:rPr>
        <w:t>Các cổng dịch vụ được dời khỏi giá trị mặc định để tránh xung đột với dịch vụ đang chạy sẵn trên máy phát triển: PostgreSQL dùng cổng 5433 thay vì 5432, backend dùng 8081, bảng quản trị dùng 5173. Cách dời cổng này cho phép chạy stack của dự án song song với PostgreSQL cài sẵn mà không xung đột.</w:t>
      </w:r>
    </w:p>
    <w:p w14:paraId="75530218" w14:textId="77777777" w:rsidR="000E04D7" w:rsidRDefault="003F7DEE">
      <w:pPr>
        <w:pStyle w:val="Heading3"/>
      </w:pPr>
      <w:bookmarkStart w:id="29" w:name="_Toc241843343"/>
      <w:r>
        <w:t>1.2.4. Công c</w:t>
      </w:r>
      <w:r>
        <w:t>ụ</w:t>
      </w:r>
      <w:r>
        <w:t xml:space="preserve"> qu</w:t>
      </w:r>
      <w:r>
        <w:t>ả</w:t>
      </w:r>
      <w:r>
        <w:t>n lý và h</w:t>
      </w:r>
      <w:r>
        <w:t>ỗ</w:t>
      </w:r>
      <w:r>
        <w:t xml:space="preserve"> tr</w:t>
      </w:r>
      <w:r>
        <w:t>ợ</w:t>
      </w:r>
      <w:r>
        <w:t xml:space="preserve"> d</w:t>
      </w:r>
      <w:r>
        <w:t>ự</w:t>
      </w:r>
      <w:r>
        <w:t xml:space="preserve"> án</w:t>
      </w:r>
      <w:bookmarkEnd w:id="29"/>
    </w:p>
    <w:p w14:paraId="0C843D6C" w14:textId="77777777" w:rsidR="000E04D7" w:rsidRDefault="003F7DEE">
      <w:pPr>
        <w:ind w:firstLine="567"/>
      </w:pPr>
      <w:r>
        <w:rPr>
          <w:rFonts w:cs="Times New Roman"/>
          <w:color w:val="000000"/>
        </w:rPr>
        <w:t>Bảng 1.8 liệt kê các công cụ đã dùng, kèm mục đích sử dụng. Điểm đáng chú ý là mọi công cụ trong bảng đều là công cụ có sẵn hoặc miễn phí, không có công cụ trả phí nào trong danh sách.</w:t>
      </w:r>
    </w:p>
    <w:p w14:paraId="4834FE86" w14:textId="781B77C5" w:rsidR="000E04D7" w:rsidRDefault="003F7DEE">
      <w:pPr>
        <w:pStyle w:val="Caption"/>
        <w:keepNext/>
        <w:spacing w:before="160" w:after="200"/>
        <w:jc w:val="center"/>
      </w:pPr>
      <w:bookmarkStart w:id="30" w:name="_Toc241843504"/>
      <w:r>
        <w:rPr>
          <w:rFonts w:cs="Times New Roman"/>
          <w:color w:val="000000"/>
          <w:sz w:val="22"/>
        </w:rPr>
        <w:t>Bảng 1.</w:t>
      </w:r>
      <w:r>
        <w:fldChar w:fldCharType="begin"/>
      </w:r>
      <w:r>
        <w:instrText xml:space="preserve"> SEQ Bảng \* ARABIC</w:instrText>
      </w:r>
      <w:r>
        <w:fldChar w:fldCharType="separate"/>
      </w:r>
      <w:r>
        <w:rPr>
          <w:noProof/>
        </w:rPr>
        <w:t>8</w:t>
      </w:r>
      <w:r>
        <w:fldChar w:fldCharType="end"/>
      </w:r>
      <w:r>
        <w:rPr>
          <w:rFonts w:cs="Times New Roman"/>
          <w:color w:val="000000"/>
          <w:sz w:val="22"/>
        </w:rPr>
        <w:t>. Công cụ sử dụng theo mục đích</w:t>
      </w:r>
      <w:bookmarkEnd w:id="30"/>
    </w:p>
    <w:tbl>
      <w:tblPr>
        <w:tblStyle w:val="TableGrid"/>
        <w:tblW w:w="0" w:type="auto"/>
        <w:jc w:val="center"/>
        <w:tblLayout w:type="fixed"/>
        <w:tblLook w:val="04A0" w:firstRow="1" w:lastRow="0" w:firstColumn="1" w:lastColumn="0" w:noHBand="0" w:noVBand="1"/>
      </w:tblPr>
      <w:tblGrid>
        <w:gridCol w:w="1984"/>
        <w:gridCol w:w="1984"/>
        <w:gridCol w:w="4535"/>
      </w:tblGrid>
      <w:tr w:rsidR="000E04D7" w14:paraId="3E850757" w14:textId="77777777">
        <w:trPr>
          <w:tblHeader/>
          <w:jc w:val="center"/>
        </w:trPr>
        <w:tc>
          <w:tcPr>
            <w:tcW w:w="1984" w:type="dxa"/>
            <w:tcBorders>
              <w:top w:val="single" w:sz="4" w:space="0" w:color="000000"/>
              <w:left w:val="single" w:sz="4" w:space="0" w:color="000000"/>
              <w:bottom w:val="single" w:sz="4" w:space="0" w:color="000000"/>
              <w:right w:val="single" w:sz="4" w:space="0" w:color="000000"/>
            </w:tcBorders>
          </w:tcPr>
          <w:p w14:paraId="34152D8D" w14:textId="77777777" w:rsidR="000E04D7" w:rsidRDefault="003F7DEE">
            <w:pPr>
              <w:spacing w:after="40" w:line="240" w:lineRule="auto"/>
              <w:jc w:val="center"/>
            </w:pPr>
            <w:r>
              <w:rPr>
                <w:rFonts w:cs="Times New Roman"/>
                <w:b/>
                <w:color w:val="000000"/>
                <w:sz w:val="20"/>
              </w:rPr>
              <w:t>Mục đích</w:t>
            </w:r>
          </w:p>
        </w:tc>
        <w:tc>
          <w:tcPr>
            <w:tcW w:w="1984" w:type="dxa"/>
            <w:tcBorders>
              <w:top w:val="single" w:sz="4" w:space="0" w:color="000000"/>
              <w:left w:val="single" w:sz="4" w:space="0" w:color="000000"/>
              <w:bottom w:val="single" w:sz="4" w:space="0" w:color="000000"/>
              <w:right w:val="single" w:sz="4" w:space="0" w:color="000000"/>
            </w:tcBorders>
          </w:tcPr>
          <w:p w14:paraId="2B815004" w14:textId="77777777" w:rsidR="000E04D7" w:rsidRDefault="003F7DEE">
            <w:pPr>
              <w:spacing w:after="40" w:line="240" w:lineRule="auto"/>
              <w:jc w:val="center"/>
            </w:pPr>
            <w:r>
              <w:rPr>
                <w:rFonts w:cs="Times New Roman"/>
                <w:b/>
                <w:color w:val="000000"/>
                <w:sz w:val="20"/>
              </w:rPr>
              <w:t>Công cụ</w:t>
            </w:r>
          </w:p>
        </w:tc>
        <w:tc>
          <w:tcPr>
            <w:tcW w:w="4535" w:type="dxa"/>
            <w:tcBorders>
              <w:top w:val="single" w:sz="4" w:space="0" w:color="000000"/>
              <w:left w:val="single" w:sz="4" w:space="0" w:color="000000"/>
              <w:bottom w:val="single" w:sz="4" w:space="0" w:color="000000"/>
              <w:right w:val="single" w:sz="4" w:space="0" w:color="000000"/>
            </w:tcBorders>
          </w:tcPr>
          <w:p w14:paraId="1AE78278" w14:textId="77777777" w:rsidR="000E04D7" w:rsidRDefault="003F7DEE">
            <w:pPr>
              <w:spacing w:after="40" w:line="240" w:lineRule="auto"/>
              <w:jc w:val="center"/>
            </w:pPr>
            <w:r>
              <w:rPr>
                <w:rFonts w:cs="Times New Roman"/>
                <w:b/>
                <w:color w:val="000000"/>
                <w:sz w:val="20"/>
              </w:rPr>
              <w:t>Cách dùng trong dự án</w:t>
            </w:r>
          </w:p>
        </w:tc>
      </w:tr>
      <w:tr w:rsidR="000E04D7" w14:paraId="75B0B577"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107774F7" w14:textId="77777777" w:rsidR="000E04D7" w:rsidRDefault="003F7DEE">
            <w:pPr>
              <w:spacing w:after="40" w:line="240" w:lineRule="auto"/>
              <w:jc w:val="center"/>
            </w:pPr>
            <w:r>
              <w:rPr>
                <w:rFonts w:cs="Times New Roman"/>
                <w:color w:val="000000"/>
                <w:sz w:val="20"/>
              </w:rPr>
              <w:t>Quản lý mã nguồn</w:t>
            </w:r>
          </w:p>
        </w:tc>
        <w:tc>
          <w:tcPr>
            <w:tcW w:w="1984" w:type="dxa"/>
            <w:tcBorders>
              <w:top w:val="single" w:sz="4" w:space="0" w:color="000000"/>
              <w:left w:val="single" w:sz="4" w:space="0" w:color="000000"/>
              <w:bottom w:val="single" w:sz="4" w:space="0" w:color="000000"/>
              <w:right w:val="single" w:sz="4" w:space="0" w:color="000000"/>
            </w:tcBorders>
          </w:tcPr>
          <w:p w14:paraId="51CEF1D5" w14:textId="77777777" w:rsidR="000E04D7" w:rsidRDefault="003F7DEE">
            <w:pPr>
              <w:spacing w:after="40" w:line="240" w:lineRule="auto"/>
              <w:jc w:val="left"/>
            </w:pPr>
            <w:r>
              <w:rPr>
                <w:rFonts w:cs="Times New Roman"/>
                <w:color w:val="000000"/>
                <w:sz w:val="20"/>
              </w:rPr>
              <w:t>Git</w:t>
            </w:r>
          </w:p>
        </w:tc>
        <w:tc>
          <w:tcPr>
            <w:tcW w:w="4535" w:type="dxa"/>
            <w:tcBorders>
              <w:top w:val="single" w:sz="4" w:space="0" w:color="000000"/>
              <w:left w:val="single" w:sz="4" w:space="0" w:color="000000"/>
              <w:bottom w:val="single" w:sz="4" w:space="0" w:color="000000"/>
              <w:right w:val="single" w:sz="4" w:space="0" w:color="000000"/>
            </w:tcBorders>
          </w:tcPr>
          <w:p w14:paraId="0B206ADF" w14:textId="77777777" w:rsidR="000E04D7" w:rsidRDefault="003F7DEE">
            <w:pPr>
              <w:spacing w:after="40" w:line="240" w:lineRule="auto"/>
              <w:jc w:val="left"/>
            </w:pPr>
            <w:r>
              <w:rPr>
                <w:rFonts w:cs="Times New Roman"/>
                <w:color w:val="000000"/>
                <w:sz w:val="20"/>
              </w:rPr>
              <w:t>Theo dõi thay đổi, đánh dấu phát hành theo [14]</w:t>
            </w:r>
          </w:p>
        </w:tc>
      </w:tr>
      <w:tr w:rsidR="000E04D7" w14:paraId="68B202FF"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172E88E0" w14:textId="77777777" w:rsidR="000E04D7" w:rsidRDefault="003F7DEE">
            <w:pPr>
              <w:spacing w:after="40" w:line="240" w:lineRule="auto"/>
              <w:jc w:val="center"/>
            </w:pPr>
            <w:r>
              <w:rPr>
                <w:rFonts w:cs="Times New Roman"/>
                <w:color w:val="000000"/>
                <w:sz w:val="20"/>
              </w:rPr>
              <w:t>Xây dựng backend</w:t>
            </w:r>
          </w:p>
        </w:tc>
        <w:tc>
          <w:tcPr>
            <w:tcW w:w="1984" w:type="dxa"/>
            <w:tcBorders>
              <w:top w:val="single" w:sz="4" w:space="0" w:color="000000"/>
              <w:left w:val="single" w:sz="4" w:space="0" w:color="000000"/>
              <w:bottom w:val="single" w:sz="4" w:space="0" w:color="000000"/>
              <w:right w:val="single" w:sz="4" w:space="0" w:color="000000"/>
            </w:tcBorders>
          </w:tcPr>
          <w:p w14:paraId="6F45A98D" w14:textId="77777777" w:rsidR="000E04D7" w:rsidRDefault="003F7DEE">
            <w:pPr>
              <w:spacing w:after="40" w:line="240" w:lineRule="auto"/>
              <w:jc w:val="left"/>
            </w:pPr>
            <w:r>
              <w:rPr>
                <w:rFonts w:cs="Times New Roman"/>
                <w:color w:val="000000"/>
                <w:sz w:val="20"/>
              </w:rPr>
              <w:t>Maven</w:t>
            </w:r>
          </w:p>
        </w:tc>
        <w:tc>
          <w:tcPr>
            <w:tcW w:w="4535" w:type="dxa"/>
            <w:tcBorders>
              <w:top w:val="single" w:sz="4" w:space="0" w:color="000000"/>
              <w:left w:val="single" w:sz="4" w:space="0" w:color="000000"/>
              <w:bottom w:val="single" w:sz="4" w:space="0" w:color="000000"/>
              <w:right w:val="single" w:sz="4" w:space="0" w:color="000000"/>
            </w:tcBorders>
          </w:tcPr>
          <w:p w14:paraId="5E867E8E" w14:textId="77777777" w:rsidR="000E04D7" w:rsidRDefault="003F7DEE">
            <w:pPr>
              <w:spacing w:after="40" w:line="240" w:lineRule="auto"/>
              <w:jc w:val="left"/>
            </w:pPr>
            <w:r>
              <w:rPr>
                <w:rFonts w:cs="Times New Roman"/>
                <w:color w:val="000000"/>
                <w:sz w:val="20"/>
              </w:rPr>
              <w:t>Đóng gói và chạy kiểm thử tự động</w:t>
            </w:r>
          </w:p>
        </w:tc>
      </w:tr>
      <w:tr w:rsidR="000E04D7" w14:paraId="1104B17B"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1029E2AE" w14:textId="77777777" w:rsidR="000E04D7" w:rsidRDefault="003F7DEE">
            <w:pPr>
              <w:spacing w:after="40" w:line="240" w:lineRule="auto"/>
              <w:jc w:val="center"/>
            </w:pPr>
            <w:r>
              <w:rPr>
                <w:rFonts w:cs="Times New Roman"/>
                <w:color w:val="000000"/>
                <w:sz w:val="20"/>
              </w:rPr>
              <w:t>Xây dựng di động</w:t>
            </w:r>
          </w:p>
        </w:tc>
        <w:tc>
          <w:tcPr>
            <w:tcW w:w="1984" w:type="dxa"/>
            <w:tcBorders>
              <w:top w:val="single" w:sz="4" w:space="0" w:color="000000"/>
              <w:left w:val="single" w:sz="4" w:space="0" w:color="000000"/>
              <w:bottom w:val="single" w:sz="4" w:space="0" w:color="000000"/>
              <w:right w:val="single" w:sz="4" w:space="0" w:color="000000"/>
            </w:tcBorders>
          </w:tcPr>
          <w:p w14:paraId="31E9F239" w14:textId="77777777" w:rsidR="000E04D7" w:rsidRDefault="003F7DEE">
            <w:pPr>
              <w:spacing w:after="40" w:line="240" w:lineRule="auto"/>
              <w:jc w:val="left"/>
            </w:pPr>
            <w:r>
              <w:rPr>
                <w:rFonts w:cs="Times New Roman"/>
                <w:color w:val="000000"/>
                <w:sz w:val="20"/>
              </w:rPr>
              <w:t>Gradle</w:t>
            </w:r>
          </w:p>
        </w:tc>
        <w:tc>
          <w:tcPr>
            <w:tcW w:w="4535" w:type="dxa"/>
            <w:tcBorders>
              <w:top w:val="single" w:sz="4" w:space="0" w:color="000000"/>
              <w:left w:val="single" w:sz="4" w:space="0" w:color="000000"/>
              <w:bottom w:val="single" w:sz="4" w:space="0" w:color="000000"/>
              <w:right w:val="single" w:sz="4" w:space="0" w:color="000000"/>
            </w:tcBorders>
          </w:tcPr>
          <w:p w14:paraId="76FE3358" w14:textId="77777777" w:rsidR="000E04D7" w:rsidRDefault="003F7DEE">
            <w:pPr>
              <w:spacing w:after="40" w:line="240" w:lineRule="auto"/>
              <w:jc w:val="left"/>
            </w:pPr>
            <w:r>
              <w:rPr>
                <w:rFonts w:cs="Times New Roman"/>
                <w:color w:val="000000"/>
                <w:sz w:val="20"/>
              </w:rPr>
              <w:t>Biên dịch và kiểm thử đơn vị</w:t>
            </w:r>
          </w:p>
        </w:tc>
      </w:tr>
      <w:tr w:rsidR="000E04D7" w14:paraId="11F2AD99"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7C196E8E" w14:textId="77777777" w:rsidR="000E04D7" w:rsidRDefault="003F7DEE">
            <w:pPr>
              <w:spacing w:after="40" w:line="240" w:lineRule="auto"/>
              <w:jc w:val="center"/>
            </w:pPr>
            <w:r>
              <w:rPr>
                <w:rFonts w:cs="Times New Roman"/>
                <w:color w:val="000000"/>
                <w:sz w:val="20"/>
              </w:rPr>
              <w:t>Xây dựng giao diện</w:t>
            </w:r>
          </w:p>
        </w:tc>
        <w:tc>
          <w:tcPr>
            <w:tcW w:w="1984" w:type="dxa"/>
            <w:tcBorders>
              <w:top w:val="single" w:sz="4" w:space="0" w:color="000000"/>
              <w:left w:val="single" w:sz="4" w:space="0" w:color="000000"/>
              <w:bottom w:val="single" w:sz="4" w:space="0" w:color="000000"/>
              <w:right w:val="single" w:sz="4" w:space="0" w:color="000000"/>
            </w:tcBorders>
          </w:tcPr>
          <w:p w14:paraId="76B34A99" w14:textId="77777777" w:rsidR="000E04D7" w:rsidRDefault="003F7DEE">
            <w:pPr>
              <w:spacing w:after="40" w:line="240" w:lineRule="auto"/>
              <w:jc w:val="left"/>
            </w:pPr>
            <w:r>
              <w:rPr>
                <w:rFonts w:cs="Times New Roman"/>
                <w:color w:val="000000"/>
                <w:sz w:val="20"/>
              </w:rPr>
              <w:t>npm, Vite</w:t>
            </w:r>
          </w:p>
        </w:tc>
        <w:tc>
          <w:tcPr>
            <w:tcW w:w="4535" w:type="dxa"/>
            <w:tcBorders>
              <w:top w:val="single" w:sz="4" w:space="0" w:color="000000"/>
              <w:left w:val="single" w:sz="4" w:space="0" w:color="000000"/>
              <w:bottom w:val="single" w:sz="4" w:space="0" w:color="000000"/>
              <w:right w:val="single" w:sz="4" w:space="0" w:color="000000"/>
            </w:tcBorders>
          </w:tcPr>
          <w:p w14:paraId="5741CA17" w14:textId="77777777" w:rsidR="000E04D7" w:rsidRDefault="003F7DEE">
            <w:pPr>
              <w:spacing w:after="40" w:line="240" w:lineRule="auto"/>
              <w:jc w:val="left"/>
            </w:pPr>
            <w:r>
              <w:rPr>
                <w:rFonts w:cs="Times New Roman"/>
                <w:color w:val="000000"/>
                <w:sz w:val="20"/>
              </w:rPr>
              <w:t>Kiểm tra kiểu và đóng gói</w:t>
            </w:r>
          </w:p>
        </w:tc>
      </w:tr>
      <w:tr w:rsidR="000E04D7" w14:paraId="45C3E891"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25FA86DF" w14:textId="77777777" w:rsidR="000E04D7" w:rsidRDefault="003F7DEE">
            <w:pPr>
              <w:spacing w:after="40" w:line="240" w:lineRule="auto"/>
              <w:jc w:val="center"/>
            </w:pPr>
            <w:r>
              <w:rPr>
                <w:rFonts w:cs="Times New Roman"/>
                <w:color w:val="000000"/>
                <w:sz w:val="20"/>
              </w:rPr>
              <w:t>Đóng gói và chạy</w:t>
            </w:r>
          </w:p>
        </w:tc>
        <w:tc>
          <w:tcPr>
            <w:tcW w:w="1984" w:type="dxa"/>
            <w:tcBorders>
              <w:top w:val="single" w:sz="4" w:space="0" w:color="000000"/>
              <w:left w:val="single" w:sz="4" w:space="0" w:color="000000"/>
              <w:bottom w:val="single" w:sz="4" w:space="0" w:color="000000"/>
              <w:right w:val="single" w:sz="4" w:space="0" w:color="000000"/>
            </w:tcBorders>
          </w:tcPr>
          <w:p w14:paraId="1714ED02" w14:textId="77777777" w:rsidR="000E04D7" w:rsidRDefault="003F7DEE">
            <w:pPr>
              <w:spacing w:after="40" w:line="240" w:lineRule="auto"/>
              <w:jc w:val="left"/>
            </w:pPr>
            <w:r>
              <w:rPr>
                <w:rFonts w:cs="Times New Roman"/>
                <w:color w:val="000000"/>
                <w:sz w:val="20"/>
              </w:rPr>
              <w:t>Docker Compose</w:t>
            </w:r>
          </w:p>
        </w:tc>
        <w:tc>
          <w:tcPr>
            <w:tcW w:w="4535" w:type="dxa"/>
            <w:tcBorders>
              <w:top w:val="single" w:sz="4" w:space="0" w:color="000000"/>
              <w:left w:val="single" w:sz="4" w:space="0" w:color="000000"/>
              <w:bottom w:val="single" w:sz="4" w:space="0" w:color="000000"/>
              <w:right w:val="single" w:sz="4" w:space="0" w:color="000000"/>
            </w:tcBorders>
          </w:tcPr>
          <w:p w14:paraId="18D530F5" w14:textId="77777777" w:rsidR="000E04D7" w:rsidRDefault="003F7DEE">
            <w:pPr>
              <w:spacing w:after="40" w:line="240" w:lineRule="auto"/>
              <w:jc w:val="left"/>
            </w:pPr>
            <w:r>
              <w:rPr>
                <w:rFonts w:cs="Times New Roman"/>
                <w:color w:val="000000"/>
                <w:sz w:val="20"/>
              </w:rPr>
              <w:t>Ba container, kiểm tra sức khoẻ tự động</w:t>
            </w:r>
          </w:p>
        </w:tc>
      </w:tr>
      <w:tr w:rsidR="000E04D7" w14:paraId="551F537C"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07BDDA0C" w14:textId="77777777" w:rsidR="000E04D7" w:rsidRDefault="003F7DEE">
            <w:pPr>
              <w:spacing w:after="40" w:line="240" w:lineRule="auto"/>
              <w:jc w:val="center"/>
            </w:pPr>
            <w:r>
              <w:rPr>
                <w:rFonts w:cs="Times New Roman"/>
                <w:color w:val="000000"/>
                <w:sz w:val="20"/>
              </w:rPr>
              <w:t>Rà soát bảo mật</w:t>
            </w:r>
          </w:p>
        </w:tc>
        <w:tc>
          <w:tcPr>
            <w:tcW w:w="1984" w:type="dxa"/>
            <w:tcBorders>
              <w:top w:val="single" w:sz="4" w:space="0" w:color="000000"/>
              <w:left w:val="single" w:sz="4" w:space="0" w:color="000000"/>
              <w:bottom w:val="single" w:sz="4" w:space="0" w:color="000000"/>
              <w:right w:val="single" w:sz="4" w:space="0" w:color="000000"/>
            </w:tcBorders>
          </w:tcPr>
          <w:p w14:paraId="1962A9E5" w14:textId="77777777" w:rsidR="000E04D7" w:rsidRDefault="003F7DEE">
            <w:pPr>
              <w:spacing w:after="40" w:line="240" w:lineRule="auto"/>
              <w:jc w:val="left"/>
            </w:pPr>
            <w:r>
              <w:rPr>
                <w:rFonts w:cs="Times New Roman"/>
                <w:color w:val="000000"/>
                <w:sz w:val="20"/>
              </w:rPr>
              <w:t>npm audit, rà soát thủ công</w:t>
            </w:r>
          </w:p>
        </w:tc>
        <w:tc>
          <w:tcPr>
            <w:tcW w:w="4535" w:type="dxa"/>
            <w:tcBorders>
              <w:top w:val="single" w:sz="4" w:space="0" w:color="000000"/>
              <w:left w:val="single" w:sz="4" w:space="0" w:color="000000"/>
              <w:bottom w:val="single" w:sz="4" w:space="0" w:color="000000"/>
              <w:right w:val="single" w:sz="4" w:space="0" w:color="000000"/>
            </w:tcBorders>
          </w:tcPr>
          <w:p w14:paraId="791C7E1F" w14:textId="77777777" w:rsidR="000E04D7" w:rsidRDefault="003F7DEE">
            <w:pPr>
              <w:spacing w:after="40" w:line="240" w:lineRule="auto"/>
              <w:jc w:val="left"/>
            </w:pPr>
            <w:r>
              <w:rPr>
                <w:rFonts w:cs="Times New Roman"/>
                <w:color w:val="000000"/>
                <w:sz w:val="20"/>
              </w:rPr>
              <w:t>Soát phụ thuộc và nội dung nhật ký</w:t>
            </w:r>
          </w:p>
        </w:tc>
      </w:tr>
      <w:tr w:rsidR="000E04D7" w14:paraId="4FD705F9"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2DD2AF5D" w14:textId="77777777" w:rsidR="000E04D7" w:rsidRDefault="003F7DEE">
            <w:pPr>
              <w:spacing w:after="40" w:line="240" w:lineRule="auto"/>
              <w:jc w:val="center"/>
            </w:pPr>
            <w:r>
              <w:rPr>
                <w:rFonts w:cs="Times New Roman"/>
                <w:color w:val="000000"/>
                <w:sz w:val="20"/>
              </w:rPr>
              <w:t>Mô tả sơ đồ</w:t>
            </w:r>
          </w:p>
        </w:tc>
        <w:tc>
          <w:tcPr>
            <w:tcW w:w="1984" w:type="dxa"/>
            <w:tcBorders>
              <w:top w:val="single" w:sz="4" w:space="0" w:color="000000"/>
              <w:left w:val="single" w:sz="4" w:space="0" w:color="000000"/>
              <w:bottom w:val="single" w:sz="4" w:space="0" w:color="000000"/>
              <w:right w:val="single" w:sz="4" w:space="0" w:color="000000"/>
            </w:tcBorders>
          </w:tcPr>
          <w:p w14:paraId="069E4B2B" w14:textId="77777777" w:rsidR="000E04D7" w:rsidRDefault="003F7DEE">
            <w:pPr>
              <w:spacing w:after="40" w:line="240" w:lineRule="auto"/>
              <w:jc w:val="left"/>
            </w:pPr>
            <w:r>
              <w:rPr>
                <w:rFonts w:cs="Times New Roman"/>
                <w:color w:val="000000"/>
                <w:sz w:val="20"/>
              </w:rPr>
              <w:t>Mermaid</w:t>
            </w:r>
          </w:p>
        </w:tc>
        <w:tc>
          <w:tcPr>
            <w:tcW w:w="4535" w:type="dxa"/>
            <w:tcBorders>
              <w:top w:val="single" w:sz="4" w:space="0" w:color="000000"/>
              <w:left w:val="single" w:sz="4" w:space="0" w:color="000000"/>
              <w:bottom w:val="single" w:sz="4" w:space="0" w:color="000000"/>
              <w:right w:val="single" w:sz="4" w:space="0" w:color="000000"/>
            </w:tcBorders>
          </w:tcPr>
          <w:p w14:paraId="01B675EF" w14:textId="77777777" w:rsidR="000E04D7" w:rsidRDefault="003F7DEE">
            <w:pPr>
              <w:spacing w:after="40" w:line="240" w:lineRule="auto"/>
              <w:jc w:val="left"/>
            </w:pPr>
            <w:r>
              <w:rPr>
                <w:rFonts w:cs="Times New Roman"/>
                <w:color w:val="000000"/>
                <w:sz w:val="20"/>
              </w:rPr>
              <w:t>Sinh sơ đồ đơn sắc cho báo cáo</w:t>
            </w:r>
          </w:p>
        </w:tc>
      </w:tr>
    </w:tbl>
    <w:p w14:paraId="070D0B7D" w14:textId="77777777" w:rsidR="000E04D7" w:rsidRDefault="003F7DEE">
      <w:pPr>
        <w:pStyle w:val="Heading2"/>
      </w:pPr>
      <w:bookmarkStart w:id="31" w:name="_Toc241843344"/>
      <w:r>
        <w:lastRenderedPageBreak/>
        <w:t>1.3. L</w:t>
      </w:r>
      <w:r>
        <w:t>ậ</w:t>
      </w:r>
      <w:r>
        <w:t>p k</w:t>
      </w:r>
      <w:r>
        <w:t>ế</w:t>
      </w:r>
      <w:r>
        <w:t xml:space="preserve"> ho</w:t>
      </w:r>
      <w:r>
        <w:t>ạ</w:t>
      </w:r>
      <w:r>
        <w:t>ch cho quy trình</w:t>
      </w:r>
      <w:bookmarkEnd w:id="31"/>
    </w:p>
    <w:p w14:paraId="1A7E5F5A" w14:textId="77777777" w:rsidR="000E04D7" w:rsidRDefault="003F7DEE">
      <w:pPr>
        <w:pStyle w:val="Heading3"/>
      </w:pPr>
      <w:bookmarkStart w:id="32" w:name="_Toc241843345"/>
      <w:r>
        <w:t>1.3.1. Mô hình và quy trình phát tri</w:t>
      </w:r>
      <w:r>
        <w:t>ể</w:t>
      </w:r>
      <w:r>
        <w:t>n</w:t>
      </w:r>
      <w:bookmarkEnd w:id="32"/>
    </w:p>
    <w:p w14:paraId="7D1CC839" w14:textId="77777777" w:rsidR="000E04D7" w:rsidRDefault="003F7DEE">
      <w:pPr>
        <w:ind w:firstLine="567"/>
      </w:pPr>
      <w:r>
        <w:rPr>
          <w:rFonts w:cs="Times New Roman"/>
          <w:color w:val="000000"/>
        </w:rPr>
        <w:t>Dự án không áp dụng một mô hình phát triển nào theo lý thuyết một cách cứng nhắc. Quy trình thực tế là mô hình lặp theo giai đoạn, trong đó mỗi giai đoạn kết thúc bằng một điều kiện kiểm chứng cụ thể trước khi chuyển sang giai đoạn kế tiếp. Tiêu chuẩn vòng đời phần mềm quốc tế mô tả các quy trình có thể được áp dụng đồng thời, lặp lại và đệ quy trong suốt vòng đời [4]; dự án cắt lược mô hình đó thành bốn giai đoạn cụ thể phù hợp với quy mô và bối cảnh của mình.</w:t>
      </w:r>
    </w:p>
    <w:p w14:paraId="543A2C51" w14:textId="77777777" w:rsidR="000E04D7" w:rsidRDefault="003F7DEE">
      <w:pPr>
        <w:ind w:firstLine="567"/>
      </w:pPr>
      <w:r>
        <w:rPr>
          <w:rFonts w:cs="Times New Roman"/>
          <w:color w:val="000000"/>
        </w:rPr>
        <w:t>Lựa chọn này phù hợp với nguyên tắc điều chỉnh mô hình trong hướng dẫn của Viện Quản lý Dự án, theo đó cách tiếp cận phát triển phải được chọn và điều chỉnh theo bối cảnh dự án [1]. Dự án có quy mô một nhóm nhỏ, yêu cầu nghiệp vụ rõ ràng, và không có ràng buộc phụ thuộc lẫn nhau giữa các thành phần theo chu kỳ thời gian. Với bối cảnh đó, mô hình giai đoạn đơn giản cho phép kiểm chứng rõ ràng hơn so với quy trình lặp nhanh với nhiều chu kỳ thời gian ngắn.</w:t>
      </w:r>
    </w:p>
    <w:p w14:paraId="56C2F1C5" w14:textId="77777777" w:rsidR="000E04D7" w:rsidRDefault="003F7DEE">
      <w:pPr>
        <w:keepNext/>
        <w:spacing w:before="160" w:after="40"/>
        <w:jc w:val="center"/>
      </w:pPr>
      <w:r>
        <w:rPr>
          <w:noProof/>
        </w:rPr>
        <w:lastRenderedPageBreak/>
        <w:drawing>
          <wp:inline distT="0" distB="0" distL="0" distR="0" wp14:anchorId="5877F235" wp14:editId="0C93CE6C">
            <wp:extent cx="5580000" cy="67378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vong_doi_du_an.png"/>
                    <pic:cNvPicPr/>
                  </pic:nvPicPr>
                  <pic:blipFill>
                    <a:blip r:embed="rId9"/>
                    <a:stretch>
                      <a:fillRect/>
                    </a:stretch>
                  </pic:blipFill>
                  <pic:spPr>
                    <a:xfrm>
                      <a:off x="0" y="0"/>
                      <a:ext cx="5580000" cy="6737893"/>
                    </a:xfrm>
                    <a:prstGeom prst="rect">
                      <a:avLst/>
                    </a:prstGeom>
                  </pic:spPr>
                </pic:pic>
              </a:graphicData>
            </a:graphic>
          </wp:inline>
        </w:drawing>
      </w:r>
    </w:p>
    <w:p w14:paraId="0FC20450" w14:textId="27709CA1" w:rsidR="000E04D7" w:rsidRDefault="003F7DEE">
      <w:pPr>
        <w:pStyle w:val="Caption"/>
        <w:spacing w:before="160" w:after="200"/>
        <w:jc w:val="center"/>
      </w:pPr>
      <w:bookmarkStart w:id="33" w:name="_Toc241843487"/>
      <w:r>
        <w:rPr>
          <w:rFonts w:cs="Times New Roman"/>
          <w:color w:val="000000"/>
          <w:sz w:val="22"/>
        </w:rPr>
        <w:t>Hình 1.</w:t>
      </w:r>
      <w:r>
        <w:fldChar w:fldCharType="begin"/>
      </w:r>
      <w:r>
        <w:instrText xml:space="preserve"> SEQ Hình \* ARABIC</w:instrText>
      </w:r>
      <w:r>
        <w:fldChar w:fldCharType="separate"/>
      </w:r>
      <w:r>
        <w:rPr>
          <w:noProof/>
        </w:rPr>
        <w:t>2</w:t>
      </w:r>
      <w:r>
        <w:fldChar w:fldCharType="end"/>
      </w:r>
      <w:r>
        <w:rPr>
          <w:rFonts w:cs="Times New Roman"/>
          <w:color w:val="000000"/>
          <w:sz w:val="22"/>
        </w:rPr>
        <w:t>. Chu trình quản lý dự án của hệ thống quản lý chi tiêu cá nhân</w:t>
      </w:r>
      <w:bookmarkEnd w:id="33"/>
    </w:p>
    <w:p w14:paraId="212C1A33" w14:textId="77777777" w:rsidR="000E04D7" w:rsidRDefault="003F7DEE">
      <w:pPr>
        <w:ind w:firstLine="567"/>
      </w:pPr>
      <w:r>
        <w:rPr>
          <w:rFonts w:cs="Times New Roman"/>
          <w:color w:val="000000"/>
        </w:rPr>
        <w:t>Hình 1.2 thể hiện vòng đời dự án gồm bốn giai đoạn: lập kế hoạch, thực hiện, kiểm soát và kết thúc. Điểm đáng chú ý trong sơ đồ là mũi tên phản hồi từ giai đoạn kiểm soát trở lại giai đoạn lập kế hoạch. Mũi tên này không mang tính hình thức: trong quá trình kiểm toán cuối, dự án phát hiện tám sai lệch giữa tài liệu và thực tế, và bốn sai lệch trong số đó dẫn tới việc phải sửa lại chính tài liệu kế hoạch. Cơ chế phản hồi này hoạt động và đã được sử dụng có hiệu quả.</w:t>
      </w:r>
    </w:p>
    <w:p w14:paraId="33F5E5A7" w14:textId="77777777" w:rsidR="000E04D7" w:rsidRDefault="003F7DEE">
      <w:pPr>
        <w:pStyle w:val="Heading3"/>
      </w:pPr>
      <w:bookmarkStart w:id="34" w:name="_Toc241843346"/>
      <w:r>
        <w:lastRenderedPageBreak/>
        <w:t>1.3.2. Các giai đo</w:t>
      </w:r>
      <w:r>
        <w:t>ạ</w:t>
      </w:r>
      <w:r>
        <w:t>n th</w:t>
      </w:r>
      <w:r>
        <w:t>ự</w:t>
      </w:r>
      <w:r>
        <w:t>c hi</w:t>
      </w:r>
      <w:r>
        <w:t>ệ</w:t>
      </w:r>
      <w:r>
        <w:t>n</w:t>
      </w:r>
      <w:bookmarkEnd w:id="34"/>
    </w:p>
    <w:p w14:paraId="7B780A50" w14:textId="6D8F4BC0" w:rsidR="000E04D7" w:rsidRDefault="003F7DEE">
      <w:pPr>
        <w:pStyle w:val="Caption"/>
        <w:keepNext/>
        <w:spacing w:before="160" w:after="200"/>
        <w:jc w:val="center"/>
      </w:pPr>
      <w:bookmarkStart w:id="35" w:name="_Toc241843505"/>
      <w:r>
        <w:rPr>
          <w:rFonts w:cs="Times New Roman"/>
          <w:color w:val="000000"/>
          <w:sz w:val="22"/>
        </w:rPr>
        <w:t>Bảng 1.</w:t>
      </w:r>
      <w:r>
        <w:fldChar w:fldCharType="begin"/>
      </w:r>
      <w:r>
        <w:instrText xml:space="preserve"> SEQ Bảng \* ARABIC</w:instrText>
      </w:r>
      <w:r>
        <w:fldChar w:fldCharType="separate"/>
      </w:r>
      <w:r>
        <w:rPr>
          <w:noProof/>
        </w:rPr>
        <w:t>9</w:t>
      </w:r>
      <w:r>
        <w:fldChar w:fldCharType="end"/>
      </w:r>
      <w:r>
        <w:rPr>
          <w:rFonts w:cs="Times New Roman"/>
          <w:color w:val="000000"/>
          <w:sz w:val="22"/>
        </w:rPr>
        <w:t>. Bốn giai đoạn của dự án</w:t>
      </w:r>
      <w:bookmarkEnd w:id="35"/>
    </w:p>
    <w:tbl>
      <w:tblPr>
        <w:tblStyle w:val="TableGrid"/>
        <w:tblW w:w="0" w:type="auto"/>
        <w:jc w:val="center"/>
        <w:tblLayout w:type="fixed"/>
        <w:tblLook w:val="04A0" w:firstRow="1" w:lastRow="0" w:firstColumn="1" w:lastColumn="0" w:noHBand="0" w:noVBand="1"/>
      </w:tblPr>
      <w:tblGrid>
        <w:gridCol w:w="1417"/>
        <w:gridCol w:w="3402"/>
        <w:gridCol w:w="3685"/>
      </w:tblGrid>
      <w:tr w:rsidR="000E04D7" w14:paraId="3DE1F830" w14:textId="77777777">
        <w:trPr>
          <w:tblHeader/>
          <w:jc w:val="center"/>
        </w:trPr>
        <w:tc>
          <w:tcPr>
            <w:tcW w:w="1417" w:type="dxa"/>
            <w:tcBorders>
              <w:top w:val="single" w:sz="4" w:space="0" w:color="000000"/>
              <w:left w:val="single" w:sz="4" w:space="0" w:color="000000"/>
              <w:bottom w:val="single" w:sz="4" w:space="0" w:color="000000"/>
              <w:right w:val="single" w:sz="4" w:space="0" w:color="000000"/>
            </w:tcBorders>
          </w:tcPr>
          <w:p w14:paraId="47308650" w14:textId="77777777" w:rsidR="000E04D7" w:rsidRDefault="003F7DEE">
            <w:pPr>
              <w:spacing w:after="40" w:line="240" w:lineRule="auto"/>
              <w:jc w:val="center"/>
            </w:pPr>
            <w:r>
              <w:rPr>
                <w:rFonts w:cs="Times New Roman"/>
                <w:b/>
                <w:color w:val="000000"/>
                <w:sz w:val="20"/>
              </w:rPr>
              <w:t>Giai đoạn</w:t>
            </w:r>
          </w:p>
        </w:tc>
        <w:tc>
          <w:tcPr>
            <w:tcW w:w="3402" w:type="dxa"/>
            <w:tcBorders>
              <w:top w:val="single" w:sz="4" w:space="0" w:color="000000"/>
              <w:left w:val="single" w:sz="4" w:space="0" w:color="000000"/>
              <w:bottom w:val="single" w:sz="4" w:space="0" w:color="000000"/>
              <w:right w:val="single" w:sz="4" w:space="0" w:color="000000"/>
            </w:tcBorders>
          </w:tcPr>
          <w:p w14:paraId="2B9D9098" w14:textId="77777777" w:rsidR="000E04D7" w:rsidRDefault="003F7DEE">
            <w:pPr>
              <w:spacing w:after="40" w:line="240" w:lineRule="auto"/>
              <w:jc w:val="center"/>
            </w:pPr>
            <w:r>
              <w:rPr>
                <w:rFonts w:cs="Times New Roman"/>
                <w:b/>
                <w:color w:val="000000"/>
                <w:sz w:val="20"/>
              </w:rPr>
              <w:t>Nội dung chính</w:t>
            </w:r>
          </w:p>
        </w:tc>
        <w:tc>
          <w:tcPr>
            <w:tcW w:w="3685" w:type="dxa"/>
            <w:tcBorders>
              <w:top w:val="single" w:sz="4" w:space="0" w:color="000000"/>
              <w:left w:val="single" w:sz="4" w:space="0" w:color="000000"/>
              <w:bottom w:val="single" w:sz="4" w:space="0" w:color="000000"/>
              <w:right w:val="single" w:sz="4" w:space="0" w:color="000000"/>
            </w:tcBorders>
          </w:tcPr>
          <w:p w14:paraId="56C0CF6A" w14:textId="77777777" w:rsidR="000E04D7" w:rsidRDefault="003F7DEE">
            <w:pPr>
              <w:spacing w:after="40" w:line="240" w:lineRule="auto"/>
              <w:jc w:val="center"/>
            </w:pPr>
            <w:r>
              <w:rPr>
                <w:rFonts w:cs="Times New Roman"/>
                <w:b/>
                <w:color w:val="000000"/>
                <w:sz w:val="20"/>
              </w:rPr>
              <w:t>Điều kiện kết thúc</w:t>
            </w:r>
          </w:p>
        </w:tc>
      </w:tr>
      <w:tr w:rsidR="000E04D7" w14:paraId="0AD8CAE7" w14:textId="77777777">
        <w:trPr>
          <w:jc w:val="center"/>
        </w:trPr>
        <w:tc>
          <w:tcPr>
            <w:tcW w:w="1417" w:type="dxa"/>
            <w:tcBorders>
              <w:top w:val="single" w:sz="4" w:space="0" w:color="000000"/>
              <w:left w:val="single" w:sz="4" w:space="0" w:color="000000"/>
              <w:bottom w:val="single" w:sz="4" w:space="0" w:color="000000"/>
              <w:right w:val="single" w:sz="4" w:space="0" w:color="000000"/>
            </w:tcBorders>
          </w:tcPr>
          <w:p w14:paraId="20FB2BBF" w14:textId="77777777" w:rsidR="000E04D7" w:rsidRDefault="003F7DEE">
            <w:pPr>
              <w:spacing w:after="40" w:line="240" w:lineRule="auto"/>
              <w:jc w:val="center"/>
            </w:pPr>
            <w:r>
              <w:rPr>
                <w:rFonts w:cs="Times New Roman"/>
                <w:color w:val="000000"/>
                <w:sz w:val="20"/>
              </w:rPr>
              <w:t>1. Lập kế hoạch</w:t>
            </w:r>
          </w:p>
        </w:tc>
        <w:tc>
          <w:tcPr>
            <w:tcW w:w="3402" w:type="dxa"/>
            <w:tcBorders>
              <w:top w:val="single" w:sz="4" w:space="0" w:color="000000"/>
              <w:left w:val="single" w:sz="4" w:space="0" w:color="000000"/>
              <w:bottom w:val="single" w:sz="4" w:space="0" w:color="000000"/>
              <w:right w:val="single" w:sz="4" w:space="0" w:color="000000"/>
            </w:tcBorders>
          </w:tcPr>
          <w:p w14:paraId="5EC9FDD9" w14:textId="77777777" w:rsidR="000E04D7" w:rsidRDefault="003F7DEE">
            <w:pPr>
              <w:spacing w:after="40" w:line="240" w:lineRule="auto"/>
              <w:jc w:val="left"/>
            </w:pPr>
            <w:r>
              <w:rPr>
                <w:rFonts w:cs="Times New Roman"/>
                <w:color w:val="000000"/>
                <w:sz w:val="20"/>
              </w:rPr>
              <w:t>Xác định phạm vi, chọn công nghệ, lập sổ rủi ro, xác định tiêu chí nghiệm thu</w:t>
            </w:r>
          </w:p>
        </w:tc>
        <w:tc>
          <w:tcPr>
            <w:tcW w:w="3685" w:type="dxa"/>
            <w:tcBorders>
              <w:top w:val="single" w:sz="4" w:space="0" w:color="000000"/>
              <w:left w:val="single" w:sz="4" w:space="0" w:color="000000"/>
              <w:bottom w:val="single" w:sz="4" w:space="0" w:color="000000"/>
              <w:right w:val="single" w:sz="4" w:space="0" w:color="000000"/>
            </w:tcBorders>
          </w:tcPr>
          <w:p w14:paraId="061C6845" w14:textId="77777777" w:rsidR="000E04D7" w:rsidRDefault="003F7DEE">
            <w:pPr>
              <w:spacing w:after="40" w:line="240" w:lineRule="auto"/>
              <w:jc w:val="left"/>
            </w:pPr>
            <w:r>
              <w:rPr>
                <w:rFonts w:cs="Times New Roman"/>
                <w:color w:val="000000"/>
                <w:sz w:val="20"/>
              </w:rPr>
              <w:t>Danh mục chức năng và sổ rủi ro có nội dung</w:t>
            </w:r>
          </w:p>
        </w:tc>
      </w:tr>
      <w:tr w:rsidR="000E04D7" w14:paraId="32D84F8B" w14:textId="77777777">
        <w:trPr>
          <w:jc w:val="center"/>
        </w:trPr>
        <w:tc>
          <w:tcPr>
            <w:tcW w:w="1417" w:type="dxa"/>
            <w:tcBorders>
              <w:top w:val="single" w:sz="4" w:space="0" w:color="000000"/>
              <w:left w:val="single" w:sz="4" w:space="0" w:color="000000"/>
              <w:bottom w:val="single" w:sz="4" w:space="0" w:color="000000"/>
              <w:right w:val="single" w:sz="4" w:space="0" w:color="000000"/>
            </w:tcBorders>
          </w:tcPr>
          <w:p w14:paraId="39ECBD5C" w14:textId="77777777" w:rsidR="000E04D7" w:rsidRDefault="003F7DEE">
            <w:pPr>
              <w:spacing w:after="40" w:line="240" w:lineRule="auto"/>
              <w:jc w:val="center"/>
            </w:pPr>
            <w:r>
              <w:rPr>
                <w:rFonts w:cs="Times New Roman"/>
                <w:color w:val="000000"/>
                <w:sz w:val="20"/>
              </w:rPr>
              <w:t>2. Thực hiện</w:t>
            </w:r>
          </w:p>
        </w:tc>
        <w:tc>
          <w:tcPr>
            <w:tcW w:w="3402" w:type="dxa"/>
            <w:tcBorders>
              <w:top w:val="single" w:sz="4" w:space="0" w:color="000000"/>
              <w:left w:val="single" w:sz="4" w:space="0" w:color="000000"/>
              <w:bottom w:val="single" w:sz="4" w:space="0" w:color="000000"/>
              <w:right w:val="single" w:sz="4" w:space="0" w:color="000000"/>
            </w:tcBorders>
          </w:tcPr>
          <w:p w14:paraId="4A294A2A" w14:textId="77777777" w:rsidR="000E04D7" w:rsidRDefault="003F7DEE">
            <w:pPr>
              <w:spacing w:after="40" w:line="240" w:lineRule="auto"/>
              <w:jc w:val="left"/>
            </w:pPr>
            <w:r>
              <w:rPr>
                <w:rFonts w:cs="Times New Roman"/>
                <w:color w:val="000000"/>
                <w:sz w:val="20"/>
              </w:rPr>
              <w:t>Xây dựng backend, ứng dụng di động, bảng quản trị, CSDL, mô-đun AI</w:t>
            </w:r>
          </w:p>
        </w:tc>
        <w:tc>
          <w:tcPr>
            <w:tcW w:w="3685" w:type="dxa"/>
            <w:tcBorders>
              <w:top w:val="single" w:sz="4" w:space="0" w:color="000000"/>
              <w:left w:val="single" w:sz="4" w:space="0" w:color="000000"/>
              <w:bottom w:val="single" w:sz="4" w:space="0" w:color="000000"/>
              <w:right w:val="single" w:sz="4" w:space="0" w:color="000000"/>
            </w:tcBorders>
          </w:tcPr>
          <w:p w14:paraId="2D0EFBA2" w14:textId="77777777" w:rsidR="000E04D7" w:rsidRDefault="003F7DEE">
            <w:pPr>
              <w:spacing w:after="40" w:line="240" w:lineRule="auto"/>
              <w:jc w:val="left"/>
            </w:pPr>
            <w:r>
              <w:rPr>
                <w:rFonts w:cs="Times New Roman"/>
                <w:color w:val="000000"/>
                <w:sz w:val="20"/>
              </w:rPr>
              <w:t>Mã nguồn biên dịch được, migration áp dụng được</w:t>
            </w:r>
          </w:p>
        </w:tc>
      </w:tr>
      <w:tr w:rsidR="000E04D7" w14:paraId="045BE678" w14:textId="77777777">
        <w:trPr>
          <w:jc w:val="center"/>
        </w:trPr>
        <w:tc>
          <w:tcPr>
            <w:tcW w:w="1417" w:type="dxa"/>
            <w:tcBorders>
              <w:top w:val="single" w:sz="4" w:space="0" w:color="000000"/>
              <w:left w:val="single" w:sz="4" w:space="0" w:color="000000"/>
              <w:bottom w:val="single" w:sz="4" w:space="0" w:color="000000"/>
              <w:right w:val="single" w:sz="4" w:space="0" w:color="000000"/>
            </w:tcBorders>
          </w:tcPr>
          <w:p w14:paraId="2F704B3C" w14:textId="77777777" w:rsidR="000E04D7" w:rsidRDefault="003F7DEE">
            <w:pPr>
              <w:spacing w:after="40" w:line="240" w:lineRule="auto"/>
              <w:jc w:val="center"/>
            </w:pPr>
            <w:r>
              <w:rPr>
                <w:rFonts w:cs="Times New Roman"/>
                <w:color w:val="000000"/>
                <w:sz w:val="20"/>
              </w:rPr>
              <w:t>3. Kiểm soát</w:t>
            </w:r>
          </w:p>
        </w:tc>
        <w:tc>
          <w:tcPr>
            <w:tcW w:w="3402" w:type="dxa"/>
            <w:tcBorders>
              <w:top w:val="single" w:sz="4" w:space="0" w:color="000000"/>
              <w:left w:val="single" w:sz="4" w:space="0" w:color="000000"/>
              <w:bottom w:val="single" w:sz="4" w:space="0" w:color="000000"/>
              <w:right w:val="single" w:sz="4" w:space="0" w:color="000000"/>
            </w:tcBorders>
          </w:tcPr>
          <w:p w14:paraId="0202F812" w14:textId="77777777" w:rsidR="000E04D7" w:rsidRDefault="003F7DEE">
            <w:pPr>
              <w:spacing w:after="40" w:line="240" w:lineRule="auto"/>
              <w:jc w:val="left"/>
            </w:pPr>
            <w:r>
              <w:rPr>
                <w:rFonts w:cs="Times New Roman"/>
                <w:color w:val="000000"/>
                <w:sz w:val="20"/>
              </w:rPr>
              <w:t>Kiểm thử, giám sát, quản lý lỗi, rà soát tài liệu</w:t>
            </w:r>
          </w:p>
        </w:tc>
        <w:tc>
          <w:tcPr>
            <w:tcW w:w="3685" w:type="dxa"/>
            <w:tcBorders>
              <w:top w:val="single" w:sz="4" w:space="0" w:color="000000"/>
              <w:left w:val="single" w:sz="4" w:space="0" w:color="000000"/>
              <w:bottom w:val="single" w:sz="4" w:space="0" w:color="000000"/>
              <w:right w:val="single" w:sz="4" w:space="0" w:color="000000"/>
            </w:tcBorders>
          </w:tcPr>
          <w:p w14:paraId="46F371A7" w14:textId="77777777" w:rsidR="000E04D7" w:rsidRDefault="003F7DEE">
            <w:pPr>
              <w:spacing w:after="40" w:line="240" w:lineRule="auto"/>
              <w:jc w:val="left"/>
            </w:pPr>
            <w:r>
              <w:rPr>
                <w:rFonts w:cs="Times New Roman"/>
                <w:color w:val="000000"/>
                <w:sz w:val="20"/>
              </w:rPr>
              <w:t>5 bộ kiểm thử chạy, 0 lỗi</w:t>
            </w:r>
          </w:p>
        </w:tc>
      </w:tr>
      <w:tr w:rsidR="000E04D7" w14:paraId="52A59D65" w14:textId="77777777">
        <w:trPr>
          <w:jc w:val="center"/>
        </w:trPr>
        <w:tc>
          <w:tcPr>
            <w:tcW w:w="1417" w:type="dxa"/>
            <w:tcBorders>
              <w:top w:val="single" w:sz="4" w:space="0" w:color="000000"/>
              <w:left w:val="single" w:sz="4" w:space="0" w:color="000000"/>
              <w:bottom w:val="single" w:sz="4" w:space="0" w:color="000000"/>
              <w:right w:val="single" w:sz="4" w:space="0" w:color="000000"/>
            </w:tcBorders>
          </w:tcPr>
          <w:p w14:paraId="54A5490F" w14:textId="77777777" w:rsidR="000E04D7" w:rsidRDefault="003F7DEE">
            <w:pPr>
              <w:spacing w:after="40" w:line="240" w:lineRule="auto"/>
              <w:jc w:val="center"/>
            </w:pPr>
            <w:r>
              <w:rPr>
                <w:rFonts w:cs="Times New Roman"/>
                <w:color w:val="000000"/>
                <w:sz w:val="20"/>
              </w:rPr>
              <w:t>4. Kết thúc</w:t>
            </w:r>
          </w:p>
        </w:tc>
        <w:tc>
          <w:tcPr>
            <w:tcW w:w="3402" w:type="dxa"/>
            <w:tcBorders>
              <w:top w:val="single" w:sz="4" w:space="0" w:color="000000"/>
              <w:left w:val="single" w:sz="4" w:space="0" w:color="000000"/>
              <w:bottom w:val="single" w:sz="4" w:space="0" w:color="000000"/>
              <w:right w:val="single" w:sz="4" w:space="0" w:color="000000"/>
            </w:tcBorders>
          </w:tcPr>
          <w:p w14:paraId="63F09884" w14:textId="77777777" w:rsidR="000E04D7" w:rsidRDefault="003F7DEE">
            <w:pPr>
              <w:spacing w:after="40" w:line="240" w:lineRule="auto"/>
              <w:jc w:val="left"/>
            </w:pPr>
            <w:r>
              <w:rPr>
                <w:rFonts w:cs="Times New Roman"/>
                <w:color w:val="000000"/>
                <w:sz w:val="20"/>
              </w:rPr>
              <w:t>Đánh giá mức độ hoàn thành, bàn giao, xác lập baseline, tuyên bố</w:t>
            </w:r>
          </w:p>
        </w:tc>
        <w:tc>
          <w:tcPr>
            <w:tcW w:w="3685" w:type="dxa"/>
            <w:tcBorders>
              <w:top w:val="single" w:sz="4" w:space="0" w:color="000000"/>
              <w:left w:val="single" w:sz="4" w:space="0" w:color="000000"/>
              <w:bottom w:val="single" w:sz="4" w:space="0" w:color="000000"/>
              <w:right w:val="single" w:sz="4" w:space="0" w:color="000000"/>
            </w:tcBorders>
          </w:tcPr>
          <w:p w14:paraId="2017F884" w14:textId="77777777" w:rsidR="000E04D7" w:rsidRDefault="003F7DEE">
            <w:pPr>
              <w:spacing w:after="40" w:line="240" w:lineRule="auto"/>
              <w:jc w:val="left"/>
            </w:pPr>
            <w:r>
              <w:rPr>
                <w:rFonts w:cs="Times New Roman"/>
                <w:color w:val="000000"/>
                <w:sz w:val="20"/>
              </w:rPr>
              <w:t>Thẻ phát hành được tạo</w:t>
            </w:r>
          </w:p>
        </w:tc>
      </w:tr>
    </w:tbl>
    <w:p w14:paraId="3694036F" w14:textId="77777777" w:rsidR="000E04D7" w:rsidRDefault="003F7DEE">
      <w:pPr>
        <w:pStyle w:val="Heading3"/>
      </w:pPr>
      <w:bookmarkStart w:id="36" w:name="_Toc241843347"/>
      <w:r>
        <w:t>1.3.3. Ho</w:t>
      </w:r>
      <w:r>
        <w:t>ạ</w:t>
      </w:r>
      <w:r>
        <w:t>t đ</w:t>
      </w:r>
      <w:r>
        <w:t>ộ</w:t>
      </w:r>
      <w:r>
        <w:t>ng c</w:t>
      </w:r>
      <w:r>
        <w:t>ủ</w:t>
      </w:r>
      <w:r>
        <w:t>a t</w:t>
      </w:r>
      <w:r>
        <w:t>ừ</w:t>
      </w:r>
      <w:r>
        <w:t>ng giai đo</w:t>
      </w:r>
      <w:r>
        <w:t>ạ</w:t>
      </w:r>
      <w:r>
        <w:t>n</w:t>
      </w:r>
      <w:bookmarkEnd w:id="36"/>
    </w:p>
    <w:p w14:paraId="675487B2" w14:textId="77777777" w:rsidR="000E04D7" w:rsidRDefault="003F7DEE">
      <w:pPr>
        <w:ind w:firstLine="567"/>
      </w:pPr>
      <w:r>
        <w:rPr>
          <w:rFonts w:cs="Times New Roman"/>
          <w:color w:val="000000"/>
        </w:rPr>
        <w:t>Giai đoạn lập kế hoạch tập trung vào việc biến yêu cầu nghiệp vụ thành danh mục chức năng có thể kiểm thử. Hoạt động quan trọng nhất của giai đoạn này là xác định tiêu chí nghiệm thu trước khi viết mã, vì tiêu chí này trở thành cơ sở để đánh giá công bằng ở giai đoạn cuối.</w:t>
      </w:r>
    </w:p>
    <w:p w14:paraId="30E6B7B8" w14:textId="77777777" w:rsidR="000E04D7" w:rsidRDefault="003F7DEE">
      <w:pPr>
        <w:ind w:firstLine="567"/>
      </w:pPr>
      <w:r>
        <w:rPr>
          <w:rFonts w:cs="Times New Roman"/>
          <w:color w:val="000000"/>
        </w:rPr>
        <w:t>Giai đoạn thực hiện được tổ chức theo thành phần, cho phép kiểm thử từng phần độc lập. Một quyết định thiết kế đáng lưu ý là mô-đun AI không sinh câu trả lời trực tiếp từ mô hình ngôn ngữ, mà chỉ chọn lựa chọn trong tập dữ liệu đã tính sẵn rồi định dạng thành văn bản. Quyết định này biến bài toán từ “làm cho AI đúng” thành “bảo đảm AI không sai”, vốn là bài toán có lời giải kiểm chứng được bằng kiểm thử.</w:t>
      </w:r>
    </w:p>
    <w:p w14:paraId="1E22D195" w14:textId="77777777" w:rsidR="000E04D7" w:rsidRDefault="003F7DEE">
      <w:pPr>
        <w:ind w:firstLine="567"/>
      </w:pPr>
      <w:r>
        <w:rPr>
          <w:rFonts w:cs="Times New Roman"/>
          <w:color w:val="000000"/>
        </w:rPr>
        <w:t>Giai đoạn kiểm soát diễn ra liên tục chứ không phải ở cuối. Bộ kiểm thử hợp đồng API được viết song song với bảng quản trị, và bộ kiểm thử E2E được viết trước khi chạy hệ thống lần đầu. Cách tổ chức này cho phép phát hiện sai lệch sớm, khi chi phí sửa còn thấp.</w:t>
      </w:r>
    </w:p>
    <w:p w14:paraId="38CEFC66" w14:textId="77777777" w:rsidR="000E04D7" w:rsidRDefault="003F7DEE">
      <w:pPr>
        <w:ind w:firstLine="567"/>
      </w:pPr>
      <w:r>
        <w:rPr>
          <w:rFonts w:cs="Times New Roman"/>
          <w:color w:val="000000"/>
        </w:rPr>
        <w:t>Giai đoạn kết thúc gồm đánh giá mức độ hoàn thành theo ma trận truy vết, rà soát bảo mật, đánh giá tính tái lập được, rồi thiết lập baseline cấu hình. Giai đoạn này cũng ghi nhận rõ những gì không thể hoàn thành và lý do.</w:t>
      </w:r>
    </w:p>
    <w:p w14:paraId="77B5A287" w14:textId="77777777" w:rsidR="000E04D7" w:rsidRDefault="003F7DEE">
      <w:pPr>
        <w:pStyle w:val="Heading3"/>
      </w:pPr>
      <w:bookmarkStart w:id="37" w:name="_Toc241843348"/>
      <w:r>
        <w:t>1.3.4. S</w:t>
      </w:r>
      <w:r>
        <w:t>ả</w:t>
      </w:r>
      <w:r>
        <w:t>n ph</w:t>
      </w:r>
      <w:r>
        <w:t>ẩ</w:t>
      </w:r>
      <w:r>
        <w:t>m bàn giao c</w:t>
      </w:r>
      <w:r>
        <w:t>ủ</w:t>
      </w:r>
      <w:r>
        <w:t>a t</w:t>
      </w:r>
      <w:r>
        <w:t>ừ</w:t>
      </w:r>
      <w:r>
        <w:t>ng giai đo</w:t>
      </w:r>
      <w:r>
        <w:t>ạ</w:t>
      </w:r>
      <w:r>
        <w:t>n</w:t>
      </w:r>
      <w:bookmarkEnd w:id="37"/>
    </w:p>
    <w:p w14:paraId="0E290E35" w14:textId="77777777" w:rsidR="000E04D7" w:rsidRDefault="003F7DEE">
      <w:pPr>
        <w:ind w:firstLine="567"/>
      </w:pPr>
      <w:r>
        <w:rPr>
          <w:rFonts w:cs="Times New Roman"/>
          <w:color w:val="000000"/>
        </w:rPr>
        <w:t>Bảng 1.10 trình bày sản phẩm bàn giao của từng giai đoạn cùng nơi lưu giữ. Cột nơi lưu giữ quan trọng vì nó quyết định sản phẩm có thực sự tồn tại hay chỉ được tuyên bố.</w:t>
      </w:r>
    </w:p>
    <w:p w14:paraId="5812AFCA" w14:textId="33615ACB" w:rsidR="000E04D7" w:rsidRDefault="003F7DEE">
      <w:pPr>
        <w:pStyle w:val="Caption"/>
        <w:keepNext/>
        <w:spacing w:before="160" w:after="200"/>
        <w:jc w:val="center"/>
      </w:pPr>
      <w:bookmarkStart w:id="38" w:name="_Toc241843506"/>
      <w:r>
        <w:rPr>
          <w:rFonts w:cs="Times New Roman"/>
          <w:color w:val="000000"/>
          <w:sz w:val="22"/>
        </w:rPr>
        <w:t>Bảng 1.</w:t>
      </w:r>
      <w:r>
        <w:fldChar w:fldCharType="begin"/>
      </w:r>
      <w:r>
        <w:instrText xml:space="preserve"> SEQ Bảng \* ARABIC</w:instrText>
      </w:r>
      <w:r>
        <w:fldChar w:fldCharType="separate"/>
      </w:r>
      <w:r>
        <w:rPr>
          <w:noProof/>
        </w:rPr>
        <w:t>10</w:t>
      </w:r>
      <w:r>
        <w:fldChar w:fldCharType="end"/>
      </w:r>
      <w:r>
        <w:rPr>
          <w:rFonts w:cs="Times New Roman"/>
          <w:color w:val="000000"/>
          <w:sz w:val="22"/>
        </w:rPr>
        <w:t>. Sản phẩm bàn giao theo giai đoạn</w:t>
      </w:r>
      <w:bookmarkEnd w:id="38"/>
    </w:p>
    <w:tbl>
      <w:tblPr>
        <w:tblStyle w:val="TableGrid"/>
        <w:tblW w:w="0" w:type="auto"/>
        <w:jc w:val="center"/>
        <w:tblLayout w:type="fixed"/>
        <w:tblLook w:val="04A0" w:firstRow="1" w:lastRow="0" w:firstColumn="1" w:lastColumn="0" w:noHBand="0" w:noVBand="1"/>
      </w:tblPr>
      <w:tblGrid>
        <w:gridCol w:w="1417"/>
        <w:gridCol w:w="3402"/>
        <w:gridCol w:w="3685"/>
      </w:tblGrid>
      <w:tr w:rsidR="000E04D7" w14:paraId="05E52A7F" w14:textId="77777777">
        <w:trPr>
          <w:tblHeader/>
          <w:jc w:val="center"/>
        </w:trPr>
        <w:tc>
          <w:tcPr>
            <w:tcW w:w="1417" w:type="dxa"/>
            <w:tcBorders>
              <w:top w:val="single" w:sz="4" w:space="0" w:color="000000"/>
              <w:left w:val="single" w:sz="4" w:space="0" w:color="000000"/>
              <w:bottom w:val="single" w:sz="4" w:space="0" w:color="000000"/>
              <w:right w:val="single" w:sz="4" w:space="0" w:color="000000"/>
            </w:tcBorders>
          </w:tcPr>
          <w:p w14:paraId="5FEEBC7C" w14:textId="77777777" w:rsidR="000E04D7" w:rsidRDefault="003F7DEE">
            <w:pPr>
              <w:spacing w:after="40" w:line="240" w:lineRule="auto"/>
              <w:jc w:val="center"/>
            </w:pPr>
            <w:r>
              <w:rPr>
                <w:rFonts w:cs="Times New Roman"/>
                <w:b/>
                <w:color w:val="000000"/>
                <w:sz w:val="20"/>
              </w:rPr>
              <w:t>Giai đoạn</w:t>
            </w:r>
          </w:p>
        </w:tc>
        <w:tc>
          <w:tcPr>
            <w:tcW w:w="3402" w:type="dxa"/>
            <w:tcBorders>
              <w:top w:val="single" w:sz="4" w:space="0" w:color="000000"/>
              <w:left w:val="single" w:sz="4" w:space="0" w:color="000000"/>
              <w:bottom w:val="single" w:sz="4" w:space="0" w:color="000000"/>
              <w:right w:val="single" w:sz="4" w:space="0" w:color="000000"/>
            </w:tcBorders>
          </w:tcPr>
          <w:p w14:paraId="64C1D4A9" w14:textId="77777777" w:rsidR="000E04D7" w:rsidRDefault="003F7DEE">
            <w:pPr>
              <w:spacing w:after="40" w:line="240" w:lineRule="auto"/>
              <w:jc w:val="center"/>
            </w:pPr>
            <w:r>
              <w:rPr>
                <w:rFonts w:cs="Times New Roman"/>
                <w:b/>
                <w:color w:val="000000"/>
                <w:sz w:val="20"/>
              </w:rPr>
              <w:t>Sản phẩm bàn giao</w:t>
            </w:r>
          </w:p>
        </w:tc>
        <w:tc>
          <w:tcPr>
            <w:tcW w:w="3685" w:type="dxa"/>
            <w:tcBorders>
              <w:top w:val="single" w:sz="4" w:space="0" w:color="000000"/>
              <w:left w:val="single" w:sz="4" w:space="0" w:color="000000"/>
              <w:bottom w:val="single" w:sz="4" w:space="0" w:color="000000"/>
              <w:right w:val="single" w:sz="4" w:space="0" w:color="000000"/>
            </w:tcBorders>
          </w:tcPr>
          <w:p w14:paraId="7B083BA5" w14:textId="77777777" w:rsidR="000E04D7" w:rsidRDefault="003F7DEE">
            <w:pPr>
              <w:spacing w:after="40" w:line="240" w:lineRule="auto"/>
              <w:jc w:val="center"/>
            </w:pPr>
            <w:r>
              <w:rPr>
                <w:rFonts w:cs="Times New Roman"/>
                <w:b/>
                <w:color w:val="000000"/>
                <w:sz w:val="20"/>
              </w:rPr>
              <w:t>Nơi lưu giữ</w:t>
            </w:r>
          </w:p>
        </w:tc>
      </w:tr>
      <w:tr w:rsidR="000E04D7" w14:paraId="4DB43DC0" w14:textId="77777777">
        <w:trPr>
          <w:jc w:val="center"/>
        </w:trPr>
        <w:tc>
          <w:tcPr>
            <w:tcW w:w="1417" w:type="dxa"/>
            <w:tcBorders>
              <w:top w:val="single" w:sz="4" w:space="0" w:color="000000"/>
              <w:left w:val="single" w:sz="4" w:space="0" w:color="000000"/>
              <w:bottom w:val="single" w:sz="4" w:space="0" w:color="000000"/>
              <w:right w:val="single" w:sz="4" w:space="0" w:color="000000"/>
            </w:tcBorders>
          </w:tcPr>
          <w:p w14:paraId="439BFFDC" w14:textId="77777777" w:rsidR="000E04D7" w:rsidRDefault="003F7DEE">
            <w:pPr>
              <w:spacing w:after="40" w:line="240" w:lineRule="auto"/>
              <w:jc w:val="center"/>
            </w:pPr>
            <w:r>
              <w:rPr>
                <w:rFonts w:cs="Times New Roman"/>
                <w:color w:val="000000"/>
                <w:sz w:val="20"/>
              </w:rPr>
              <w:t>Lập kế hoạch</w:t>
            </w:r>
          </w:p>
        </w:tc>
        <w:tc>
          <w:tcPr>
            <w:tcW w:w="3402" w:type="dxa"/>
            <w:tcBorders>
              <w:top w:val="single" w:sz="4" w:space="0" w:color="000000"/>
              <w:left w:val="single" w:sz="4" w:space="0" w:color="000000"/>
              <w:bottom w:val="single" w:sz="4" w:space="0" w:color="000000"/>
              <w:right w:val="single" w:sz="4" w:space="0" w:color="000000"/>
            </w:tcBorders>
          </w:tcPr>
          <w:p w14:paraId="52B37DD4" w14:textId="77777777" w:rsidR="000E04D7" w:rsidRDefault="003F7DEE">
            <w:pPr>
              <w:spacing w:after="40" w:line="240" w:lineRule="auto"/>
              <w:jc w:val="left"/>
            </w:pPr>
            <w:r>
              <w:rPr>
                <w:rFonts w:cs="Times New Roman"/>
                <w:color w:val="000000"/>
                <w:sz w:val="20"/>
              </w:rPr>
              <w:t>Kế hoạch chất lượng, sổ rủi ro, ma trận truy vết</w:t>
            </w:r>
          </w:p>
        </w:tc>
        <w:tc>
          <w:tcPr>
            <w:tcW w:w="3685" w:type="dxa"/>
            <w:tcBorders>
              <w:top w:val="single" w:sz="4" w:space="0" w:color="000000"/>
              <w:left w:val="single" w:sz="4" w:space="0" w:color="000000"/>
              <w:bottom w:val="single" w:sz="4" w:space="0" w:color="000000"/>
              <w:right w:val="single" w:sz="4" w:space="0" w:color="000000"/>
            </w:tcBorders>
          </w:tcPr>
          <w:p w14:paraId="4AEEFEDD" w14:textId="77777777" w:rsidR="000E04D7" w:rsidRDefault="003F7DEE">
            <w:pPr>
              <w:spacing w:after="40" w:line="240" w:lineRule="auto"/>
              <w:jc w:val="left"/>
            </w:pPr>
            <w:r>
              <w:rPr>
                <w:rFonts w:cs="Times New Roman"/>
                <w:color w:val="000000"/>
                <w:sz w:val="20"/>
              </w:rPr>
              <w:t>docs/project-management/</w:t>
            </w:r>
          </w:p>
        </w:tc>
      </w:tr>
      <w:tr w:rsidR="000E04D7" w14:paraId="4855B1FA" w14:textId="77777777">
        <w:trPr>
          <w:jc w:val="center"/>
        </w:trPr>
        <w:tc>
          <w:tcPr>
            <w:tcW w:w="1417" w:type="dxa"/>
            <w:tcBorders>
              <w:top w:val="single" w:sz="4" w:space="0" w:color="000000"/>
              <w:left w:val="single" w:sz="4" w:space="0" w:color="000000"/>
              <w:bottom w:val="single" w:sz="4" w:space="0" w:color="000000"/>
              <w:right w:val="single" w:sz="4" w:space="0" w:color="000000"/>
            </w:tcBorders>
          </w:tcPr>
          <w:p w14:paraId="16B1C3F2" w14:textId="77777777" w:rsidR="000E04D7" w:rsidRDefault="003F7DEE">
            <w:pPr>
              <w:spacing w:after="40" w:line="240" w:lineRule="auto"/>
              <w:jc w:val="center"/>
            </w:pPr>
            <w:r>
              <w:rPr>
                <w:rFonts w:cs="Times New Roman"/>
                <w:color w:val="000000"/>
                <w:sz w:val="20"/>
              </w:rPr>
              <w:t>Thực hiện</w:t>
            </w:r>
          </w:p>
        </w:tc>
        <w:tc>
          <w:tcPr>
            <w:tcW w:w="3402" w:type="dxa"/>
            <w:tcBorders>
              <w:top w:val="single" w:sz="4" w:space="0" w:color="000000"/>
              <w:left w:val="single" w:sz="4" w:space="0" w:color="000000"/>
              <w:bottom w:val="single" w:sz="4" w:space="0" w:color="000000"/>
              <w:right w:val="single" w:sz="4" w:space="0" w:color="000000"/>
            </w:tcBorders>
          </w:tcPr>
          <w:p w14:paraId="3CB6E28C" w14:textId="77777777" w:rsidR="000E04D7" w:rsidRDefault="003F7DEE">
            <w:pPr>
              <w:spacing w:after="40" w:line="240" w:lineRule="auto"/>
              <w:jc w:val="left"/>
            </w:pPr>
            <w:r>
              <w:rPr>
                <w:rFonts w:cs="Times New Roman"/>
                <w:color w:val="000000"/>
                <w:sz w:val="20"/>
              </w:rPr>
              <w:t xml:space="preserve">Mã nguồn ba thành phần, 9 migration </w:t>
            </w:r>
            <w:r>
              <w:rPr>
                <w:rFonts w:cs="Times New Roman"/>
                <w:color w:val="000000"/>
                <w:sz w:val="20"/>
              </w:rPr>
              <w:lastRenderedPageBreak/>
              <w:t>CSDL</w:t>
            </w:r>
          </w:p>
        </w:tc>
        <w:tc>
          <w:tcPr>
            <w:tcW w:w="3685" w:type="dxa"/>
            <w:tcBorders>
              <w:top w:val="single" w:sz="4" w:space="0" w:color="000000"/>
              <w:left w:val="single" w:sz="4" w:space="0" w:color="000000"/>
              <w:bottom w:val="single" w:sz="4" w:space="0" w:color="000000"/>
              <w:right w:val="single" w:sz="4" w:space="0" w:color="000000"/>
            </w:tcBorders>
          </w:tcPr>
          <w:p w14:paraId="4F1DE136" w14:textId="77777777" w:rsidR="000E04D7" w:rsidRDefault="003F7DEE">
            <w:pPr>
              <w:spacing w:after="40" w:line="240" w:lineRule="auto"/>
              <w:jc w:val="left"/>
            </w:pPr>
            <w:r>
              <w:rPr>
                <w:rFonts w:cs="Times New Roman"/>
                <w:color w:val="000000"/>
                <w:sz w:val="20"/>
              </w:rPr>
              <w:lastRenderedPageBreak/>
              <w:t>backend/, android/, admin-web/</w:t>
            </w:r>
          </w:p>
        </w:tc>
      </w:tr>
      <w:tr w:rsidR="000E04D7" w14:paraId="6020598F" w14:textId="77777777">
        <w:trPr>
          <w:jc w:val="center"/>
        </w:trPr>
        <w:tc>
          <w:tcPr>
            <w:tcW w:w="1417" w:type="dxa"/>
            <w:tcBorders>
              <w:top w:val="single" w:sz="4" w:space="0" w:color="000000"/>
              <w:left w:val="single" w:sz="4" w:space="0" w:color="000000"/>
              <w:bottom w:val="single" w:sz="4" w:space="0" w:color="000000"/>
              <w:right w:val="single" w:sz="4" w:space="0" w:color="000000"/>
            </w:tcBorders>
          </w:tcPr>
          <w:p w14:paraId="1A99AA1A" w14:textId="77777777" w:rsidR="000E04D7" w:rsidRDefault="003F7DEE">
            <w:pPr>
              <w:spacing w:after="40" w:line="240" w:lineRule="auto"/>
              <w:jc w:val="center"/>
            </w:pPr>
            <w:r>
              <w:rPr>
                <w:rFonts w:cs="Times New Roman"/>
                <w:color w:val="000000"/>
                <w:sz w:val="20"/>
              </w:rPr>
              <w:t>Kiểm soát</w:t>
            </w:r>
          </w:p>
        </w:tc>
        <w:tc>
          <w:tcPr>
            <w:tcW w:w="3402" w:type="dxa"/>
            <w:tcBorders>
              <w:top w:val="single" w:sz="4" w:space="0" w:color="000000"/>
              <w:left w:val="single" w:sz="4" w:space="0" w:color="000000"/>
              <w:bottom w:val="single" w:sz="4" w:space="0" w:color="000000"/>
              <w:right w:val="single" w:sz="4" w:space="0" w:color="000000"/>
            </w:tcBorders>
          </w:tcPr>
          <w:p w14:paraId="141F589A" w14:textId="77777777" w:rsidR="000E04D7" w:rsidRDefault="003F7DEE">
            <w:pPr>
              <w:spacing w:after="40" w:line="240" w:lineRule="auto"/>
              <w:jc w:val="left"/>
            </w:pPr>
            <w:r>
              <w:rPr>
                <w:rFonts w:cs="Times New Roman"/>
                <w:color w:val="000000"/>
                <w:sz w:val="20"/>
              </w:rPr>
              <w:t>5 bộ kiểm thử, tệp kết quả CSV</w:t>
            </w:r>
          </w:p>
        </w:tc>
        <w:tc>
          <w:tcPr>
            <w:tcW w:w="3685" w:type="dxa"/>
            <w:tcBorders>
              <w:top w:val="single" w:sz="4" w:space="0" w:color="000000"/>
              <w:left w:val="single" w:sz="4" w:space="0" w:color="000000"/>
              <w:bottom w:val="single" w:sz="4" w:space="0" w:color="000000"/>
              <w:right w:val="single" w:sz="4" w:space="0" w:color="000000"/>
            </w:tcBorders>
          </w:tcPr>
          <w:p w14:paraId="1196C56B" w14:textId="77777777" w:rsidR="000E04D7" w:rsidRDefault="003F7DEE">
            <w:pPr>
              <w:spacing w:after="40" w:line="240" w:lineRule="auto"/>
              <w:jc w:val="left"/>
            </w:pPr>
            <w:r>
              <w:rPr>
                <w:rFonts w:cs="Times New Roman"/>
                <w:color w:val="000000"/>
                <w:sz w:val="20"/>
              </w:rPr>
              <w:t>tests/, tests/results/</w:t>
            </w:r>
          </w:p>
        </w:tc>
      </w:tr>
      <w:tr w:rsidR="000E04D7" w14:paraId="01DB6482" w14:textId="77777777">
        <w:trPr>
          <w:jc w:val="center"/>
        </w:trPr>
        <w:tc>
          <w:tcPr>
            <w:tcW w:w="1417" w:type="dxa"/>
            <w:tcBorders>
              <w:top w:val="single" w:sz="4" w:space="0" w:color="000000"/>
              <w:left w:val="single" w:sz="4" w:space="0" w:color="000000"/>
              <w:bottom w:val="single" w:sz="4" w:space="0" w:color="000000"/>
              <w:right w:val="single" w:sz="4" w:space="0" w:color="000000"/>
            </w:tcBorders>
          </w:tcPr>
          <w:p w14:paraId="5418ABEC" w14:textId="77777777" w:rsidR="000E04D7" w:rsidRDefault="003F7DEE">
            <w:pPr>
              <w:spacing w:after="40" w:line="240" w:lineRule="auto"/>
              <w:jc w:val="center"/>
            </w:pPr>
            <w:r>
              <w:rPr>
                <w:rFonts w:cs="Times New Roman"/>
                <w:color w:val="000000"/>
                <w:sz w:val="20"/>
              </w:rPr>
              <w:t>Kết thúc</w:t>
            </w:r>
          </w:p>
        </w:tc>
        <w:tc>
          <w:tcPr>
            <w:tcW w:w="3402" w:type="dxa"/>
            <w:tcBorders>
              <w:top w:val="single" w:sz="4" w:space="0" w:color="000000"/>
              <w:left w:val="single" w:sz="4" w:space="0" w:color="000000"/>
              <w:bottom w:val="single" w:sz="4" w:space="0" w:color="000000"/>
              <w:right w:val="single" w:sz="4" w:space="0" w:color="000000"/>
            </w:tcBorders>
          </w:tcPr>
          <w:p w14:paraId="518868EE" w14:textId="77777777" w:rsidR="000E04D7" w:rsidRDefault="003F7DEE">
            <w:pPr>
              <w:spacing w:after="40" w:line="240" w:lineRule="auto"/>
              <w:jc w:val="left"/>
            </w:pPr>
            <w:r>
              <w:rPr>
                <w:rFonts w:cs="Times New Roman"/>
                <w:color w:val="000000"/>
                <w:sz w:val="20"/>
              </w:rPr>
              <w:t>Baseline cấu hình, tài liệu, thẻ phát hành</w:t>
            </w:r>
          </w:p>
        </w:tc>
        <w:tc>
          <w:tcPr>
            <w:tcW w:w="3685" w:type="dxa"/>
            <w:tcBorders>
              <w:top w:val="single" w:sz="4" w:space="0" w:color="000000"/>
              <w:left w:val="single" w:sz="4" w:space="0" w:color="000000"/>
              <w:bottom w:val="single" w:sz="4" w:space="0" w:color="000000"/>
              <w:right w:val="single" w:sz="4" w:space="0" w:color="000000"/>
            </w:tcBorders>
          </w:tcPr>
          <w:p w14:paraId="792E5763" w14:textId="77777777" w:rsidR="000E04D7" w:rsidRDefault="003F7DEE">
            <w:pPr>
              <w:spacing w:after="40" w:line="240" w:lineRule="auto"/>
              <w:jc w:val="left"/>
            </w:pPr>
            <w:r>
              <w:rPr>
                <w:rFonts w:cs="Times New Roman"/>
                <w:color w:val="000000"/>
                <w:sz w:val="20"/>
              </w:rPr>
              <w:t>docs/, thẻ Git</w:t>
            </w:r>
          </w:p>
        </w:tc>
      </w:tr>
    </w:tbl>
    <w:p w14:paraId="58AB864C" w14:textId="77777777" w:rsidR="000E04D7" w:rsidRDefault="003F7DEE">
      <w:pPr>
        <w:pStyle w:val="Heading3"/>
      </w:pPr>
      <w:bookmarkStart w:id="39" w:name="_Toc241843349"/>
      <w:r>
        <w:t>1.3.5. Tiêu chí hoàn thành</w:t>
      </w:r>
      <w:bookmarkEnd w:id="39"/>
    </w:p>
    <w:p w14:paraId="474BFEDB" w14:textId="77777777" w:rsidR="000E04D7" w:rsidRDefault="003F7DEE">
      <w:pPr>
        <w:ind w:firstLine="567"/>
      </w:pPr>
      <w:r>
        <w:rPr>
          <w:rFonts w:cs="Times New Roman"/>
          <w:color w:val="000000"/>
        </w:rPr>
        <w:t>Tiêu chí hoàn thành của dự án gồm bảy tiêu chí, mỗi tiêu chí gắn với một lệnh kiểm chứng cụ thể. Nguyên tắc này phù hợp với tinh thần tiêu chuẩn xác minh kiểm chứng: xác minh cung cấp bằng chứng khách quan rằng sản phẩm đáp ứng yêu cầu, còn xác nhận cung cấp bằng chứng rằng sản phẩm giải quyết đúng vấn đề cần giải quyết [5]. Bảng 1.11 trình bày các tiêu chí cùng cách kiểm chứng.</w:t>
      </w:r>
    </w:p>
    <w:p w14:paraId="497D01F5" w14:textId="7B33F283" w:rsidR="000E04D7" w:rsidRDefault="003F7DEE">
      <w:pPr>
        <w:pStyle w:val="Caption"/>
        <w:keepNext/>
        <w:spacing w:before="160" w:after="200"/>
        <w:jc w:val="center"/>
      </w:pPr>
      <w:bookmarkStart w:id="40" w:name="_Toc241843507"/>
      <w:r>
        <w:rPr>
          <w:rFonts w:cs="Times New Roman"/>
          <w:color w:val="000000"/>
          <w:sz w:val="22"/>
        </w:rPr>
        <w:t>Bảng 1.</w:t>
      </w:r>
      <w:r>
        <w:fldChar w:fldCharType="begin"/>
      </w:r>
      <w:r>
        <w:instrText xml:space="preserve"> SEQ Bảng \* ARABIC</w:instrText>
      </w:r>
      <w:r>
        <w:fldChar w:fldCharType="separate"/>
      </w:r>
      <w:r>
        <w:rPr>
          <w:noProof/>
        </w:rPr>
        <w:t>11</w:t>
      </w:r>
      <w:r>
        <w:fldChar w:fldCharType="end"/>
      </w:r>
      <w:r>
        <w:rPr>
          <w:rFonts w:cs="Times New Roman"/>
          <w:color w:val="000000"/>
          <w:sz w:val="22"/>
        </w:rPr>
        <w:t>. Tiêu chí hoàn thành và cách kiểm chứng</w:t>
      </w:r>
      <w:bookmarkEnd w:id="40"/>
    </w:p>
    <w:tbl>
      <w:tblPr>
        <w:tblStyle w:val="TableGrid"/>
        <w:tblW w:w="0" w:type="auto"/>
        <w:jc w:val="center"/>
        <w:tblLayout w:type="fixed"/>
        <w:tblLook w:val="04A0" w:firstRow="1" w:lastRow="0" w:firstColumn="1" w:lastColumn="0" w:noHBand="0" w:noVBand="1"/>
      </w:tblPr>
      <w:tblGrid>
        <w:gridCol w:w="850"/>
        <w:gridCol w:w="2835"/>
        <w:gridCol w:w="2551"/>
        <w:gridCol w:w="2268"/>
      </w:tblGrid>
      <w:tr w:rsidR="000E04D7" w14:paraId="20EA1AC3" w14:textId="77777777">
        <w:trPr>
          <w:tblHeader/>
          <w:jc w:val="center"/>
        </w:trPr>
        <w:tc>
          <w:tcPr>
            <w:tcW w:w="850" w:type="dxa"/>
            <w:tcBorders>
              <w:top w:val="single" w:sz="4" w:space="0" w:color="000000"/>
              <w:left w:val="single" w:sz="4" w:space="0" w:color="000000"/>
              <w:bottom w:val="single" w:sz="4" w:space="0" w:color="000000"/>
              <w:right w:val="single" w:sz="4" w:space="0" w:color="000000"/>
            </w:tcBorders>
          </w:tcPr>
          <w:p w14:paraId="5BC0EB25" w14:textId="77777777" w:rsidR="000E04D7" w:rsidRDefault="003F7DEE">
            <w:pPr>
              <w:spacing w:after="40" w:line="240" w:lineRule="auto"/>
              <w:jc w:val="center"/>
            </w:pPr>
            <w:r>
              <w:rPr>
                <w:rFonts w:cs="Times New Roman"/>
                <w:b/>
                <w:color w:val="000000"/>
                <w:sz w:val="20"/>
              </w:rPr>
              <w:t>Mã</w:t>
            </w:r>
          </w:p>
        </w:tc>
        <w:tc>
          <w:tcPr>
            <w:tcW w:w="2835" w:type="dxa"/>
            <w:tcBorders>
              <w:top w:val="single" w:sz="4" w:space="0" w:color="000000"/>
              <w:left w:val="single" w:sz="4" w:space="0" w:color="000000"/>
              <w:bottom w:val="single" w:sz="4" w:space="0" w:color="000000"/>
              <w:right w:val="single" w:sz="4" w:space="0" w:color="000000"/>
            </w:tcBorders>
          </w:tcPr>
          <w:p w14:paraId="1309CDCD" w14:textId="77777777" w:rsidR="000E04D7" w:rsidRDefault="003F7DEE">
            <w:pPr>
              <w:spacing w:after="40" w:line="240" w:lineRule="auto"/>
              <w:jc w:val="center"/>
            </w:pPr>
            <w:r>
              <w:rPr>
                <w:rFonts w:cs="Times New Roman"/>
                <w:b/>
                <w:color w:val="000000"/>
                <w:sz w:val="20"/>
              </w:rPr>
              <w:t>Tiêu chí</w:t>
            </w:r>
          </w:p>
        </w:tc>
        <w:tc>
          <w:tcPr>
            <w:tcW w:w="2551" w:type="dxa"/>
            <w:tcBorders>
              <w:top w:val="single" w:sz="4" w:space="0" w:color="000000"/>
              <w:left w:val="single" w:sz="4" w:space="0" w:color="000000"/>
              <w:bottom w:val="single" w:sz="4" w:space="0" w:color="000000"/>
              <w:right w:val="single" w:sz="4" w:space="0" w:color="000000"/>
            </w:tcBorders>
          </w:tcPr>
          <w:p w14:paraId="7A28DF67" w14:textId="77777777" w:rsidR="000E04D7" w:rsidRDefault="003F7DEE">
            <w:pPr>
              <w:spacing w:after="40" w:line="240" w:lineRule="auto"/>
              <w:jc w:val="center"/>
            </w:pPr>
            <w:r>
              <w:rPr>
                <w:rFonts w:cs="Times New Roman"/>
                <w:b/>
                <w:color w:val="000000"/>
                <w:sz w:val="20"/>
              </w:rPr>
              <w:t>Lệnh kiểm chứng</w:t>
            </w:r>
          </w:p>
        </w:tc>
        <w:tc>
          <w:tcPr>
            <w:tcW w:w="2268" w:type="dxa"/>
            <w:tcBorders>
              <w:top w:val="single" w:sz="4" w:space="0" w:color="000000"/>
              <w:left w:val="single" w:sz="4" w:space="0" w:color="000000"/>
              <w:bottom w:val="single" w:sz="4" w:space="0" w:color="000000"/>
              <w:right w:val="single" w:sz="4" w:space="0" w:color="000000"/>
            </w:tcBorders>
          </w:tcPr>
          <w:p w14:paraId="0D0F5986" w14:textId="77777777" w:rsidR="000E04D7" w:rsidRDefault="003F7DEE">
            <w:pPr>
              <w:spacing w:after="40" w:line="240" w:lineRule="auto"/>
              <w:jc w:val="center"/>
            </w:pPr>
            <w:r>
              <w:rPr>
                <w:rFonts w:cs="Times New Roman"/>
                <w:b/>
                <w:color w:val="000000"/>
                <w:sz w:val="20"/>
              </w:rPr>
              <w:t>Kết quả</w:t>
            </w:r>
          </w:p>
        </w:tc>
      </w:tr>
      <w:tr w:rsidR="000E04D7" w14:paraId="2FE9F608"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50115D57" w14:textId="77777777" w:rsidR="000E04D7" w:rsidRDefault="003F7DEE">
            <w:pPr>
              <w:spacing w:after="40" w:line="240" w:lineRule="auto"/>
              <w:jc w:val="center"/>
            </w:pPr>
            <w:r>
              <w:rPr>
                <w:rFonts w:cs="Times New Roman"/>
                <w:color w:val="000000"/>
                <w:sz w:val="20"/>
              </w:rPr>
              <w:t>TC-1</w:t>
            </w:r>
          </w:p>
        </w:tc>
        <w:tc>
          <w:tcPr>
            <w:tcW w:w="2835" w:type="dxa"/>
            <w:tcBorders>
              <w:top w:val="single" w:sz="4" w:space="0" w:color="000000"/>
              <w:left w:val="single" w:sz="4" w:space="0" w:color="000000"/>
              <w:bottom w:val="single" w:sz="4" w:space="0" w:color="000000"/>
              <w:right w:val="single" w:sz="4" w:space="0" w:color="000000"/>
            </w:tcBorders>
          </w:tcPr>
          <w:p w14:paraId="4536BCC7" w14:textId="77777777" w:rsidR="000E04D7" w:rsidRDefault="003F7DEE">
            <w:pPr>
              <w:spacing w:after="40" w:line="240" w:lineRule="auto"/>
              <w:jc w:val="left"/>
            </w:pPr>
            <w:r>
              <w:rPr>
                <w:rFonts w:cs="Times New Roman"/>
                <w:color w:val="000000"/>
                <w:sz w:val="20"/>
              </w:rPr>
              <w:t>Backend biên dịch và kiểm thử đạt</w:t>
            </w:r>
          </w:p>
        </w:tc>
        <w:tc>
          <w:tcPr>
            <w:tcW w:w="2551" w:type="dxa"/>
            <w:tcBorders>
              <w:top w:val="single" w:sz="4" w:space="0" w:color="000000"/>
              <w:left w:val="single" w:sz="4" w:space="0" w:color="000000"/>
              <w:bottom w:val="single" w:sz="4" w:space="0" w:color="000000"/>
              <w:right w:val="single" w:sz="4" w:space="0" w:color="000000"/>
            </w:tcBorders>
          </w:tcPr>
          <w:p w14:paraId="5FF506E4" w14:textId="77777777" w:rsidR="000E04D7" w:rsidRDefault="003F7DEE">
            <w:pPr>
              <w:spacing w:after="40" w:line="240" w:lineRule="auto"/>
              <w:jc w:val="left"/>
            </w:pPr>
            <w:r>
              <w:rPr>
                <w:rFonts w:cs="Times New Roman"/>
                <w:color w:val="000000"/>
                <w:sz w:val="20"/>
              </w:rPr>
              <w:t>mvn verify</w:t>
            </w:r>
          </w:p>
        </w:tc>
        <w:tc>
          <w:tcPr>
            <w:tcW w:w="2268" w:type="dxa"/>
            <w:tcBorders>
              <w:top w:val="single" w:sz="4" w:space="0" w:color="000000"/>
              <w:left w:val="single" w:sz="4" w:space="0" w:color="000000"/>
              <w:bottom w:val="single" w:sz="4" w:space="0" w:color="000000"/>
              <w:right w:val="single" w:sz="4" w:space="0" w:color="000000"/>
            </w:tcBorders>
          </w:tcPr>
          <w:p w14:paraId="5616488C" w14:textId="77777777" w:rsidR="000E04D7" w:rsidRDefault="003F7DEE">
            <w:pPr>
              <w:spacing w:after="40" w:line="240" w:lineRule="auto"/>
              <w:jc w:val="left"/>
            </w:pPr>
            <w:r>
              <w:rPr>
                <w:rFonts w:cs="Times New Roman"/>
                <w:color w:val="000000"/>
                <w:sz w:val="20"/>
              </w:rPr>
              <w:t>113 kiểm thu, 0 lỗi</w:t>
            </w:r>
          </w:p>
        </w:tc>
      </w:tr>
      <w:tr w:rsidR="000E04D7" w14:paraId="17AB180D"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3D905C36" w14:textId="77777777" w:rsidR="000E04D7" w:rsidRDefault="003F7DEE">
            <w:pPr>
              <w:spacing w:after="40" w:line="240" w:lineRule="auto"/>
              <w:jc w:val="center"/>
            </w:pPr>
            <w:r>
              <w:rPr>
                <w:rFonts w:cs="Times New Roman"/>
                <w:color w:val="000000"/>
                <w:sz w:val="20"/>
              </w:rPr>
              <w:t>TC-2</w:t>
            </w:r>
          </w:p>
        </w:tc>
        <w:tc>
          <w:tcPr>
            <w:tcW w:w="2835" w:type="dxa"/>
            <w:tcBorders>
              <w:top w:val="single" w:sz="4" w:space="0" w:color="000000"/>
              <w:left w:val="single" w:sz="4" w:space="0" w:color="000000"/>
              <w:bottom w:val="single" w:sz="4" w:space="0" w:color="000000"/>
              <w:right w:val="single" w:sz="4" w:space="0" w:color="000000"/>
            </w:tcBorders>
          </w:tcPr>
          <w:p w14:paraId="662E4C25" w14:textId="77777777" w:rsidR="000E04D7" w:rsidRDefault="003F7DEE">
            <w:pPr>
              <w:spacing w:after="40" w:line="240" w:lineRule="auto"/>
              <w:jc w:val="left"/>
            </w:pPr>
            <w:r>
              <w:rPr>
                <w:rFonts w:cs="Times New Roman"/>
                <w:color w:val="000000"/>
                <w:sz w:val="20"/>
              </w:rPr>
              <w:t>Ứng dụng di động biên dịch và kiểm thử đạt</w:t>
            </w:r>
          </w:p>
        </w:tc>
        <w:tc>
          <w:tcPr>
            <w:tcW w:w="2551" w:type="dxa"/>
            <w:tcBorders>
              <w:top w:val="single" w:sz="4" w:space="0" w:color="000000"/>
              <w:left w:val="single" w:sz="4" w:space="0" w:color="000000"/>
              <w:bottom w:val="single" w:sz="4" w:space="0" w:color="000000"/>
              <w:right w:val="single" w:sz="4" w:space="0" w:color="000000"/>
            </w:tcBorders>
          </w:tcPr>
          <w:p w14:paraId="192C210D" w14:textId="77777777" w:rsidR="000E04D7" w:rsidRDefault="003F7DEE">
            <w:pPr>
              <w:spacing w:after="40" w:line="240" w:lineRule="auto"/>
              <w:jc w:val="left"/>
            </w:pPr>
            <w:r>
              <w:rPr>
                <w:rFonts w:cs="Times New Roman"/>
                <w:color w:val="000000"/>
                <w:sz w:val="20"/>
              </w:rPr>
              <w:t>gradlew testDebugUnitTest</w:t>
            </w:r>
          </w:p>
        </w:tc>
        <w:tc>
          <w:tcPr>
            <w:tcW w:w="2268" w:type="dxa"/>
            <w:tcBorders>
              <w:top w:val="single" w:sz="4" w:space="0" w:color="000000"/>
              <w:left w:val="single" w:sz="4" w:space="0" w:color="000000"/>
              <w:bottom w:val="single" w:sz="4" w:space="0" w:color="000000"/>
              <w:right w:val="single" w:sz="4" w:space="0" w:color="000000"/>
            </w:tcBorders>
          </w:tcPr>
          <w:p w14:paraId="4CFCC1FE" w14:textId="77777777" w:rsidR="000E04D7" w:rsidRDefault="003F7DEE">
            <w:pPr>
              <w:spacing w:after="40" w:line="240" w:lineRule="auto"/>
              <w:jc w:val="left"/>
            </w:pPr>
            <w:r>
              <w:rPr>
                <w:rFonts w:cs="Times New Roman"/>
                <w:color w:val="000000"/>
                <w:sz w:val="20"/>
              </w:rPr>
              <w:t>10 kiểm thu, 0 lỗi</w:t>
            </w:r>
          </w:p>
        </w:tc>
      </w:tr>
      <w:tr w:rsidR="000E04D7" w14:paraId="7CE7E7B4"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19C657FB" w14:textId="77777777" w:rsidR="000E04D7" w:rsidRDefault="003F7DEE">
            <w:pPr>
              <w:spacing w:after="40" w:line="240" w:lineRule="auto"/>
              <w:jc w:val="center"/>
            </w:pPr>
            <w:r>
              <w:rPr>
                <w:rFonts w:cs="Times New Roman"/>
                <w:color w:val="000000"/>
                <w:sz w:val="20"/>
              </w:rPr>
              <w:t>TC-3</w:t>
            </w:r>
          </w:p>
        </w:tc>
        <w:tc>
          <w:tcPr>
            <w:tcW w:w="2835" w:type="dxa"/>
            <w:tcBorders>
              <w:top w:val="single" w:sz="4" w:space="0" w:color="000000"/>
              <w:left w:val="single" w:sz="4" w:space="0" w:color="000000"/>
              <w:bottom w:val="single" w:sz="4" w:space="0" w:color="000000"/>
              <w:right w:val="single" w:sz="4" w:space="0" w:color="000000"/>
            </w:tcBorders>
          </w:tcPr>
          <w:p w14:paraId="692A06EE" w14:textId="77777777" w:rsidR="000E04D7" w:rsidRDefault="003F7DEE">
            <w:pPr>
              <w:spacing w:after="40" w:line="240" w:lineRule="auto"/>
              <w:jc w:val="left"/>
            </w:pPr>
            <w:r>
              <w:rPr>
                <w:rFonts w:cs="Times New Roman"/>
                <w:color w:val="000000"/>
                <w:sz w:val="20"/>
              </w:rPr>
              <w:t>Bảng quản trị đóng gói sạch</w:t>
            </w:r>
          </w:p>
        </w:tc>
        <w:tc>
          <w:tcPr>
            <w:tcW w:w="2551" w:type="dxa"/>
            <w:tcBorders>
              <w:top w:val="single" w:sz="4" w:space="0" w:color="000000"/>
              <w:left w:val="single" w:sz="4" w:space="0" w:color="000000"/>
              <w:bottom w:val="single" w:sz="4" w:space="0" w:color="000000"/>
              <w:right w:val="single" w:sz="4" w:space="0" w:color="000000"/>
            </w:tcBorders>
          </w:tcPr>
          <w:p w14:paraId="0C58D4FF" w14:textId="77777777" w:rsidR="000E04D7" w:rsidRDefault="003F7DEE">
            <w:pPr>
              <w:spacing w:after="40" w:line="240" w:lineRule="auto"/>
              <w:jc w:val="left"/>
            </w:pPr>
            <w:r>
              <w:rPr>
                <w:rFonts w:cs="Times New Roman"/>
                <w:color w:val="000000"/>
                <w:sz w:val="20"/>
              </w:rPr>
              <w:t>npm run build</w:t>
            </w:r>
          </w:p>
        </w:tc>
        <w:tc>
          <w:tcPr>
            <w:tcW w:w="2268" w:type="dxa"/>
            <w:tcBorders>
              <w:top w:val="single" w:sz="4" w:space="0" w:color="000000"/>
              <w:left w:val="single" w:sz="4" w:space="0" w:color="000000"/>
              <w:bottom w:val="single" w:sz="4" w:space="0" w:color="000000"/>
              <w:right w:val="single" w:sz="4" w:space="0" w:color="000000"/>
            </w:tcBorders>
          </w:tcPr>
          <w:p w14:paraId="46EFE9C4" w14:textId="77777777" w:rsidR="000E04D7" w:rsidRDefault="003F7DEE">
            <w:pPr>
              <w:spacing w:after="40" w:line="240" w:lineRule="auto"/>
              <w:jc w:val="left"/>
            </w:pPr>
            <w:r>
              <w:rPr>
                <w:rFonts w:cs="Times New Roman"/>
                <w:color w:val="000000"/>
                <w:sz w:val="20"/>
              </w:rPr>
              <w:t>Không lỗi kiểu</w:t>
            </w:r>
          </w:p>
        </w:tc>
      </w:tr>
      <w:tr w:rsidR="000E04D7" w14:paraId="7C62A052"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67B0ECFC" w14:textId="77777777" w:rsidR="000E04D7" w:rsidRDefault="003F7DEE">
            <w:pPr>
              <w:spacing w:after="40" w:line="240" w:lineRule="auto"/>
              <w:jc w:val="center"/>
            </w:pPr>
            <w:r>
              <w:rPr>
                <w:rFonts w:cs="Times New Roman"/>
                <w:color w:val="000000"/>
                <w:sz w:val="20"/>
              </w:rPr>
              <w:t>TC-4</w:t>
            </w:r>
          </w:p>
        </w:tc>
        <w:tc>
          <w:tcPr>
            <w:tcW w:w="2835" w:type="dxa"/>
            <w:tcBorders>
              <w:top w:val="single" w:sz="4" w:space="0" w:color="000000"/>
              <w:left w:val="single" w:sz="4" w:space="0" w:color="000000"/>
              <w:bottom w:val="single" w:sz="4" w:space="0" w:color="000000"/>
              <w:right w:val="single" w:sz="4" w:space="0" w:color="000000"/>
            </w:tcBorders>
          </w:tcPr>
          <w:p w14:paraId="09805E7C" w14:textId="77777777" w:rsidR="000E04D7" w:rsidRDefault="003F7DEE">
            <w:pPr>
              <w:spacing w:after="40" w:line="240" w:lineRule="auto"/>
              <w:jc w:val="left"/>
            </w:pPr>
            <w:r>
              <w:rPr>
                <w:rFonts w:cs="Times New Roman"/>
                <w:color w:val="000000"/>
                <w:sz w:val="20"/>
              </w:rPr>
              <w:t>Hợp đồng API khớp</w:t>
            </w:r>
          </w:p>
        </w:tc>
        <w:tc>
          <w:tcPr>
            <w:tcW w:w="2551" w:type="dxa"/>
            <w:tcBorders>
              <w:top w:val="single" w:sz="4" w:space="0" w:color="000000"/>
              <w:left w:val="single" w:sz="4" w:space="0" w:color="000000"/>
              <w:bottom w:val="single" w:sz="4" w:space="0" w:color="000000"/>
              <w:right w:val="single" w:sz="4" w:space="0" w:color="000000"/>
            </w:tcBorders>
          </w:tcPr>
          <w:p w14:paraId="1CB573D8" w14:textId="77777777" w:rsidR="000E04D7" w:rsidRDefault="003F7DEE">
            <w:pPr>
              <w:spacing w:after="40" w:line="240" w:lineRule="auto"/>
              <w:jc w:val="left"/>
            </w:pPr>
            <w:r>
              <w:rPr>
                <w:rFonts w:cs="Times New Roman"/>
                <w:color w:val="000000"/>
                <w:sz w:val="20"/>
              </w:rPr>
              <w:t>tests/admin-web-contract.ps1</w:t>
            </w:r>
          </w:p>
        </w:tc>
        <w:tc>
          <w:tcPr>
            <w:tcW w:w="2268" w:type="dxa"/>
            <w:tcBorders>
              <w:top w:val="single" w:sz="4" w:space="0" w:color="000000"/>
              <w:left w:val="single" w:sz="4" w:space="0" w:color="000000"/>
              <w:bottom w:val="single" w:sz="4" w:space="0" w:color="000000"/>
              <w:right w:val="single" w:sz="4" w:space="0" w:color="000000"/>
            </w:tcBorders>
          </w:tcPr>
          <w:p w14:paraId="7829F32B" w14:textId="77777777" w:rsidR="000E04D7" w:rsidRDefault="003F7DEE">
            <w:pPr>
              <w:spacing w:after="40" w:line="240" w:lineRule="auto"/>
              <w:jc w:val="left"/>
            </w:pPr>
            <w:r>
              <w:rPr>
                <w:rFonts w:cs="Times New Roman"/>
                <w:color w:val="000000"/>
                <w:sz w:val="20"/>
              </w:rPr>
              <w:t>102/102</w:t>
            </w:r>
          </w:p>
        </w:tc>
      </w:tr>
      <w:tr w:rsidR="000E04D7" w14:paraId="2DD94809"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6EAD529C" w14:textId="77777777" w:rsidR="000E04D7" w:rsidRDefault="003F7DEE">
            <w:pPr>
              <w:spacing w:after="40" w:line="240" w:lineRule="auto"/>
              <w:jc w:val="center"/>
            </w:pPr>
            <w:r>
              <w:rPr>
                <w:rFonts w:cs="Times New Roman"/>
                <w:color w:val="000000"/>
                <w:sz w:val="20"/>
              </w:rPr>
              <w:t>TC-5</w:t>
            </w:r>
          </w:p>
        </w:tc>
        <w:tc>
          <w:tcPr>
            <w:tcW w:w="2835" w:type="dxa"/>
            <w:tcBorders>
              <w:top w:val="single" w:sz="4" w:space="0" w:color="000000"/>
              <w:left w:val="single" w:sz="4" w:space="0" w:color="000000"/>
              <w:bottom w:val="single" w:sz="4" w:space="0" w:color="000000"/>
              <w:right w:val="single" w:sz="4" w:space="0" w:color="000000"/>
            </w:tcBorders>
          </w:tcPr>
          <w:p w14:paraId="0A472F60" w14:textId="77777777" w:rsidR="000E04D7" w:rsidRDefault="003F7DEE">
            <w:pPr>
              <w:spacing w:after="40" w:line="240" w:lineRule="auto"/>
              <w:jc w:val="left"/>
            </w:pPr>
            <w:r>
              <w:rPr>
                <w:rFonts w:cs="Times New Roman"/>
                <w:color w:val="000000"/>
                <w:sz w:val="20"/>
              </w:rPr>
              <w:t>Kịch bản E2E đạt</w:t>
            </w:r>
          </w:p>
        </w:tc>
        <w:tc>
          <w:tcPr>
            <w:tcW w:w="2551" w:type="dxa"/>
            <w:tcBorders>
              <w:top w:val="single" w:sz="4" w:space="0" w:color="000000"/>
              <w:left w:val="single" w:sz="4" w:space="0" w:color="000000"/>
              <w:bottom w:val="single" w:sz="4" w:space="0" w:color="000000"/>
              <w:right w:val="single" w:sz="4" w:space="0" w:color="000000"/>
            </w:tcBorders>
          </w:tcPr>
          <w:p w14:paraId="67F11D5C" w14:textId="77777777" w:rsidR="000E04D7" w:rsidRDefault="003F7DEE">
            <w:pPr>
              <w:spacing w:after="40" w:line="240" w:lineRule="auto"/>
              <w:jc w:val="left"/>
            </w:pPr>
            <w:r>
              <w:rPr>
                <w:rFonts w:cs="Times New Roman"/>
                <w:color w:val="000000"/>
                <w:sz w:val="20"/>
              </w:rPr>
              <w:t>tests/e2e-api-tests.ps1</w:t>
            </w:r>
          </w:p>
        </w:tc>
        <w:tc>
          <w:tcPr>
            <w:tcW w:w="2268" w:type="dxa"/>
            <w:tcBorders>
              <w:top w:val="single" w:sz="4" w:space="0" w:color="000000"/>
              <w:left w:val="single" w:sz="4" w:space="0" w:color="000000"/>
              <w:bottom w:val="single" w:sz="4" w:space="0" w:color="000000"/>
              <w:right w:val="single" w:sz="4" w:space="0" w:color="000000"/>
            </w:tcBorders>
          </w:tcPr>
          <w:p w14:paraId="28004810" w14:textId="77777777" w:rsidR="000E04D7" w:rsidRDefault="003F7DEE">
            <w:pPr>
              <w:spacing w:after="40" w:line="240" w:lineRule="auto"/>
              <w:jc w:val="left"/>
            </w:pPr>
            <w:r>
              <w:rPr>
                <w:rFonts w:cs="Times New Roman"/>
                <w:color w:val="000000"/>
                <w:sz w:val="20"/>
              </w:rPr>
              <w:t>160/160</w:t>
            </w:r>
          </w:p>
        </w:tc>
      </w:tr>
      <w:tr w:rsidR="000E04D7" w14:paraId="79AF4417"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03AD39EB" w14:textId="77777777" w:rsidR="000E04D7" w:rsidRDefault="003F7DEE">
            <w:pPr>
              <w:spacing w:after="40" w:line="240" w:lineRule="auto"/>
              <w:jc w:val="center"/>
            </w:pPr>
            <w:r>
              <w:rPr>
                <w:rFonts w:cs="Times New Roman"/>
                <w:color w:val="000000"/>
                <w:sz w:val="20"/>
              </w:rPr>
              <w:t>TC-6</w:t>
            </w:r>
          </w:p>
        </w:tc>
        <w:tc>
          <w:tcPr>
            <w:tcW w:w="2835" w:type="dxa"/>
            <w:tcBorders>
              <w:top w:val="single" w:sz="4" w:space="0" w:color="000000"/>
              <w:left w:val="single" w:sz="4" w:space="0" w:color="000000"/>
              <w:bottom w:val="single" w:sz="4" w:space="0" w:color="000000"/>
              <w:right w:val="single" w:sz="4" w:space="0" w:color="000000"/>
            </w:tcBorders>
          </w:tcPr>
          <w:p w14:paraId="2793AC23" w14:textId="77777777" w:rsidR="000E04D7" w:rsidRDefault="003F7DEE">
            <w:pPr>
              <w:spacing w:after="40" w:line="240" w:lineRule="auto"/>
              <w:jc w:val="left"/>
            </w:pPr>
            <w:r>
              <w:rPr>
                <w:rFonts w:cs="Times New Roman"/>
                <w:color w:val="000000"/>
                <w:sz w:val="20"/>
              </w:rPr>
              <w:t>Stack triển khai khỏe</w:t>
            </w:r>
          </w:p>
        </w:tc>
        <w:tc>
          <w:tcPr>
            <w:tcW w:w="2551" w:type="dxa"/>
            <w:tcBorders>
              <w:top w:val="single" w:sz="4" w:space="0" w:color="000000"/>
              <w:left w:val="single" w:sz="4" w:space="0" w:color="000000"/>
              <w:bottom w:val="single" w:sz="4" w:space="0" w:color="000000"/>
              <w:right w:val="single" w:sz="4" w:space="0" w:color="000000"/>
            </w:tcBorders>
          </w:tcPr>
          <w:p w14:paraId="673F844B" w14:textId="77777777" w:rsidR="000E04D7" w:rsidRDefault="003F7DEE">
            <w:pPr>
              <w:spacing w:after="40" w:line="240" w:lineRule="auto"/>
              <w:jc w:val="left"/>
            </w:pPr>
            <w:r>
              <w:rPr>
                <w:rFonts w:cs="Times New Roman"/>
                <w:color w:val="000000"/>
                <w:sz w:val="20"/>
              </w:rPr>
              <w:t>docker compose ps</w:t>
            </w:r>
          </w:p>
        </w:tc>
        <w:tc>
          <w:tcPr>
            <w:tcW w:w="2268" w:type="dxa"/>
            <w:tcBorders>
              <w:top w:val="single" w:sz="4" w:space="0" w:color="000000"/>
              <w:left w:val="single" w:sz="4" w:space="0" w:color="000000"/>
              <w:bottom w:val="single" w:sz="4" w:space="0" w:color="000000"/>
              <w:right w:val="single" w:sz="4" w:space="0" w:color="000000"/>
            </w:tcBorders>
          </w:tcPr>
          <w:p w14:paraId="0AC31953" w14:textId="77777777" w:rsidR="000E04D7" w:rsidRDefault="003F7DEE">
            <w:pPr>
              <w:spacing w:after="40" w:line="240" w:lineRule="auto"/>
              <w:jc w:val="left"/>
            </w:pPr>
            <w:r>
              <w:rPr>
                <w:rFonts w:cs="Times New Roman"/>
                <w:color w:val="000000"/>
                <w:sz w:val="20"/>
              </w:rPr>
              <w:t>3/3 healthy</w:t>
            </w:r>
          </w:p>
        </w:tc>
      </w:tr>
      <w:tr w:rsidR="000E04D7" w14:paraId="5901EAF1" w14:textId="77777777">
        <w:trPr>
          <w:jc w:val="center"/>
        </w:trPr>
        <w:tc>
          <w:tcPr>
            <w:tcW w:w="850" w:type="dxa"/>
            <w:tcBorders>
              <w:top w:val="single" w:sz="4" w:space="0" w:color="000000"/>
              <w:left w:val="single" w:sz="4" w:space="0" w:color="000000"/>
              <w:bottom w:val="single" w:sz="4" w:space="0" w:color="000000"/>
              <w:right w:val="single" w:sz="4" w:space="0" w:color="000000"/>
            </w:tcBorders>
          </w:tcPr>
          <w:p w14:paraId="53D4165F" w14:textId="77777777" w:rsidR="000E04D7" w:rsidRDefault="003F7DEE">
            <w:pPr>
              <w:spacing w:after="40" w:line="240" w:lineRule="auto"/>
              <w:jc w:val="center"/>
            </w:pPr>
            <w:r>
              <w:rPr>
                <w:rFonts w:cs="Times New Roman"/>
                <w:color w:val="000000"/>
                <w:sz w:val="20"/>
              </w:rPr>
              <w:t>TC-7</w:t>
            </w:r>
          </w:p>
        </w:tc>
        <w:tc>
          <w:tcPr>
            <w:tcW w:w="2835" w:type="dxa"/>
            <w:tcBorders>
              <w:top w:val="single" w:sz="4" w:space="0" w:color="000000"/>
              <w:left w:val="single" w:sz="4" w:space="0" w:color="000000"/>
              <w:bottom w:val="single" w:sz="4" w:space="0" w:color="000000"/>
              <w:right w:val="single" w:sz="4" w:space="0" w:color="000000"/>
            </w:tcBorders>
          </w:tcPr>
          <w:p w14:paraId="0A6B29A2" w14:textId="77777777" w:rsidR="000E04D7" w:rsidRDefault="003F7DEE">
            <w:pPr>
              <w:spacing w:after="40" w:line="240" w:lineRule="auto"/>
              <w:jc w:val="left"/>
            </w:pPr>
            <w:r>
              <w:rPr>
                <w:rFonts w:cs="Times New Roman"/>
                <w:color w:val="000000"/>
                <w:sz w:val="20"/>
              </w:rPr>
              <w:t>Không có bí mật trong kho mã nguồn</w:t>
            </w:r>
          </w:p>
        </w:tc>
        <w:tc>
          <w:tcPr>
            <w:tcW w:w="2551" w:type="dxa"/>
            <w:tcBorders>
              <w:top w:val="single" w:sz="4" w:space="0" w:color="000000"/>
              <w:left w:val="single" w:sz="4" w:space="0" w:color="000000"/>
              <w:bottom w:val="single" w:sz="4" w:space="0" w:color="000000"/>
              <w:right w:val="single" w:sz="4" w:space="0" w:color="000000"/>
            </w:tcBorders>
          </w:tcPr>
          <w:p w14:paraId="4C28EDA3" w14:textId="77777777" w:rsidR="000E04D7" w:rsidRDefault="003F7DEE">
            <w:pPr>
              <w:spacing w:after="40" w:line="240" w:lineRule="auto"/>
              <w:jc w:val="left"/>
            </w:pPr>
            <w:r>
              <w:rPr>
                <w:rFonts w:cs="Times New Roman"/>
                <w:color w:val="000000"/>
                <w:sz w:val="20"/>
              </w:rPr>
              <w:t>Quét trước khi ghi</w:t>
            </w:r>
          </w:p>
        </w:tc>
        <w:tc>
          <w:tcPr>
            <w:tcW w:w="2268" w:type="dxa"/>
            <w:tcBorders>
              <w:top w:val="single" w:sz="4" w:space="0" w:color="000000"/>
              <w:left w:val="single" w:sz="4" w:space="0" w:color="000000"/>
              <w:bottom w:val="single" w:sz="4" w:space="0" w:color="000000"/>
              <w:right w:val="single" w:sz="4" w:space="0" w:color="000000"/>
            </w:tcBorders>
          </w:tcPr>
          <w:p w14:paraId="5931727C" w14:textId="77777777" w:rsidR="000E04D7" w:rsidRDefault="003F7DEE">
            <w:pPr>
              <w:spacing w:after="40" w:line="240" w:lineRule="auto"/>
              <w:jc w:val="left"/>
            </w:pPr>
            <w:r>
              <w:rPr>
                <w:rFonts w:cs="Times New Roman"/>
                <w:color w:val="000000"/>
                <w:sz w:val="20"/>
              </w:rPr>
              <w:t>0 bí mật</w:t>
            </w:r>
          </w:p>
        </w:tc>
      </w:tr>
    </w:tbl>
    <w:p w14:paraId="399F0EF8" w14:textId="77777777" w:rsidR="000E04D7" w:rsidRDefault="003F7DEE">
      <w:pPr>
        <w:ind w:firstLine="567"/>
      </w:pPr>
      <w:r>
        <w:rPr>
          <w:rFonts w:cs="Times New Roman"/>
          <w:color w:val="000000"/>
        </w:rPr>
        <w:t xml:space="preserve">Cần phân biệt hai cấp tiêu chí khác nhau, vì cách đếm của chúng không liên quan đến nhau và trộn lẫn hai cấp sẽ gây hiểu sai. Cấp thứ nhất là tiêu chí hoàn thành tại bảng 1.11: bảy tiêu chí ở cấp dự án, mỗi tiêu chí là một câu lệnh trả về mã thành công hoặc mã thất bại, và tiêu chí đạt khi lệnh đó chạy đúng. Cấp thứ hai là tiêu chí nghiệm thu ở cấp yêu cầu: mỗi dòng của ma trận truy vết mang một trạng thái riêng, và nghiệm thu xảy ra khi từng yêu cầu được gắn với bằng chứng. Bảy tiêu chí ở bảng 1.11 vì vậy </w:t>
      </w:r>
      <w:r>
        <w:rPr>
          <w:rFonts w:cs="Times New Roman"/>
          <w:color w:val="000000"/>
        </w:rPr>
        <w:t>không phải là tiêu chí nghiệm thu của bảy yêu cầu nào cả; chúng là cổng kiểm soát cho sản phẩm nói chung, trong khi kết quả nghiệm thu được đếm trên ma trận gồm 164 dòng và được trình bày tại bảng 1.17.</w:t>
      </w:r>
    </w:p>
    <w:p w14:paraId="260E1DC2" w14:textId="77777777" w:rsidR="000E04D7" w:rsidRDefault="003F7DEE">
      <w:pPr>
        <w:pStyle w:val="Heading2"/>
      </w:pPr>
      <w:bookmarkStart w:id="41" w:name="_Toc241843350"/>
      <w:r>
        <w:t>1.4. Ư</w:t>
      </w:r>
      <w:r>
        <w:t>ớ</w:t>
      </w:r>
      <w:r>
        <w:t>c lư</w:t>
      </w:r>
      <w:r>
        <w:t>ợ</w:t>
      </w:r>
      <w:r>
        <w:t>ng n</w:t>
      </w:r>
      <w:r>
        <w:t>ỗ</w:t>
      </w:r>
      <w:r>
        <w:t xml:space="preserve"> l</w:t>
      </w:r>
      <w:r>
        <w:t>ự</w:t>
      </w:r>
      <w:r>
        <w:t>c và th</w:t>
      </w:r>
      <w:r>
        <w:t>ờ</w:t>
      </w:r>
      <w:r>
        <w:t>i gian bi</w:t>
      </w:r>
      <w:r>
        <w:t>ể</w:t>
      </w:r>
      <w:r>
        <w:t>u</w:t>
      </w:r>
      <w:bookmarkEnd w:id="41"/>
    </w:p>
    <w:p w14:paraId="069850E7" w14:textId="77777777" w:rsidR="000E04D7" w:rsidRDefault="003F7DEE">
      <w:pPr>
        <w:pStyle w:val="Heading3"/>
      </w:pPr>
      <w:bookmarkStart w:id="42" w:name="_Toc241843351"/>
      <w:r>
        <w:t>1.4.1. Cơ s</w:t>
      </w:r>
      <w:r>
        <w:t>ở</w:t>
      </w:r>
      <w:r>
        <w:t xml:space="preserve"> ư</w:t>
      </w:r>
      <w:r>
        <w:t>ớ</w:t>
      </w:r>
      <w:r>
        <w:t>c lư</w:t>
      </w:r>
      <w:r>
        <w:t>ợ</w:t>
      </w:r>
      <w:r>
        <w:t>ng</w:t>
      </w:r>
      <w:bookmarkEnd w:id="42"/>
    </w:p>
    <w:p w14:paraId="1C6474F4" w14:textId="77777777" w:rsidR="000E04D7" w:rsidRDefault="003F7DEE">
      <w:pPr>
        <w:ind w:firstLine="567"/>
      </w:pPr>
      <w:r>
        <w:rPr>
          <w:rFonts w:cs="Times New Roman"/>
          <w:color w:val="000000"/>
        </w:rPr>
        <w:t xml:space="preserve">Ước lượng nỗ lực cần dựa trên cơ sở dữ liệu đo được. Trong dự án này, cơ sở đó không tồn tại. Quản lý phiên bản chỉ được thiết lập sau giai đoạn phát triển chính, và lịch sử phát </w:t>
      </w:r>
      <w:r>
        <w:rPr>
          <w:rFonts w:cs="Times New Roman"/>
          <w:color w:val="000000"/>
        </w:rPr>
        <w:lastRenderedPageBreak/>
        <w:t>triển trước đó không được ghi lại ở đâu. Hệ quả là không có dữ liệu về số giờ làm việc, số người tham gia, tốc độ hoàn thành hay lịch trình thực tế.</w:t>
      </w:r>
    </w:p>
    <w:p w14:paraId="54E76F9C" w14:textId="77777777" w:rsidR="000E04D7" w:rsidRDefault="003F7DEE">
      <w:pPr>
        <w:ind w:firstLine="567"/>
      </w:pPr>
      <w:r>
        <w:rPr>
          <w:rFonts w:cs="Times New Roman"/>
          <w:color w:val="000000"/>
        </w:rPr>
        <w:t>Việc thiếu dữ liệu này có hệ quả trực tiếp lên độ tin cậy của mọi con số ước lượng. Theo mô hình COCOMO II, chi phí ước lượng được suy ra từ kích thước sản phẩm đo được, điều kiện phát triển và độ phức tạp nền tảng, với mô hình được hiệu chuẩn trên 161 điểm dữ liệu dự án [3]. Khi không có dữ liệu quan sát, kết quả ước lượng sẽ phản ánh giả định của người lập mô hình chứ không phản ánh dự án thực.</w:t>
      </w:r>
    </w:p>
    <w:p w14:paraId="4DB18BA3" w14:textId="77777777" w:rsidR="000E04D7" w:rsidRDefault="003F7DEE">
      <w:pPr>
        <w:pStyle w:val="Heading3"/>
      </w:pPr>
      <w:bookmarkStart w:id="43" w:name="_Toc241843352"/>
      <w:r>
        <w:t>1.4.2. Phương pháp ư</w:t>
      </w:r>
      <w:r>
        <w:t>ớ</w:t>
      </w:r>
      <w:r>
        <w:t>c lư</w:t>
      </w:r>
      <w:r>
        <w:t>ợ</w:t>
      </w:r>
      <w:r>
        <w:t>ng đư</w:t>
      </w:r>
      <w:r>
        <w:t>ợ</w:t>
      </w:r>
      <w:r>
        <w:t>c cân nh</w:t>
      </w:r>
      <w:r>
        <w:t>ắ</w:t>
      </w:r>
      <w:r>
        <w:t>c</w:t>
      </w:r>
      <w:bookmarkEnd w:id="43"/>
    </w:p>
    <w:p w14:paraId="2F46CF7F" w14:textId="77777777" w:rsidR="000E04D7" w:rsidRDefault="003F7DEE">
      <w:pPr>
        <w:ind w:firstLine="567"/>
      </w:pPr>
      <w:r>
        <w:rPr>
          <w:rFonts w:cs="Times New Roman"/>
          <w:color w:val="000000"/>
        </w:rPr>
        <w:t>Dự án cân nhắc hai phương pháp và ghi nhận lý do không áp dụng được. Phương pháp thứ nhất là COCOMO II, với ưu điểm là có cơ sở hiệu chuẩn thống kê và ba mô hình con tăng dần độ chính xác [3]. Phương pháp thứ hai là ước lượng tương đối so với dự án tương tự, với ưu điểm là phản ánh bối cảnh cụ thể hơn.</w:t>
      </w:r>
    </w:p>
    <w:p w14:paraId="4A930876" w14:textId="77777777" w:rsidR="000E04D7" w:rsidRDefault="003F7DEE">
      <w:pPr>
        <w:ind w:firstLine="567"/>
      </w:pPr>
      <w:r>
        <w:rPr>
          <w:rFonts w:cs="Times New Roman"/>
          <w:color w:val="000000"/>
        </w:rPr>
        <w:t>Cả hai phương pháp đều không cho kết quả đáng tin cậy trong trường hợp này. Lý do chung là chúng đều giả định có dữ liệu tham chiếu mà dự án không có: COCOMO II cần đo kích thước sản phẩm và điều kiện phát triển trong thời gian thực hiện, còn ước lượng tương đối cần dữ liệu từ dự án tương tự cùng điều kiện. Dự án ghi nhận phương pháp phù hợp về nguyên tắc và sẽ áp dụng được nếu có dữ liệu, đồng thời từ chối đưa ra con số ước lượng ở thời điểm hiện tại.</w:t>
      </w:r>
    </w:p>
    <w:p w14:paraId="05B88218" w14:textId="77777777" w:rsidR="000E04D7" w:rsidRDefault="003F7DEE">
      <w:pPr>
        <w:pStyle w:val="Heading3"/>
      </w:pPr>
      <w:bookmarkStart w:id="44" w:name="_Toc241843353"/>
      <w:r>
        <w:t>1.4.3. K</w:t>
      </w:r>
      <w:r>
        <w:t>ế</w:t>
      </w:r>
      <w:r>
        <w:t xml:space="preserve"> ho</w:t>
      </w:r>
      <w:r>
        <w:t>ạ</w:t>
      </w:r>
      <w:r>
        <w:t>ch th</w:t>
      </w:r>
      <w:r>
        <w:t>ờ</w:t>
      </w:r>
      <w:r>
        <w:t>i gian</w:t>
      </w:r>
      <w:bookmarkEnd w:id="44"/>
    </w:p>
    <w:p w14:paraId="1263836D" w14:textId="77777777" w:rsidR="000E04D7" w:rsidRDefault="003F7DEE">
      <w:pPr>
        <w:ind w:firstLine="567"/>
      </w:pPr>
      <w:r>
        <w:rPr>
          <w:rFonts w:cs="Times New Roman"/>
          <w:color w:val="000000"/>
        </w:rPr>
        <w:t>Không có kế hoạch thời gian được ghi nhận và không thể tái tạo. Báo cáo này không đưa ra biểu đồ tiến độ hay thời gian biểu, vì cả hai đều đòi hỏi dữ liệu lịch sử không tồn tại. Mọi biểu đồ tiến độ được tạo ra trong trường hợp này sẽ là hình vẽ minh hoạ một sự thật không có, mà điều đó vi phạm nguyên tắc bằng chứng áp dụng cho toàn bộ báo cáo.</w:t>
      </w:r>
    </w:p>
    <w:p w14:paraId="0EB5A2A0" w14:textId="77777777" w:rsidR="000E04D7" w:rsidRDefault="003F7DEE">
      <w:pPr>
        <w:pStyle w:val="Heading3"/>
      </w:pPr>
      <w:bookmarkStart w:id="45" w:name="_Toc241843354"/>
      <w:r>
        <w:t>1.4.4. Đánh giá d</w:t>
      </w:r>
      <w:r>
        <w:t>ữ</w:t>
      </w:r>
      <w:r>
        <w:t xml:space="preserve"> li</w:t>
      </w:r>
      <w:r>
        <w:t>ệ</w:t>
      </w:r>
      <w:r>
        <w:t>u th</w:t>
      </w:r>
      <w:r>
        <w:t>ự</w:t>
      </w:r>
      <w:r>
        <w:t>c t</w:t>
      </w:r>
      <w:r>
        <w:t>ế</w:t>
      </w:r>
      <w:bookmarkEnd w:id="45"/>
    </w:p>
    <w:p w14:paraId="692C862D" w14:textId="77777777" w:rsidR="000E04D7" w:rsidRDefault="003F7DEE">
      <w:pPr>
        <w:ind w:firstLine="567"/>
      </w:pPr>
      <w:r>
        <w:rPr>
          <w:rFonts w:cs="Times New Roman"/>
          <w:color w:val="000000"/>
        </w:rPr>
        <w:t>Dự án có dữ liệu thực tế cho một số đại lượng, nhưng không phải cho đại lượng thời gian. Bảng 1.12 phân biệt rõ hai nhóm này. Nhóm có số liệu bao gồm quy mô mã nguồn, số kiểm thử, số bảng dữ liệu và số tài liệu; tất cả đều đếm được bằng lệnh. Nhóm không có số liệu bao gồm thời gian phát triển, nỗ lực, quy mô nhóm và tiến độ.</w:t>
      </w:r>
    </w:p>
    <w:p w14:paraId="6C245312" w14:textId="760241D3" w:rsidR="000E04D7" w:rsidRDefault="003F7DEE">
      <w:pPr>
        <w:pStyle w:val="Caption"/>
        <w:keepNext/>
        <w:spacing w:before="160" w:after="200"/>
        <w:jc w:val="center"/>
      </w:pPr>
      <w:bookmarkStart w:id="46" w:name="_Toc241843508"/>
      <w:r>
        <w:rPr>
          <w:rFonts w:cs="Times New Roman"/>
          <w:color w:val="000000"/>
          <w:sz w:val="22"/>
        </w:rPr>
        <w:t>Bảng 1.</w:t>
      </w:r>
      <w:r>
        <w:fldChar w:fldCharType="begin"/>
      </w:r>
      <w:r>
        <w:instrText xml:space="preserve"> SEQ Bảng \* ARABIC</w:instrText>
      </w:r>
      <w:r>
        <w:fldChar w:fldCharType="separate"/>
      </w:r>
      <w:r>
        <w:rPr>
          <w:noProof/>
        </w:rPr>
        <w:t>12</w:t>
      </w:r>
      <w:r>
        <w:fldChar w:fldCharType="end"/>
      </w:r>
      <w:r>
        <w:rPr>
          <w:rFonts w:cs="Times New Roman"/>
          <w:color w:val="000000"/>
          <w:sz w:val="22"/>
        </w:rPr>
        <w:t>. Phân loại dữ liệu dự án theo khả năng kiểm chứng</w:t>
      </w:r>
      <w:bookmarkEnd w:id="46"/>
    </w:p>
    <w:tbl>
      <w:tblPr>
        <w:tblStyle w:val="TableGrid"/>
        <w:tblW w:w="0" w:type="auto"/>
        <w:jc w:val="center"/>
        <w:tblLayout w:type="fixed"/>
        <w:tblLook w:val="04A0" w:firstRow="1" w:lastRow="0" w:firstColumn="1" w:lastColumn="0" w:noHBand="0" w:noVBand="1"/>
      </w:tblPr>
      <w:tblGrid>
        <w:gridCol w:w="1984"/>
        <w:gridCol w:w="1134"/>
        <w:gridCol w:w="3402"/>
        <w:gridCol w:w="1984"/>
      </w:tblGrid>
      <w:tr w:rsidR="000E04D7" w14:paraId="2E6F8380" w14:textId="77777777">
        <w:trPr>
          <w:tblHeader/>
          <w:jc w:val="center"/>
        </w:trPr>
        <w:tc>
          <w:tcPr>
            <w:tcW w:w="1984" w:type="dxa"/>
            <w:tcBorders>
              <w:top w:val="single" w:sz="4" w:space="0" w:color="000000"/>
              <w:left w:val="single" w:sz="4" w:space="0" w:color="000000"/>
              <w:bottom w:val="single" w:sz="4" w:space="0" w:color="000000"/>
              <w:right w:val="single" w:sz="4" w:space="0" w:color="000000"/>
            </w:tcBorders>
          </w:tcPr>
          <w:p w14:paraId="4893DADD" w14:textId="77777777" w:rsidR="000E04D7" w:rsidRDefault="003F7DEE">
            <w:pPr>
              <w:spacing w:after="40" w:line="240" w:lineRule="auto"/>
              <w:jc w:val="center"/>
            </w:pPr>
            <w:r>
              <w:rPr>
                <w:rFonts w:cs="Times New Roman"/>
                <w:b/>
                <w:color w:val="000000"/>
                <w:sz w:val="20"/>
              </w:rPr>
              <w:t>Đại lượng</w:t>
            </w:r>
          </w:p>
        </w:tc>
        <w:tc>
          <w:tcPr>
            <w:tcW w:w="1134" w:type="dxa"/>
            <w:tcBorders>
              <w:top w:val="single" w:sz="4" w:space="0" w:color="000000"/>
              <w:left w:val="single" w:sz="4" w:space="0" w:color="000000"/>
              <w:bottom w:val="single" w:sz="4" w:space="0" w:color="000000"/>
              <w:right w:val="single" w:sz="4" w:space="0" w:color="000000"/>
            </w:tcBorders>
          </w:tcPr>
          <w:p w14:paraId="6B403DE7" w14:textId="77777777" w:rsidR="000E04D7" w:rsidRDefault="003F7DEE">
            <w:pPr>
              <w:spacing w:after="40" w:line="240" w:lineRule="auto"/>
              <w:jc w:val="center"/>
            </w:pPr>
            <w:r>
              <w:rPr>
                <w:rFonts w:cs="Times New Roman"/>
                <w:b/>
                <w:color w:val="000000"/>
                <w:sz w:val="20"/>
              </w:rPr>
              <w:t>Giá trị</w:t>
            </w:r>
          </w:p>
        </w:tc>
        <w:tc>
          <w:tcPr>
            <w:tcW w:w="3402" w:type="dxa"/>
            <w:tcBorders>
              <w:top w:val="single" w:sz="4" w:space="0" w:color="000000"/>
              <w:left w:val="single" w:sz="4" w:space="0" w:color="000000"/>
              <w:bottom w:val="single" w:sz="4" w:space="0" w:color="000000"/>
              <w:right w:val="single" w:sz="4" w:space="0" w:color="000000"/>
            </w:tcBorders>
          </w:tcPr>
          <w:p w14:paraId="1A93BD28" w14:textId="77777777" w:rsidR="000E04D7" w:rsidRDefault="003F7DEE">
            <w:pPr>
              <w:spacing w:after="40" w:line="240" w:lineRule="auto"/>
              <w:jc w:val="center"/>
            </w:pPr>
            <w:r>
              <w:rPr>
                <w:rFonts w:cs="Times New Roman"/>
                <w:b/>
                <w:color w:val="000000"/>
                <w:sz w:val="20"/>
              </w:rPr>
              <w:t>Cách xác minh</w:t>
            </w:r>
          </w:p>
        </w:tc>
        <w:tc>
          <w:tcPr>
            <w:tcW w:w="1984" w:type="dxa"/>
            <w:tcBorders>
              <w:top w:val="single" w:sz="4" w:space="0" w:color="000000"/>
              <w:left w:val="single" w:sz="4" w:space="0" w:color="000000"/>
              <w:bottom w:val="single" w:sz="4" w:space="0" w:color="000000"/>
              <w:right w:val="single" w:sz="4" w:space="0" w:color="000000"/>
            </w:tcBorders>
          </w:tcPr>
          <w:p w14:paraId="30CC7349" w14:textId="77777777" w:rsidR="000E04D7" w:rsidRDefault="003F7DEE">
            <w:pPr>
              <w:spacing w:after="40" w:line="240" w:lineRule="auto"/>
              <w:jc w:val="center"/>
            </w:pPr>
            <w:r>
              <w:rPr>
                <w:rFonts w:cs="Times New Roman"/>
                <w:b/>
                <w:color w:val="000000"/>
                <w:sz w:val="20"/>
              </w:rPr>
              <w:t>Trạng thái</w:t>
            </w:r>
          </w:p>
        </w:tc>
      </w:tr>
      <w:tr w:rsidR="000E04D7" w14:paraId="2006BD7D"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07148006" w14:textId="77777777" w:rsidR="000E04D7" w:rsidRDefault="003F7DEE">
            <w:pPr>
              <w:spacing w:after="40" w:line="240" w:lineRule="auto"/>
              <w:jc w:val="center"/>
            </w:pPr>
            <w:r>
              <w:rPr>
                <w:rFonts w:cs="Times New Roman"/>
                <w:color w:val="000000"/>
                <w:sz w:val="20"/>
              </w:rPr>
              <w:t>Số tệp mã nguồn Java</w:t>
            </w:r>
          </w:p>
        </w:tc>
        <w:tc>
          <w:tcPr>
            <w:tcW w:w="1134" w:type="dxa"/>
            <w:tcBorders>
              <w:top w:val="single" w:sz="4" w:space="0" w:color="000000"/>
              <w:left w:val="single" w:sz="4" w:space="0" w:color="000000"/>
              <w:bottom w:val="single" w:sz="4" w:space="0" w:color="000000"/>
              <w:right w:val="single" w:sz="4" w:space="0" w:color="000000"/>
            </w:tcBorders>
          </w:tcPr>
          <w:p w14:paraId="38801456" w14:textId="77777777" w:rsidR="000E04D7" w:rsidRDefault="003F7DEE">
            <w:pPr>
              <w:spacing w:after="40" w:line="240" w:lineRule="auto"/>
              <w:jc w:val="left"/>
            </w:pPr>
            <w:r>
              <w:rPr>
                <w:rFonts w:cs="Times New Roman"/>
                <w:color w:val="000000"/>
                <w:sz w:val="20"/>
              </w:rPr>
              <w:t>78</w:t>
            </w:r>
          </w:p>
        </w:tc>
        <w:tc>
          <w:tcPr>
            <w:tcW w:w="3402" w:type="dxa"/>
            <w:tcBorders>
              <w:top w:val="single" w:sz="4" w:space="0" w:color="000000"/>
              <w:left w:val="single" w:sz="4" w:space="0" w:color="000000"/>
              <w:bottom w:val="single" w:sz="4" w:space="0" w:color="000000"/>
              <w:right w:val="single" w:sz="4" w:space="0" w:color="000000"/>
            </w:tcBorders>
          </w:tcPr>
          <w:p w14:paraId="2498FCE3" w14:textId="77777777" w:rsidR="000E04D7" w:rsidRDefault="003F7DEE">
            <w:pPr>
              <w:spacing w:after="40" w:line="240" w:lineRule="auto"/>
              <w:jc w:val="left"/>
            </w:pPr>
            <w:r>
              <w:rPr>
                <w:rFonts w:cs="Times New Roman"/>
                <w:color w:val="000000"/>
                <w:sz w:val="20"/>
              </w:rPr>
              <w:t>Đếm tệp trong backend/src/main/java</w:t>
            </w:r>
          </w:p>
        </w:tc>
        <w:tc>
          <w:tcPr>
            <w:tcW w:w="1984" w:type="dxa"/>
            <w:tcBorders>
              <w:top w:val="single" w:sz="4" w:space="0" w:color="000000"/>
              <w:left w:val="single" w:sz="4" w:space="0" w:color="000000"/>
              <w:bottom w:val="single" w:sz="4" w:space="0" w:color="000000"/>
              <w:right w:val="single" w:sz="4" w:space="0" w:color="000000"/>
            </w:tcBorders>
          </w:tcPr>
          <w:p w14:paraId="1C2A5B8C" w14:textId="77777777" w:rsidR="000E04D7" w:rsidRDefault="003F7DEE">
            <w:pPr>
              <w:spacing w:after="40" w:line="240" w:lineRule="auto"/>
              <w:jc w:val="left"/>
            </w:pPr>
            <w:r>
              <w:rPr>
                <w:rFonts w:cs="Times New Roman"/>
                <w:color w:val="000000"/>
                <w:sz w:val="20"/>
              </w:rPr>
              <w:t>Đo được</w:t>
            </w:r>
          </w:p>
        </w:tc>
      </w:tr>
      <w:tr w:rsidR="000E04D7" w14:paraId="0DE4EB70"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3DA01DA8" w14:textId="77777777" w:rsidR="000E04D7" w:rsidRDefault="003F7DEE">
            <w:pPr>
              <w:spacing w:after="40" w:line="240" w:lineRule="auto"/>
              <w:jc w:val="center"/>
            </w:pPr>
            <w:r>
              <w:rPr>
                <w:rFonts w:cs="Times New Roman"/>
                <w:color w:val="000000"/>
                <w:sz w:val="20"/>
              </w:rPr>
              <w:lastRenderedPageBreak/>
              <w:t>Số tệp mã nguồn Kotlin</w:t>
            </w:r>
          </w:p>
        </w:tc>
        <w:tc>
          <w:tcPr>
            <w:tcW w:w="1134" w:type="dxa"/>
            <w:tcBorders>
              <w:top w:val="single" w:sz="4" w:space="0" w:color="000000"/>
              <w:left w:val="single" w:sz="4" w:space="0" w:color="000000"/>
              <w:bottom w:val="single" w:sz="4" w:space="0" w:color="000000"/>
              <w:right w:val="single" w:sz="4" w:space="0" w:color="000000"/>
            </w:tcBorders>
          </w:tcPr>
          <w:p w14:paraId="429E872E" w14:textId="77777777" w:rsidR="000E04D7" w:rsidRDefault="003F7DEE">
            <w:pPr>
              <w:spacing w:after="40" w:line="240" w:lineRule="auto"/>
              <w:jc w:val="left"/>
            </w:pPr>
            <w:r>
              <w:rPr>
                <w:rFonts w:cs="Times New Roman"/>
                <w:color w:val="000000"/>
                <w:sz w:val="20"/>
              </w:rPr>
              <w:t>22</w:t>
            </w:r>
          </w:p>
        </w:tc>
        <w:tc>
          <w:tcPr>
            <w:tcW w:w="3402" w:type="dxa"/>
            <w:tcBorders>
              <w:top w:val="single" w:sz="4" w:space="0" w:color="000000"/>
              <w:left w:val="single" w:sz="4" w:space="0" w:color="000000"/>
              <w:bottom w:val="single" w:sz="4" w:space="0" w:color="000000"/>
              <w:right w:val="single" w:sz="4" w:space="0" w:color="000000"/>
            </w:tcBorders>
          </w:tcPr>
          <w:p w14:paraId="56B4BEAF" w14:textId="77777777" w:rsidR="000E04D7" w:rsidRDefault="003F7DEE">
            <w:pPr>
              <w:spacing w:after="40" w:line="240" w:lineRule="auto"/>
              <w:jc w:val="left"/>
            </w:pPr>
            <w:r>
              <w:rPr>
                <w:rFonts w:cs="Times New Roman"/>
                <w:color w:val="000000"/>
                <w:sz w:val="20"/>
              </w:rPr>
              <w:t>Đếm tệp trong android/app/src/main/java</w:t>
            </w:r>
          </w:p>
        </w:tc>
        <w:tc>
          <w:tcPr>
            <w:tcW w:w="1984" w:type="dxa"/>
            <w:tcBorders>
              <w:top w:val="single" w:sz="4" w:space="0" w:color="000000"/>
              <w:left w:val="single" w:sz="4" w:space="0" w:color="000000"/>
              <w:bottom w:val="single" w:sz="4" w:space="0" w:color="000000"/>
              <w:right w:val="single" w:sz="4" w:space="0" w:color="000000"/>
            </w:tcBorders>
          </w:tcPr>
          <w:p w14:paraId="6F042AA5" w14:textId="77777777" w:rsidR="000E04D7" w:rsidRDefault="003F7DEE">
            <w:pPr>
              <w:spacing w:after="40" w:line="240" w:lineRule="auto"/>
              <w:jc w:val="left"/>
            </w:pPr>
            <w:r>
              <w:rPr>
                <w:rFonts w:cs="Times New Roman"/>
                <w:color w:val="000000"/>
                <w:sz w:val="20"/>
              </w:rPr>
              <w:t>Đo được</w:t>
            </w:r>
          </w:p>
        </w:tc>
      </w:tr>
      <w:tr w:rsidR="000E04D7" w14:paraId="18964720"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2228E5F4" w14:textId="77777777" w:rsidR="000E04D7" w:rsidRDefault="003F7DEE">
            <w:pPr>
              <w:spacing w:after="40" w:line="240" w:lineRule="auto"/>
              <w:jc w:val="center"/>
            </w:pPr>
            <w:r>
              <w:rPr>
                <w:rFonts w:cs="Times New Roman"/>
                <w:color w:val="000000"/>
                <w:sz w:val="20"/>
              </w:rPr>
              <w:t>Số tệp TypeScript</w:t>
            </w:r>
          </w:p>
        </w:tc>
        <w:tc>
          <w:tcPr>
            <w:tcW w:w="1134" w:type="dxa"/>
            <w:tcBorders>
              <w:top w:val="single" w:sz="4" w:space="0" w:color="000000"/>
              <w:left w:val="single" w:sz="4" w:space="0" w:color="000000"/>
              <w:bottom w:val="single" w:sz="4" w:space="0" w:color="000000"/>
              <w:right w:val="single" w:sz="4" w:space="0" w:color="000000"/>
            </w:tcBorders>
          </w:tcPr>
          <w:p w14:paraId="160A994F" w14:textId="77777777" w:rsidR="000E04D7" w:rsidRDefault="003F7DEE">
            <w:pPr>
              <w:spacing w:after="40" w:line="240" w:lineRule="auto"/>
              <w:jc w:val="left"/>
            </w:pPr>
            <w:r>
              <w:rPr>
                <w:rFonts w:cs="Times New Roman"/>
                <w:color w:val="000000"/>
                <w:sz w:val="20"/>
              </w:rPr>
              <w:t>13</w:t>
            </w:r>
          </w:p>
        </w:tc>
        <w:tc>
          <w:tcPr>
            <w:tcW w:w="3402" w:type="dxa"/>
            <w:tcBorders>
              <w:top w:val="single" w:sz="4" w:space="0" w:color="000000"/>
              <w:left w:val="single" w:sz="4" w:space="0" w:color="000000"/>
              <w:bottom w:val="single" w:sz="4" w:space="0" w:color="000000"/>
              <w:right w:val="single" w:sz="4" w:space="0" w:color="000000"/>
            </w:tcBorders>
          </w:tcPr>
          <w:p w14:paraId="2FA8331B" w14:textId="77777777" w:rsidR="000E04D7" w:rsidRDefault="003F7DEE">
            <w:pPr>
              <w:spacing w:after="40" w:line="240" w:lineRule="auto"/>
              <w:jc w:val="left"/>
            </w:pPr>
            <w:r>
              <w:rPr>
                <w:rFonts w:cs="Times New Roman"/>
                <w:color w:val="000000"/>
                <w:sz w:val="20"/>
              </w:rPr>
              <w:t>Đếm tệp trong admin-web/src</w:t>
            </w:r>
          </w:p>
        </w:tc>
        <w:tc>
          <w:tcPr>
            <w:tcW w:w="1984" w:type="dxa"/>
            <w:tcBorders>
              <w:top w:val="single" w:sz="4" w:space="0" w:color="000000"/>
              <w:left w:val="single" w:sz="4" w:space="0" w:color="000000"/>
              <w:bottom w:val="single" w:sz="4" w:space="0" w:color="000000"/>
              <w:right w:val="single" w:sz="4" w:space="0" w:color="000000"/>
            </w:tcBorders>
          </w:tcPr>
          <w:p w14:paraId="62BD709E" w14:textId="77777777" w:rsidR="000E04D7" w:rsidRDefault="003F7DEE">
            <w:pPr>
              <w:spacing w:after="40" w:line="240" w:lineRule="auto"/>
              <w:jc w:val="left"/>
            </w:pPr>
            <w:r>
              <w:rPr>
                <w:rFonts w:cs="Times New Roman"/>
                <w:color w:val="000000"/>
                <w:sz w:val="20"/>
              </w:rPr>
              <w:t>Đo được</w:t>
            </w:r>
          </w:p>
        </w:tc>
      </w:tr>
      <w:tr w:rsidR="000E04D7" w14:paraId="6E234CA4"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5833556A" w14:textId="77777777" w:rsidR="000E04D7" w:rsidRDefault="003F7DEE">
            <w:pPr>
              <w:spacing w:after="40" w:line="240" w:lineRule="auto"/>
              <w:jc w:val="center"/>
            </w:pPr>
            <w:r>
              <w:rPr>
                <w:rFonts w:cs="Times New Roman"/>
                <w:color w:val="000000"/>
                <w:sz w:val="20"/>
              </w:rPr>
              <w:t>Số kiểm tra tự động</w:t>
            </w:r>
          </w:p>
        </w:tc>
        <w:tc>
          <w:tcPr>
            <w:tcW w:w="1134" w:type="dxa"/>
            <w:tcBorders>
              <w:top w:val="single" w:sz="4" w:space="0" w:color="000000"/>
              <w:left w:val="single" w:sz="4" w:space="0" w:color="000000"/>
              <w:bottom w:val="single" w:sz="4" w:space="0" w:color="000000"/>
              <w:right w:val="single" w:sz="4" w:space="0" w:color="000000"/>
            </w:tcBorders>
          </w:tcPr>
          <w:p w14:paraId="4460A597" w14:textId="77777777" w:rsidR="000E04D7" w:rsidRDefault="003F7DEE">
            <w:pPr>
              <w:spacing w:after="40" w:line="240" w:lineRule="auto"/>
              <w:jc w:val="left"/>
            </w:pPr>
            <w:r>
              <w:rPr>
                <w:rFonts w:cs="Times New Roman"/>
                <w:color w:val="000000"/>
                <w:sz w:val="20"/>
              </w:rPr>
              <w:t>385</w:t>
            </w:r>
          </w:p>
        </w:tc>
        <w:tc>
          <w:tcPr>
            <w:tcW w:w="3402" w:type="dxa"/>
            <w:tcBorders>
              <w:top w:val="single" w:sz="4" w:space="0" w:color="000000"/>
              <w:left w:val="single" w:sz="4" w:space="0" w:color="000000"/>
              <w:bottom w:val="single" w:sz="4" w:space="0" w:color="000000"/>
              <w:right w:val="single" w:sz="4" w:space="0" w:color="000000"/>
            </w:tcBorders>
          </w:tcPr>
          <w:p w14:paraId="4ABD62C7" w14:textId="77777777" w:rsidR="000E04D7" w:rsidRDefault="003F7DEE">
            <w:pPr>
              <w:spacing w:after="40" w:line="240" w:lineRule="auto"/>
              <w:jc w:val="left"/>
            </w:pPr>
            <w:r>
              <w:rPr>
                <w:rFonts w:cs="Times New Roman"/>
                <w:color w:val="000000"/>
                <w:sz w:val="20"/>
              </w:rPr>
              <w:t>Tổng từ 5 bộ kiểm thử</w:t>
            </w:r>
          </w:p>
        </w:tc>
        <w:tc>
          <w:tcPr>
            <w:tcW w:w="1984" w:type="dxa"/>
            <w:tcBorders>
              <w:top w:val="single" w:sz="4" w:space="0" w:color="000000"/>
              <w:left w:val="single" w:sz="4" w:space="0" w:color="000000"/>
              <w:bottom w:val="single" w:sz="4" w:space="0" w:color="000000"/>
              <w:right w:val="single" w:sz="4" w:space="0" w:color="000000"/>
            </w:tcBorders>
          </w:tcPr>
          <w:p w14:paraId="5E834CB9" w14:textId="77777777" w:rsidR="000E04D7" w:rsidRDefault="003F7DEE">
            <w:pPr>
              <w:spacing w:after="40" w:line="240" w:lineRule="auto"/>
              <w:jc w:val="left"/>
            </w:pPr>
            <w:r>
              <w:rPr>
                <w:rFonts w:cs="Times New Roman"/>
                <w:color w:val="000000"/>
                <w:sz w:val="20"/>
              </w:rPr>
              <w:t>Đo được</w:t>
            </w:r>
          </w:p>
        </w:tc>
      </w:tr>
      <w:tr w:rsidR="000E04D7" w14:paraId="69B8DF5C"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5B401DF2" w14:textId="77777777" w:rsidR="000E04D7" w:rsidRDefault="003F7DEE">
            <w:pPr>
              <w:spacing w:after="40" w:line="240" w:lineRule="auto"/>
              <w:jc w:val="center"/>
            </w:pPr>
            <w:r>
              <w:rPr>
                <w:rFonts w:cs="Times New Roman"/>
                <w:color w:val="000000"/>
                <w:sz w:val="20"/>
              </w:rPr>
              <w:t>Số bảng dữ liệu</w:t>
            </w:r>
          </w:p>
        </w:tc>
        <w:tc>
          <w:tcPr>
            <w:tcW w:w="1134" w:type="dxa"/>
            <w:tcBorders>
              <w:top w:val="single" w:sz="4" w:space="0" w:color="000000"/>
              <w:left w:val="single" w:sz="4" w:space="0" w:color="000000"/>
              <w:bottom w:val="single" w:sz="4" w:space="0" w:color="000000"/>
              <w:right w:val="single" w:sz="4" w:space="0" w:color="000000"/>
            </w:tcBorders>
          </w:tcPr>
          <w:p w14:paraId="45C9BC2F" w14:textId="77777777" w:rsidR="000E04D7" w:rsidRDefault="003F7DEE">
            <w:pPr>
              <w:spacing w:after="40" w:line="240" w:lineRule="auto"/>
              <w:jc w:val="left"/>
            </w:pPr>
            <w:r>
              <w:rPr>
                <w:rFonts w:cs="Times New Roman"/>
                <w:color w:val="000000"/>
                <w:sz w:val="20"/>
              </w:rPr>
              <w:t>11</w:t>
            </w:r>
          </w:p>
        </w:tc>
        <w:tc>
          <w:tcPr>
            <w:tcW w:w="3402" w:type="dxa"/>
            <w:tcBorders>
              <w:top w:val="single" w:sz="4" w:space="0" w:color="000000"/>
              <w:left w:val="single" w:sz="4" w:space="0" w:color="000000"/>
              <w:bottom w:val="single" w:sz="4" w:space="0" w:color="000000"/>
              <w:right w:val="single" w:sz="4" w:space="0" w:color="000000"/>
            </w:tcBorders>
          </w:tcPr>
          <w:p w14:paraId="674526CC" w14:textId="77777777" w:rsidR="000E04D7" w:rsidRDefault="003F7DEE">
            <w:pPr>
              <w:spacing w:after="40" w:line="240" w:lineRule="auto"/>
              <w:jc w:val="left"/>
            </w:pPr>
            <w:r>
              <w:rPr>
                <w:rFonts w:cs="Times New Roman"/>
                <w:color w:val="000000"/>
                <w:sz w:val="20"/>
              </w:rPr>
              <w:t>Truy vấn information_schema</w:t>
            </w:r>
          </w:p>
        </w:tc>
        <w:tc>
          <w:tcPr>
            <w:tcW w:w="1984" w:type="dxa"/>
            <w:tcBorders>
              <w:top w:val="single" w:sz="4" w:space="0" w:color="000000"/>
              <w:left w:val="single" w:sz="4" w:space="0" w:color="000000"/>
              <w:bottom w:val="single" w:sz="4" w:space="0" w:color="000000"/>
              <w:right w:val="single" w:sz="4" w:space="0" w:color="000000"/>
            </w:tcBorders>
          </w:tcPr>
          <w:p w14:paraId="62EE4423" w14:textId="77777777" w:rsidR="000E04D7" w:rsidRDefault="003F7DEE">
            <w:pPr>
              <w:spacing w:after="40" w:line="240" w:lineRule="auto"/>
              <w:jc w:val="left"/>
            </w:pPr>
            <w:r>
              <w:rPr>
                <w:rFonts w:cs="Times New Roman"/>
                <w:color w:val="000000"/>
                <w:sz w:val="20"/>
              </w:rPr>
              <w:t>Đo được</w:t>
            </w:r>
          </w:p>
        </w:tc>
      </w:tr>
      <w:tr w:rsidR="000E04D7" w14:paraId="067135FC"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745DB4CB" w14:textId="77777777" w:rsidR="000E04D7" w:rsidRDefault="003F7DEE">
            <w:pPr>
              <w:spacing w:after="40" w:line="240" w:lineRule="auto"/>
              <w:jc w:val="center"/>
            </w:pPr>
            <w:r>
              <w:rPr>
                <w:rFonts w:cs="Times New Roman"/>
                <w:color w:val="000000"/>
                <w:sz w:val="20"/>
              </w:rPr>
              <w:t>Số tệp tài liệu</w:t>
            </w:r>
          </w:p>
        </w:tc>
        <w:tc>
          <w:tcPr>
            <w:tcW w:w="1134" w:type="dxa"/>
            <w:tcBorders>
              <w:top w:val="single" w:sz="4" w:space="0" w:color="000000"/>
              <w:left w:val="single" w:sz="4" w:space="0" w:color="000000"/>
              <w:bottom w:val="single" w:sz="4" w:space="0" w:color="000000"/>
              <w:right w:val="single" w:sz="4" w:space="0" w:color="000000"/>
            </w:tcBorders>
          </w:tcPr>
          <w:p w14:paraId="49EDD0EC" w14:textId="77777777" w:rsidR="000E04D7" w:rsidRDefault="003F7DEE">
            <w:pPr>
              <w:spacing w:after="40" w:line="240" w:lineRule="auto"/>
              <w:jc w:val="left"/>
            </w:pPr>
            <w:r>
              <w:rPr>
                <w:rFonts w:cs="Times New Roman"/>
                <w:color w:val="000000"/>
                <w:sz w:val="20"/>
              </w:rPr>
              <w:t>28</w:t>
            </w:r>
          </w:p>
        </w:tc>
        <w:tc>
          <w:tcPr>
            <w:tcW w:w="3402" w:type="dxa"/>
            <w:tcBorders>
              <w:top w:val="single" w:sz="4" w:space="0" w:color="000000"/>
              <w:left w:val="single" w:sz="4" w:space="0" w:color="000000"/>
              <w:bottom w:val="single" w:sz="4" w:space="0" w:color="000000"/>
              <w:right w:val="single" w:sz="4" w:space="0" w:color="000000"/>
            </w:tcBorders>
          </w:tcPr>
          <w:p w14:paraId="4374CD45" w14:textId="77777777" w:rsidR="000E04D7" w:rsidRDefault="003F7DEE">
            <w:pPr>
              <w:spacing w:after="40" w:line="240" w:lineRule="auto"/>
              <w:jc w:val="left"/>
            </w:pPr>
            <w:r>
              <w:rPr>
                <w:rFonts w:cs="Times New Roman"/>
                <w:color w:val="000000"/>
                <w:sz w:val="20"/>
              </w:rPr>
              <w:t>Đếm tệp trong docs/</w:t>
            </w:r>
          </w:p>
        </w:tc>
        <w:tc>
          <w:tcPr>
            <w:tcW w:w="1984" w:type="dxa"/>
            <w:tcBorders>
              <w:top w:val="single" w:sz="4" w:space="0" w:color="000000"/>
              <w:left w:val="single" w:sz="4" w:space="0" w:color="000000"/>
              <w:bottom w:val="single" w:sz="4" w:space="0" w:color="000000"/>
              <w:right w:val="single" w:sz="4" w:space="0" w:color="000000"/>
            </w:tcBorders>
          </w:tcPr>
          <w:p w14:paraId="72F39A3E" w14:textId="77777777" w:rsidR="000E04D7" w:rsidRDefault="003F7DEE">
            <w:pPr>
              <w:spacing w:after="40" w:line="240" w:lineRule="auto"/>
              <w:jc w:val="left"/>
            </w:pPr>
            <w:r>
              <w:rPr>
                <w:rFonts w:cs="Times New Roman"/>
                <w:color w:val="000000"/>
                <w:sz w:val="20"/>
              </w:rPr>
              <w:t>Đo được</w:t>
            </w:r>
          </w:p>
        </w:tc>
      </w:tr>
      <w:tr w:rsidR="000E04D7" w14:paraId="0FE31724"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4030C8F5" w14:textId="77777777" w:rsidR="000E04D7" w:rsidRDefault="003F7DEE">
            <w:pPr>
              <w:spacing w:after="40" w:line="240" w:lineRule="auto"/>
              <w:jc w:val="center"/>
            </w:pPr>
            <w:r>
              <w:rPr>
                <w:rFonts w:cs="Times New Roman"/>
                <w:color w:val="000000"/>
                <w:sz w:val="20"/>
              </w:rPr>
              <w:t>Thời gian phát triển</w:t>
            </w:r>
          </w:p>
        </w:tc>
        <w:tc>
          <w:tcPr>
            <w:tcW w:w="1134" w:type="dxa"/>
            <w:tcBorders>
              <w:top w:val="single" w:sz="4" w:space="0" w:color="000000"/>
              <w:left w:val="single" w:sz="4" w:space="0" w:color="000000"/>
              <w:bottom w:val="single" w:sz="4" w:space="0" w:color="000000"/>
              <w:right w:val="single" w:sz="4" w:space="0" w:color="000000"/>
            </w:tcBorders>
          </w:tcPr>
          <w:p w14:paraId="2A9A32A0" w14:textId="77777777" w:rsidR="000E04D7" w:rsidRDefault="003F7DEE">
            <w:pPr>
              <w:spacing w:after="40" w:line="240" w:lineRule="auto"/>
              <w:jc w:val="left"/>
            </w:pPr>
            <w:r>
              <w:rPr>
                <w:rFonts w:cs="Times New Roman"/>
                <w:color w:val="000000"/>
                <w:sz w:val="20"/>
              </w:rPr>
              <w:t>—</w:t>
            </w:r>
          </w:p>
        </w:tc>
        <w:tc>
          <w:tcPr>
            <w:tcW w:w="3402" w:type="dxa"/>
            <w:tcBorders>
              <w:top w:val="single" w:sz="4" w:space="0" w:color="000000"/>
              <w:left w:val="single" w:sz="4" w:space="0" w:color="000000"/>
              <w:bottom w:val="single" w:sz="4" w:space="0" w:color="000000"/>
              <w:right w:val="single" w:sz="4" w:space="0" w:color="000000"/>
            </w:tcBorders>
          </w:tcPr>
          <w:p w14:paraId="7894F2DF" w14:textId="77777777" w:rsidR="000E04D7" w:rsidRDefault="003F7DEE">
            <w:pPr>
              <w:spacing w:after="40" w:line="240" w:lineRule="auto"/>
              <w:jc w:val="left"/>
            </w:pPr>
            <w:r>
              <w:rPr>
                <w:rFonts w:cs="Times New Roman"/>
                <w:color w:val="000000"/>
                <w:sz w:val="20"/>
              </w:rPr>
              <w:t>Không có bản ghi</w:t>
            </w:r>
          </w:p>
        </w:tc>
        <w:tc>
          <w:tcPr>
            <w:tcW w:w="1984" w:type="dxa"/>
            <w:tcBorders>
              <w:top w:val="single" w:sz="4" w:space="0" w:color="000000"/>
              <w:left w:val="single" w:sz="4" w:space="0" w:color="000000"/>
              <w:bottom w:val="single" w:sz="4" w:space="0" w:color="000000"/>
              <w:right w:val="single" w:sz="4" w:space="0" w:color="000000"/>
            </w:tcBorders>
          </w:tcPr>
          <w:p w14:paraId="0536518C" w14:textId="77777777" w:rsidR="000E04D7" w:rsidRDefault="003F7DEE">
            <w:pPr>
              <w:spacing w:after="40" w:line="240" w:lineRule="auto"/>
              <w:jc w:val="left"/>
            </w:pPr>
            <w:r>
              <w:rPr>
                <w:rFonts w:cs="Times New Roman"/>
                <w:color w:val="000000"/>
                <w:sz w:val="20"/>
              </w:rPr>
              <w:t>Không đo được</w:t>
            </w:r>
          </w:p>
        </w:tc>
      </w:tr>
      <w:tr w:rsidR="000E04D7" w14:paraId="6EC4C8DC"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15FB8B29" w14:textId="77777777" w:rsidR="000E04D7" w:rsidRDefault="003F7DEE">
            <w:pPr>
              <w:spacing w:after="40" w:line="240" w:lineRule="auto"/>
              <w:jc w:val="center"/>
            </w:pPr>
            <w:r>
              <w:rPr>
                <w:rFonts w:cs="Times New Roman"/>
                <w:color w:val="000000"/>
                <w:sz w:val="20"/>
              </w:rPr>
              <w:t>Tổng nỗ lực</w:t>
            </w:r>
          </w:p>
        </w:tc>
        <w:tc>
          <w:tcPr>
            <w:tcW w:w="1134" w:type="dxa"/>
            <w:tcBorders>
              <w:top w:val="single" w:sz="4" w:space="0" w:color="000000"/>
              <w:left w:val="single" w:sz="4" w:space="0" w:color="000000"/>
              <w:bottom w:val="single" w:sz="4" w:space="0" w:color="000000"/>
              <w:right w:val="single" w:sz="4" w:space="0" w:color="000000"/>
            </w:tcBorders>
          </w:tcPr>
          <w:p w14:paraId="6E165785" w14:textId="77777777" w:rsidR="000E04D7" w:rsidRDefault="003F7DEE">
            <w:pPr>
              <w:spacing w:after="40" w:line="240" w:lineRule="auto"/>
              <w:jc w:val="left"/>
            </w:pPr>
            <w:r>
              <w:rPr>
                <w:rFonts w:cs="Times New Roman"/>
                <w:color w:val="000000"/>
                <w:sz w:val="20"/>
              </w:rPr>
              <w:t>—</w:t>
            </w:r>
          </w:p>
        </w:tc>
        <w:tc>
          <w:tcPr>
            <w:tcW w:w="3402" w:type="dxa"/>
            <w:tcBorders>
              <w:top w:val="single" w:sz="4" w:space="0" w:color="000000"/>
              <w:left w:val="single" w:sz="4" w:space="0" w:color="000000"/>
              <w:bottom w:val="single" w:sz="4" w:space="0" w:color="000000"/>
              <w:right w:val="single" w:sz="4" w:space="0" w:color="000000"/>
            </w:tcBorders>
          </w:tcPr>
          <w:p w14:paraId="6A2868EC" w14:textId="77777777" w:rsidR="000E04D7" w:rsidRDefault="003F7DEE">
            <w:pPr>
              <w:spacing w:after="40" w:line="240" w:lineRule="auto"/>
              <w:jc w:val="left"/>
            </w:pPr>
            <w:r>
              <w:rPr>
                <w:rFonts w:cs="Times New Roman"/>
                <w:color w:val="000000"/>
                <w:sz w:val="20"/>
              </w:rPr>
              <w:t>Không có bản ghi</w:t>
            </w:r>
          </w:p>
        </w:tc>
        <w:tc>
          <w:tcPr>
            <w:tcW w:w="1984" w:type="dxa"/>
            <w:tcBorders>
              <w:top w:val="single" w:sz="4" w:space="0" w:color="000000"/>
              <w:left w:val="single" w:sz="4" w:space="0" w:color="000000"/>
              <w:bottom w:val="single" w:sz="4" w:space="0" w:color="000000"/>
              <w:right w:val="single" w:sz="4" w:space="0" w:color="000000"/>
            </w:tcBorders>
          </w:tcPr>
          <w:p w14:paraId="2B4E1D3F" w14:textId="77777777" w:rsidR="000E04D7" w:rsidRDefault="003F7DEE">
            <w:pPr>
              <w:spacing w:after="40" w:line="240" w:lineRule="auto"/>
              <w:jc w:val="left"/>
            </w:pPr>
            <w:r>
              <w:rPr>
                <w:rFonts w:cs="Times New Roman"/>
                <w:color w:val="000000"/>
                <w:sz w:val="20"/>
              </w:rPr>
              <w:t>Không đo được</w:t>
            </w:r>
          </w:p>
        </w:tc>
      </w:tr>
      <w:tr w:rsidR="000E04D7" w14:paraId="18DCFAF9"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0E5A8AFF" w14:textId="77777777" w:rsidR="000E04D7" w:rsidRDefault="003F7DEE">
            <w:pPr>
              <w:spacing w:after="40" w:line="240" w:lineRule="auto"/>
              <w:jc w:val="center"/>
            </w:pPr>
            <w:r>
              <w:rPr>
                <w:rFonts w:cs="Times New Roman"/>
                <w:color w:val="000000"/>
                <w:sz w:val="20"/>
              </w:rPr>
              <w:t>Số người tham gia</w:t>
            </w:r>
          </w:p>
        </w:tc>
        <w:tc>
          <w:tcPr>
            <w:tcW w:w="1134" w:type="dxa"/>
            <w:tcBorders>
              <w:top w:val="single" w:sz="4" w:space="0" w:color="000000"/>
              <w:left w:val="single" w:sz="4" w:space="0" w:color="000000"/>
              <w:bottom w:val="single" w:sz="4" w:space="0" w:color="000000"/>
              <w:right w:val="single" w:sz="4" w:space="0" w:color="000000"/>
            </w:tcBorders>
          </w:tcPr>
          <w:p w14:paraId="429321D8" w14:textId="77777777" w:rsidR="000E04D7" w:rsidRDefault="003F7DEE">
            <w:pPr>
              <w:spacing w:after="40" w:line="240" w:lineRule="auto"/>
              <w:jc w:val="left"/>
            </w:pPr>
            <w:r>
              <w:rPr>
                <w:rFonts w:cs="Times New Roman"/>
                <w:color w:val="000000"/>
                <w:sz w:val="20"/>
              </w:rPr>
              <w:t>—</w:t>
            </w:r>
          </w:p>
        </w:tc>
        <w:tc>
          <w:tcPr>
            <w:tcW w:w="3402" w:type="dxa"/>
            <w:tcBorders>
              <w:top w:val="single" w:sz="4" w:space="0" w:color="000000"/>
              <w:left w:val="single" w:sz="4" w:space="0" w:color="000000"/>
              <w:bottom w:val="single" w:sz="4" w:space="0" w:color="000000"/>
              <w:right w:val="single" w:sz="4" w:space="0" w:color="000000"/>
            </w:tcBorders>
          </w:tcPr>
          <w:p w14:paraId="218620B4" w14:textId="77777777" w:rsidR="000E04D7" w:rsidRDefault="003F7DEE">
            <w:pPr>
              <w:spacing w:after="40" w:line="240" w:lineRule="auto"/>
              <w:jc w:val="left"/>
            </w:pPr>
            <w:r>
              <w:rPr>
                <w:rFonts w:cs="Times New Roman"/>
                <w:color w:val="000000"/>
                <w:sz w:val="20"/>
              </w:rPr>
              <w:t>Không có bản ghi</w:t>
            </w:r>
          </w:p>
        </w:tc>
        <w:tc>
          <w:tcPr>
            <w:tcW w:w="1984" w:type="dxa"/>
            <w:tcBorders>
              <w:top w:val="single" w:sz="4" w:space="0" w:color="000000"/>
              <w:left w:val="single" w:sz="4" w:space="0" w:color="000000"/>
              <w:bottom w:val="single" w:sz="4" w:space="0" w:color="000000"/>
              <w:right w:val="single" w:sz="4" w:space="0" w:color="000000"/>
            </w:tcBorders>
          </w:tcPr>
          <w:p w14:paraId="31A16CF0" w14:textId="77777777" w:rsidR="000E04D7" w:rsidRDefault="003F7DEE">
            <w:pPr>
              <w:spacing w:after="40" w:line="240" w:lineRule="auto"/>
              <w:jc w:val="left"/>
            </w:pPr>
            <w:r>
              <w:rPr>
                <w:rFonts w:cs="Times New Roman"/>
                <w:color w:val="000000"/>
                <w:sz w:val="20"/>
              </w:rPr>
              <w:t>Không đo được</w:t>
            </w:r>
          </w:p>
        </w:tc>
      </w:tr>
      <w:tr w:rsidR="000E04D7" w14:paraId="310F2C2F"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7094D661" w14:textId="77777777" w:rsidR="000E04D7" w:rsidRDefault="003F7DEE">
            <w:pPr>
              <w:spacing w:after="40" w:line="240" w:lineRule="auto"/>
              <w:jc w:val="center"/>
            </w:pPr>
            <w:r>
              <w:rPr>
                <w:rFonts w:cs="Times New Roman"/>
                <w:color w:val="000000"/>
                <w:sz w:val="20"/>
              </w:rPr>
              <w:t>Tốc độ hoàn thành</w:t>
            </w:r>
          </w:p>
        </w:tc>
        <w:tc>
          <w:tcPr>
            <w:tcW w:w="1134" w:type="dxa"/>
            <w:tcBorders>
              <w:top w:val="single" w:sz="4" w:space="0" w:color="000000"/>
              <w:left w:val="single" w:sz="4" w:space="0" w:color="000000"/>
              <w:bottom w:val="single" w:sz="4" w:space="0" w:color="000000"/>
              <w:right w:val="single" w:sz="4" w:space="0" w:color="000000"/>
            </w:tcBorders>
          </w:tcPr>
          <w:p w14:paraId="18F142B9" w14:textId="77777777" w:rsidR="000E04D7" w:rsidRDefault="003F7DEE">
            <w:pPr>
              <w:spacing w:after="40" w:line="240" w:lineRule="auto"/>
              <w:jc w:val="left"/>
            </w:pPr>
            <w:r>
              <w:rPr>
                <w:rFonts w:cs="Times New Roman"/>
                <w:color w:val="000000"/>
                <w:sz w:val="20"/>
              </w:rPr>
              <w:t>—</w:t>
            </w:r>
          </w:p>
        </w:tc>
        <w:tc>
          <w:tcPr>
            <w:tcW w:w="3402" w:type="dxa"/>
            <w:tcBorders>
              <w:top w:val="single" w:sz="4" w:space="0" w:color="000000"/>
              <w:left w:val="single" w:sz="4" w:space="0" w:color="000000"/>
              <w:bottom w:val="single" w:sz="4" w:space="0" w:color="000000"/>
              <w:right w:val="single" w:sz="4" w:space="0" w:color="000000"/>
            </w:tcBorders>
          </w:tcPr>
          <w:p w14:paraId="7A9973DE" w14:textId="77777777" w:rsidR="000E04D7" w:rsidRDefault="003F7DEE">
            <w:pPr>
              <w:spacing w:after="40" w:line="240" w:lineRule="auto"/>
              <w:jc w:val="left"/>
            </w:pPr>
            <w:r>
              <w:rPr>
                <w:rFonts w:cs="Times New Roman"/>
                <w:color w:val="000000"/>
                <w:sz w:val="20"/>
              </w:rPr>
              <w:t>Không có bản ghi</w:t>
            </w:r>
          </w:p>
        </w:tc>
        <w:tc>
          <w:tcPr>
            <w:tcW w:w="1984" w:type="dxa"/>
            <w:tcBorders>
              <w:top w:val="single" w:sz="4" w:space="0" w:color="000000"/>
              <w:left w:val="single" w:sz="4" w:space="0" w:color="000000"/>
              <w:bottom w:val="single" w:sz="4" w:space="0" w:color="000000"/>
              <w:right w:val="single" w:sz="4" w:space="0" w:color="000000"/>
            </w:tcBorders>
          </w:tcPr>
          <w:p w14:paraId="6BFF027B" w14:textId="77777777" w:rsidR="000E04D7" w:rsidRDefault="003F7DEE">
            <w:pPr>
              <w:spacing w:after="40" w:line="240" w:lineRule="auto"/>
              <w:jc w:val="left"/>
            </w:pPr>
            <w:r>
              <w:rPr>
                <w:rFonts w:cs="Times New Roman"/>
                <w:color w:val="000000"/>
                <w:sz w:val="20"/>
              </w:rPr>
              <w:t>Không đo được</w:t>
            </w:r>
          </w:p>
        </w:tc>
      </w:tr>
    </w:tbl>
    <w:p w14:paraId="2E1ED886" w14:textId="77777777" w:rsidR="000E04D7" w:rsidRDefault="003F7DEE">
      <w:pPr>
        <w:pStyle w:val="Heading3"/>
      </w:pPr>
      <w:bookmarkStart w:id="47" w:name="_Toc241843355"/>
      <w:r>
        <w:t>1.4.5. H</w:t>
      </w:r>
      <w:r>
        <w:t>ạ</w:t>
      </w:r>
      <w:r>
        <w:t>n ch</w:t>
      </w:r>
      <w:r>
        <w:t>ế</w:t>
      </w:r>
      <w:r>
        <w:t xml:space="preserve"> c</w:t>
      </w:r>
      <w:r>
        <w:t>ủ</w:t>
      </w:r>
      <w:r>
        <w:t>a d</w:t>
      </w:r>
      <w:r>
        <w:t>ữ</w:t>
      </w:r>
      <w:r>
        <w:t xml:space="preserve"> li</w:t>
      </w:r>
      <w:r>
        <w:t>ệ</w:t>
      </w:r>
      <w:r>
        <w:t>u n</w:t>
      </w:r>
      <w:r>
        <w:t>ỗ</w:t>
      </w:r>
      <w:r>
        <w:t xml:space="preserve"> l</w:t>
      </w:r>
      <w:r>
        <w:t>ự</w:t>
      </w:r>
      <w:r>
        <w:t>c và l</w:t>
      </w:r>
      <w:r>
        <w:t>ị</w:t>
      </w:r>
      <w:r>
        <w:t>ch trình</w:t>
      </w:r>
      <w:bookmarkEnd w:id="47"/>
    </w:p>
    <w:p w14:paraId="70655129" w14:textId="77777777" w:rsidR="000E04D7" w:rsidRDefault="003F7DEE">
      <w:pPr>
        <w:ind w:firstLine="567"/>
      </w:pPr>
      <w:r>
        <w:rPr>
          <w:rFonts w:cs="Times New Roman"/>
          <w:color w:val="000000"/>
        </w:rPr>
        <w:t>Khoảng trống dữ liệu lịch sử có một đặc điểm quan trọng: nó vĩnh viễn. Dữ liệu không được ghi lại tại thời điểm nó tồn tại sẽ không thể tái tạo sau này bằng bất kỳ phương pháp nào. Quản lý phiên bản hiện có chỉ ghi nhận trạng thái từ thời điểm baseline trở đi, và không thể cung cấp thông tin về quá trình trước đó.</w:t>
      </w:r>
    </w:p>
    <w:p w14:paraId="79E792D8" w14:textId="77777777" w:rsidR="000E04D7" w:rsidRDefault="003F7DEE">
      <w:pPr>
        <w:ind w:firstLine="567"/>
      </w:pPr>
      <w:r>
        <w:rPr>
          <w:rFonts w:cs="Times New Roman"/>
          <w:color w:val="000000"/>
        </w:rPr>
        <w:t>Hệ quả này được đánh giá là bài học quan trọng nhất của dự án về quản lý dự án, và được trình bày tại mục 3.5.4. Ở đây cần nhấn mạnh rằng đây không phải khuyến nghị chung chung mà là hệ quả cụ thể đã xảy ra: dự án có thể chứng minh chất lượng sản phẩm bằng 385 kiểm tra tự động, nhưng không thể chứng minh được dự án được quản lý tốt về mặt tiến độ và nỗ lực, vì dữ liệu cho việc đó không tồn tại.</w:t>
      </w:r>
    </w:p>
    <w:p w14:paraId="43F95989" w14:textId="77777777" w:rsidR="000E04D7" w:rsidRDefault="003F7DEE">
      <w:pPr>
        <w:ind w:firstLine="567"/>
      </w:pPr>
      <w:r>
        <w:rPr>
          <w:rFonts w:cs="Times New Roman"/>
          <w:color w:val="000000"/>
        </w:rPr>
        <w:t>Để giảm thiểu rủi ro này trong các dự án tương lai, ba biện pháp đáng chú ý là: khởi tạo kho quản lý phiên bản từ ngày đầu tiên của dự án; ghi nhận cam kết và quyết định trong mô tả thay đổi; và cập nhật sổ rủi ro theo chu kỳ thay vì ở giai đoạn cuối. Ba biện pháp này đều có chi phí gần như bằng không nếu thực hiện sớm, nhưng không thể khôi phục nếu bỏ qua.</w:t>
      </w:r>
    </w:p>
    <w:p w14:paraId="4FECBA5B" w14:textId="77777777" w:rsidR="000E04D7" w:rsidRDefault="003F7DEE">
      <w:pPr>
        <w:pStyle w:val="Heading2"/>
      </w:pPr>
      <w:bookmarkStart w:id="48" w:name="_Toc241843356"/>
      <w:r>
        <w:t>1.5. L</w:t>
      </w:r>
      <w:r>
        <w:t>ậ</w:t>
      </w:r>
      <w:r>
        <w:t>p k</w:t>
      </w:r>
      <w:r>
        <w:t>ế</w:t>
      </w:r>
      <w:r>
        <w:t xml:space="preserve"> ho</w:t>
      </w:r>
      <w:r>
        <w:t>ạ</w:t>
      </w:r>
      <w:r>
        <w:t>ch ch</w:t>
      </w:r>
      <w:r>
        <w:t>ấ</w:t>
      </w:r>
      <w:r>
        <w:t>t lư</w:t>
      </w:r>
      <w:r>
        <w:t>ợ</w:t>
      </w:r>
      <w:r>
        <w:t>ng</w:t>
      </w:r>
      <w:bookmarkEnd w:id="48"/>
    </w:p>
    <w:p w14:paraId="47B609E1" w14:textId="77777777" w:rsidR="000E04D7" w:rsidRDefault="003F7DEE">
      <w:pPr>
        <w:pStyle w:val="Heading3"/>
      </w:pPr>
      <w:bookmarkStart w:id="49" w:name="_Toc241843357"/>
      <w:r>
        <w:t>1.5.1. M</w:t>
      </w:r>
      <w:r>
        <w:t>ụ</w:t>
      </w:r>
      <w:r>
        <w:t>c tiêu ch</w:t>
      </w:r>
      <w:r>
        <w:t>ấ</w:t>
      </w:r>
      <w:r>
        <w:t>t lư</w:t>
      </w:r>
      <w:r>
        <w:t>ợ</w:t>
      </w:r>
      <w:r>
        <w:t>ng</w:t>
      </w:r>
      <w:bookmarkEnd w:id="49"/>
    </w:p>
    <w:p w14:paraId="2DA5C7E5" w14:textId="77777777" w:rsidR="000E04D7" w:rsidRDefault="003F7DEE">
      <w:pPr>
        <w:ind w:firstLine="567"/>
      </w:pPr>
      <w:r>
        <w:rPr>
          <w:rFonts w:cs="Times New Roman"/>
          <w:color w:val="000000"/>
        </w:rPr>
        <w:t>Tiêu chuẩn xác minh kiểm chứng phân biệt hai loại bằng chứng: xác minh cho thấy sản phẩm đáp ứng yêu cầu, còn xác nhận cho thấy sản phẩm giải quyết đúng bài toán [5]. Dự án đặt mục tiêu chất lượng theo đúng hai tiêu chí này, thay vì theo khẩu hiệu chung chung.</w:t>
      </w:r>
    </w:p>
    <w:p w14:paraId="4BF256C9" w14:textId="77777777" w:rsidR="000E04D7" w:rsidRDefault="003F7DEE">
      <w:pPr>
        <w:ind w:firstLine="567"/>
      </w:pPr>
      <w:r>
        <w:rPr>
          <w:rFonts w:cs="Times New Roman"/>
          <w:color w:val="000000"/>
        </w:rPr>
        <w:t xml:space="preserve">Với tiêu chí xác minh, dự án yêu cầu mọi chức năng trong phạm vi đều có ít nhất một kiểm thử tự động. Với tiêu chí xác nhận, dự án yêu cầu mỗi nhóm chức năng được kiểm tra qua một bộ kiểm thử chạy trên hệ thống thật, không chỉ qua kiểm thử đơn vị. Hai yêu cầu này </w:t>
      </w:r>
      <w:r>
        <w:rPr>
          <w:rFonts w:cs="Times New Roman"/>
          <w:color w:val="000000"/>
        </w:rPr>
        <w:lastRenderedPageBreak/>
        <w:t>giải thích vì sao dự án có tới năm bộ kiểm thử thay vì một: mỗi bộ phục vụ một tầng khác nhau của bằng chứng.</w:t>
      </w:r>
    </w:p>
    <w:p w14:paraId="2AF83882" w14:textId="77777777" w:rsidR="000E04D7" w:rsidRDefault="003F7DEE">
      <w:pPr>
        <w:pStyle w:val="Heading3"/>
      </w:pPr>
      <w:bookmarkStart w:id="50" w:name="_Toc241843358"/>
      <w:r>
        <w:t>1.5.2. Tiêu chí ch</w:t>
      </w:r>
      <w:r>
        <w:t>ấ</w:t>
      </w:r>
      <w:r>
        <w:t>t lư</w:t>
      </w:r>
      <w:r>
        <w:t>ợ</w:t>
      </w:r>
      <w:r>
        <w:t>ng</w:t>
      </w:r>
      <w:bookmarkEnd w:id="50"/>
    </w:p>
    <w:p w14:paraId="0F9CA4C0" w14:textId="77777777" w:rsidR="000E04D7" w:rsidRDefault="003F7DEE">
      <w:pPr>
        <w:ind w:firstLine="567"/>
      </w:pPr>
      <w:r>
        <w:rPr>
          <w:rFonts w:cs="Times New Roman"/>
          <w:color w:val="000000"/>
        </w:rPr>
        <w:t>Bảng 1.13 nêu bốn chiều chất lượng kèm phép đo tương ứng và kết quả thực tế. Nguyên tắc áp dụng là mỗi tiêu chí phải có một phép đo kiểm chứng được, nếu không thì tiêu chí chỉ là khẩu hiệu.</w:t>
      </w:r>
    </w:p>
    <w:p w14:paraId="07692535" w14:textId="1ED91FC8" w:rsidR="000E04D7" w:rsidRDefault="003F7DEE">
      <w:pPr>
        <w:pStyle w:val="Caption"/>
        <w:keepNext/>
        <w:spacing w:before="160" w:after="200"/>
        <w:jc w:val="center"/>
      </w:pPr>
      <w:bookmarkStart w:id="51" w:name="_Toc241843509"/>
      <w:r>
        <w:rPr>
          <w:rFonts w:cs="Times New Roman"/>
          <w:color w:val="000000"/>
          <w:sz w:val="22"/>
        </w:rPr>
        <w:t>Bảng 1.</w:t>
      </w:r>
      <w:r>
        <w:fldChar w:fldCharType="begin"/>
      </w:r>
      <w:r>
        <w:instrText xml:space="preserve"> SEQ Bảng \* ARABIC</w:instrText>
      </w:r>
      <w:r>
        <w:fldChar w:fldCharType="separate"/>
      </w:r>
      <w:r>
        <w:rPr>
          <w:noProof/>
        </w:rPr>
        <w:t>13</w:t>
      </w:r>
      <w:r>
        <w:fldChar w:fldCharType="end"/>
      </w:r>
      <w:r>
        <w:rPr>
          <w:rFonts w:cs="Times New Roman"/>
          <w:color w:val="000000"/>
          <w:sz w:val="22"/>
        </w:rPr>
        <w:t>. Tiêu chí chất lượng và phép đo</w:t>
      </w:r>
      <w:bookmarkEnd w:id="51"/>
    </w:p>
    <w:tbl>
      <w:tblPr>
        <w:tblStyle w:val="TableGrid"/>
        <w:tblW w:w="0" w:type="auto"/>
        <w:jc w:val="center"/>
        <w:tblLayout w:type="fixed"/>
        <w:tblLook w:val="04A0" w:firstRow="1" w:lastRow="0" w:firstColumn="1" w:lastColumn="0" w:noHBand="0" w:noVBand="1"/>
      </w:tblPr>
      <w:tblGrid>
        <w:gridCol w:w="1814"/>
        <w:gridCol w:w="2721"/>
        <w:gridCol w:w="2268"/>
        <w:gridCol w:w="1701"/>
      </w:tblGrid>
      <w:tr w:rsidR="000E04D7" w14:paraId="16936DC4" w14:textId="77777777">
        <w:trPr>
          <w:tblHeader/>
          <w:jc w:val="center"/>
        </w:trPr>
        <w:tc>
          <w:tcPr>
            <w:tcW w:w="1814" w:type="dxa"/>
            <w:tcBorders>
              <w:top w:val="single" w:sz="4" w:space="0" w:color="000000"/>
              <w:left w:val="single" w:sz="4" w:space="0" w:color="000000"/>
              <w:bottom w:val="single" w:sz="4" w:space="0" w:color="000000"/>
              <w:right w:val="single" w:sz="4" w:space="0" w:color="000000"/>
            </w:tcBorders>
          </w:tcPr>
          <w:p w14:paraId="67C5125B" w14:textId="77777777" w:rsidR="000E04D7" w:rsidRDefault="003F7DEE">
            <w:pPr>
              <w:spacing w:after="40" w:line="240" w:lineRule="auto"/>
              <w:jc w:val="center"/>
            </w:pPr>
            <w:r>
              <w:rPr>
                <w:rFonts w:cs="Times New Roman"/>
                <w:b/>
                <w:color w:val="000000"/>
                <w:sz w:val="20"/>
              </w:rPr>
              <w:t>Chiều chất lượng</w:t>
            </w:r>
          </w:p>
        </w:tc>
        <w:tc>
          <w:tcPr>
            <w:tcW w:w="2721" w:type="dxa"/>
            <w:tcBorders>
              <w:top w:val="single" w:sz="4" w:space="0" w:color="000000"/>
              <w:left w:val="single" w:sz="4" w:space="0" w:color="000000"/>
              <w:bottom w:val="single" w:sz="4" w:space="0" w:color="000000"/>
              <w:right w:val="single" w:sz="4" w:space="0" w:color="000000"/>
            </w:tcBorders>
          </w:tcPr>
          <w:p w14:paraId="0E5E1E6E" w14:textId="77777777" w:rsidR="000E04D7" w:rsidRDefault="003F7DEE">
            <w:pPr>
              <w:spacing w:after="40" w:line="240" w:lineRule="auto"/>
              <w:jc w:val="center"/>
            </w:pPr>
            <w:r>
              <w:rPr>
                <w:rFonts w:cs="Times New Roman"/>
                <w:b/>
                <w:color w:val="000000"/>
                <w:sz w:val="20"/>
              </w:rPr>
              <w:t>Tiêu chí</w:t>
            </w:r>
          </w:p>
        </w:tc>
        <w:tc>
          <w:tcPr>
            <w:tcW w:w="2268" w:type="dxa"/>
            <w:tcBorders>
              <w:top w:val="single" w:sz="4" w:space="0" w:color="000000"/>
              <w:left w:val="single" w:sz="4" w:space="0" w:color="000000"/>
              <w:bottom w:val="single" w:sz="4" w:space="0" w:color="000000"/>
              <w:right w:val="single" w:sz="4" w:space="0" w:color="000000"/>
            </w:tcBorders>
          </w:tcPr>
          <w:p w14:paraId="4BC20E9E" w14:textId="77777777" w:rsidR="000E04D7" w:rsidRDefault="003F7DEE">
            <w:pPr>
              <w:spacing w:after="40" w:line="240" w:lineRule="auto"/>
              <w:jc w:val="center"/>
            </w:pPr>
            <w:r>
              <w:rPr>
                <w:rFonts w:cs="Times New Roman"/>
                <w:b/>
                <w:color w:val="000000"/>
                <w:sz w:val="20"/>
              </w:rPr>
              <w:t>Phép đo</w:t>
            </w:r>
          </w:p>
        </w:tc>
        <w:tc>
          <w:tcPr>
            <w:tcW w:w="1701" w:type="dxa"/>
            <w:tcBorders>
              <w:top w:val="single" w:sz="4" w:space="0" w:color="000000"/>
              <w:left w:val="single" w:sz="4" w:space="0" w:color="000000"/>
              <w:bottom w:val="single" w:sz="4" w:space="0" w:color="000000"/>
              <w:right w:val="single" w:sz="4" w:space="0" w:color="000000"/>
            </w:tcBorders>
          </w:tcPr>
          <w:p w14:paraId="6EB7A720" w14:textId="77777777" w:rsidR="000E04D7" w:rsidRDefault="003F7DEE">
            <w:pPr>
              <w:spacing w:after="40" w:line="240" w:lineRule="auto"/>
              <w:jc w:val="center"/>
            </w:pPr>
            <w:r>
              <w:rPr>
                <w:rFonts w:cs="Times New Roman"/>
                <w:b/>
                <w:color w:val="000000"/>
                <w:sz w:val="20"/>
              </w:rPr>
              <w:t>Kết quả thực tế</w:t>
            </w:r>
          </w:p>
        </w:tc>
      </w:tr>
      <w:tr w:rsidR="000E04D7" w14:paraId="7C28B653" w14:textId="77777777">
        <w:trPr>
          <w:jc w:val="center"/>
        </w:trPr>
        <w:tc>
          <w:tcPr>
            <w:tcW w:w="1814" w:type="dxa"/>
            <w:tcBorders>
              <w:top w:val="single" w:sz="4" w:space="0" w:color="000000"/>
              <w:left w:val="single" w:sz="4" w:space="0" w:color="000000"/>
              <w:bottom w:val="single" w:sz="4" w:space="0" w:color="000000"/>
              <w:right w:val="single" w:sz="4" w:space="0" w:color="000000"/>
            </w:tcBorders>
          </w:tcPr>
          <w:p w14:paraId="30E6A47D" w14:textId="77777777" w:rsidR="000E04D7" w:rsidRDefault="003F7DEE">
            <w:pPr>
              <w:spacing w:after="40" w:line="240" w:lineRule="auto"/>
              <w:jc w:val="center"/>
            </w:pPr>
            <w:r>
              <w:rPr>
                <w:rFonts w:cs="Times New Roman"/>
                <w:color w:val="000000"/>
                <w:sz w:val="20"/>
              </w:rPr>
              <w:t>Tính đúng đắn</w:t>
            </w:r>
          </w:p>
        </w:tc>
        <w:tc>
          <w:tcPr>
            <w:tcW w:w="2721" w:type="dxa"/>
            <w:tcBorders>
              <w:top w:val="single" w:sz="4" w:space="0" w:color="000000"/>
              <w:left w:val="single" w:sz="4" w:space="0" w:color="000000"/>
              <w:bottom w:val="single" w:sz="4" w:space="0" w:color="000000"/>
              <w:right w:val="single" w:sz="4" w:space="0" w:color="000000"/>
            </w:tcBorders>
          </w:tcPr>
          <w:p w14:paraId="1B41104D" w14:textId="77777777" w:rsidR="000E04D7" w:rsidRDefault="003F7DEE">
            <w:pPr>
              <w:spacing w:after="40" w:line="240" w:lineRule="auto"/>
              <w:jc w:val="left"/>
            </w:pPr>
            <w:r>
              <w:rPr>
                <w:rFonts w:cs="Times New Roman"/>
                <w:color w:val="000000"/>
                <w:sz w:val="20"/>
              </w:rPr>
              <w:t>Mọi chức năng trong phạm vi có kiểm thử</w:t>
            </w:r>
          </w:p>
        </w:tc>
        <w:tc>
          <w:tcPr>
            <w:tcW w:w="2268" w:type="dxa"/>
            <w:tcBorders>
              <w:top w:val="single" w:sz="4" w:space="0" w:color="000000"/>
              <w:left w:val="single" w:sz="4" w:space="0" w:color="000000"/>
              <w:bottom w:val="single" w:sz="4" w:space="0" w:color="000000"/>
              <w:right w:val="single" w:sz="4" w:space="0" w:color="000000"/>
            </w:tcBorders>
          </w:tcPr>
          <w:p w14:paraId="2A1B18FD" w14:textId="77777777" w:rsidR="000E04D7" w:rsidRDefault="003F7DEE">
            <w:pPr>
              <w:spacing w:after="40" w:line="240" w:lineRule="auto"/>
              <w:jc w:val="left"/>
            </w:pPr>
            <w:r>
              <w:rPr>
                <w:rFonts w:cs="Times New Roman"/>
                <w:color w:val="000000"/>
                <w:sz w:val="20"/>
              </w:rPr>
              <w:t>Số kiểm thu trên chức năng</w:t>
            </w:r>
          </w:p>
        </w:tc>
        <w:tc>
          <w:tcPr>
            <w:tcW w:w="1701" w:type="dxa"/>
            <w:tcBorders>
              <w:top w:val="single" w:sz="4" w:space="0" w:color="000000"/>
              <w:left w:val="single" w:sz="4" w:space="0" w:color="000000"/>
              <w:bottom w:val="single" w:sz="4" w:space="0" w:color="000000"/>
              <w:right w:val="single" w:sz="4" w:space="0" w:color="000000"/>
            </w:tcBorders>
          </w:tcPr>
          <w:p w14:paraId="6C9A7288" w14:textId="77777777" w:rsidR="000E04D7" w:rsidRDefault="003F7DEE">
            <w:pPr>
              <w:spacing w:after="40" w:line="240" w:lineRule="auto"/>
              <w:jc w:val="left"/>
            </w:pPr>
            <w:r>
              <w:rPr>
                <w:rFonts w:cs="Times New Roman"/>
                <w:color w:val="000000"/>
                <w:sz w:val="20"/>
              </w:rPr>
              <w:t>Đạt</w:t>
            </w:r>
          </w:p>
        </w:tc>
      </w:tr>
      <w:tr w:rsidR="000E04D7" w14:paraId="7D29F291" w14:textId="77777777">
        <w:trPr>
          <w:jc w:val="center"/>
        </w:trPr>
        <w:tc>
          <w:tcPr>
            <w:tcW w:w="1814" w:type="dxa"/>
            <w:tcBorders>
              <w:top w:val="single" w:sz="4" w:space="0" w:color="000000"/>
              <w:left w:val="single" w:sz="4" w:space="0" w:color="000000"/>
              <w:bottom w:val="single" w:sz="4" w:space="0" w:color="000000"/>
              <w:right w:val="single" w:sz="4" w:space="0" w:color="000000"/>
            </w:tcBorders>
          </w:tcPr>
          <w:p w14:paraId="40E79626" w14:textId="77777777" w:rsidR="000E04D7" w:rsidRDefault="003F7DEE">
            <w:pPr>
              <w:spacing w:after="40" w:line="240" w:lineRule="auto"/>
              <w:jc w:val="center"/>
            </w:pPr>
            <w:r>
              <w:rPr>
                <w:rFonts w:cs="Times New Roman"/>
                <w:color w:val="000000"/>
                <w:sz w:val="20"/>
              </w:rPr>
              <w:t>Tính ổn định</w:t>
            </w:r>
          </w:p>
        </w:tc>
        <w:tc>
          <w:tcPr>
            <w:tcW w:w="2721" w:type="dxa"/>
            <w:tcBorders>
              <w:top w:val="single" w:sz="4" w:space="0" w:color="000000"/>
              <w:left w:val="single" w:sz="4" w:space="0" w:color="000000"/>
              <w:bottom w:val="single" w:sz="4" w:space="0" w:color="000000"/>
              <w:right w:val="single" w:sz="4" w:space="0" w:color="000000"/>
            </w:tcBorders>
          </w:tcPr>
          <w:p w14:paraId="0F77FD5C" w14:textId="77777777" w:rsidR="000E04D7" w:rsidRDefault="003F7DEE">
            <w:pPr>
              <w:spacing w:after="40" w:line="240" w:lineRule="auto"/>
              <w:jc w:val="left"/>
            </w:pPr>
            <w:r>
              <w:rPr>
                <w:rFonts w:cs="Times New Roman"/>
                <w:color w:val="000000"/>
                <w:sz w:val="20"/>
              </w:rPr>
              <w:t>Không có lỗi khi dự án lặp lại từ trạng thái sạch</w:t>
            </w:r>
          </w:p>
        </w:tc>
        <w:tc>
          <w:tcPr>
            <w:tcW w:w="2268" w:type="dxa"/>
            <w:tcBorders>
              <w:top w:val="single" w:sz="4" w:space="0" w:color="000000"/>
              <w:left w:val="single" w:sz="4" w:space="0" w:color="000000"/>
              <w:bottom w:val="single" w:sz="4" w:space="0" w:color="000000"/>
              <w:right w:val="single" w:sz="4" w:space="0" w:color="000000"/>
            </w:tcBorders>
          </w:tcPr>
          <w:p w14:paraId="093F65D4" w14:textId="77777777" w:rsidR="000E04D7" w:rsidRDefault="003F7DEE">
            <w:pPr>
              <w:spacing w:after="40" w:line="240" w:lineRule="auto"/>
              <w:jc w:val="left"/>
            </w:pPr>
            <w:r>
              <w:rPr>
                <w:rFonts w:cs="Times New Roman"/>
                <w:color w:val="000000"/>
                <w:sz w:val="20"/>
              </w:rPr>
              <w:t>Số lần chạy liên tiếp thành công</w:t>
            </w:r>
          </w:p>
        </w:tc>
        <w:tc>
          <w:tcPr>
            <w:tcW w:w="1701" w:type="dxa"/>
            <w:tcBorders>
              <w:top w:val="single" w:sz="4" w:space="0" w:color="000000"/>
              <w:left w:val="single" w:sz="4" w:space="0" w:color="000000"/>
              <w:bottom w:val="single" w:sz="4" w:space="0" w:color="000000"/>
              <w:right w:val="single" w:sz="4" w:space="0" w:color="000000"/>
            </w:tcBorders>
          </w:tcPr>
          <w:p w14:paraId="60321A5B" w14:textId="77777777" w:rsidR="000E04D7" w:rsidRDefault="003F7DEE">
            <w:pPr>
              <w:spacing w:after="40" w:line="240" w:lineRule="auto"/>
              <w:jc w:val="left"/>
            </w:pPr>
            <w:r>
              <w:rPr>
                <w:rFonts w:cs="Times New Roman"/>
                <w:color w:val="000000"/>
                <w:sz w:val="20"/>
              </w:rPr>
              <w:t>Đạt</w:t>
            </w:r>
          </w:p>
        </w:tc>
      </w:tr>
      <w:tr w:rsidR="000E04D7" w14:paraId="2DD2268E" w14:textId="77777777">
        <w:trPr>
          <w:jc w:val="center"/>
        </w:trPr>
        <w:tc>
          <w:tcPr>
            <w:tcW w:w="1814" w:type="dxa"/>
            <w:tcBorders>
              <w:top w:val="single" w:sz="4" w:space="0" w:color="000000"/>
              <w:left w:val="single" w:sz="4" w:space="0" w:color="000000"/>
              <w:bottom w:val="single" w:sz="4" w:space="0" w:color="000000"/>
              <w:right w:val="single" w:sz="4" w:space="0" w:color="000000"/>
            </w:tcBorders>
          </w:tcPr>
          <w:p w14:paraId="4D4B98E4" w14:textId="77777777" w:rsidR="000E04D7" w:rsidRDefault="003F7DEE">
            <w:pPr>
              <w:spacing w:after="40" w:line="240" w:lineRule="auto"/>
              <w:jc w:val="center"/>
            </w:pPr>
            <w:r>
              <w:rPr>
                <w:rFonts w:cs="Times New Roman"/>
                <w:color w:val="000000"/>
                <w:sz w:val="20"/>
              </w:rPr>
              <w:t>Tính bảo mật</w:t>
            </w:r>
          </w:p>
        </w:tc>
        <w:tc>
          <w:tcPr>
            <w:tcW w:w="2721" w:type="dxa"/>
            <w:tcBorders>
              <w:top w:val="single" w:sz="4" w:space="0" w:color="000000"/>
              <w:left w:val="single" w:sz="4" w:space="0" w:color="000000"/>
              <w:bottom w:val="single" w:sz="4" w:space="0" w:color="000000"/>
              <w:right w:val="single" w:sz="4" w:space="0" w:color="000000"/>
            </w:tcBorders>
          </w:tcPr>
          <w:p w14:paraId="6835322D" w14:textId="77777777" w:rsidR="000E04D7" w:rsidRDefault="003F7DEE">
            <w:pPr>
              <w:spacing w:after="40" w:line="240" w:lineRule="auto"/>
              <w:jc w:val="left"/>
            </w:pPr>
            <w:r>
              <w:rPr>
                <w:rFonts w:cs="Times New Roman"/>
                <w:color w:val="000000"/>
                <w:sz w:val="20"/>
              </w:rPr>
              <w:t>Không rò rỉ dữ liệu giữa người dùng</w:t>
            </w:r>
          </w:p>
        </w:tc>
        <w:tc>
          <w:tcPr>
            <w:tcW w:w="2268" w:type="dxa"/>
            <w:tcBorders>
              <w:top w:val="single" w:sz="4" w:space="0" w:color="000000"/>
              <w:left w:val="single" w:sz="4" w:space="0" w:color="000000"/>
              <w:bottom w:val="single" w:sz="4" w:space="0" w:color="000000"/>
              <w:right w:val="single" w:sz="4" w:space="0" w:color="000000"/>
            </w:tcBorders>
          </w:tcPr>
          <w:p w14:paraId="5BD2CFE6" w14:textId="77777777" w:rsidR="000E04D7" w:rsidRDefault="003F7DEE">
            <w:pPr>
              <w:spacing w:after="40" w:line="240" w:lineRule="auto"/>
              <w:jc w:val="left"/>
            </w:pPr>
            <w:r>
              <w:rPr>
                <w:rFonts w:cs="Times New Roman"/>
                <w:color w:val="000000"/>
                <w:sz w:val="20"/>
              </w:rPr>
              <w:t>Số ca kiểm thử 403 và 404</w:t>
            </w:r>
          </w:p>
        </w:tc>
        <w:tc>
          <w:tcPr>
            <w:tcW w:w="1701" w:type="dxa"/>
            <w:tcBorders>
              <w:top w:val="single" w:sz="4" w:space="0" w:color="000000"/>
              <w:left w:val="single" w:sz="4" w:space="0" w:color="000000"/>
              <w:bottom w:val="single" w:sz="4" w:space="0" w:color="000000"/>
              <w:right w:val="single" w:sz="4" w:space="0" w:color="000000"/>
            </w:tcBorders>
          </w:tcPr>
          <w:p w14:paraId="417E8571" w14:textId="77777777" w:rsidR="000E04D7" w:rsidRDefault="003F7DEE">
            <w:pPr>
              <w:spacing w:after="40" w:line="240" w:lineRule="auto"/>
              <w:jc w:val="left"/>
            </w:pPr>
            <w:r>
              <w:rPr>
                <w:rFonts w:cs="Times New Roman"/>
                <w:color w:val="000000"/>
                <w:sz w:val="20"/>
              </w:rPr>
              <w:t>Đạt</w:t>
            </w:r>
          </w:p>
        </w:tc>
      </w:tr>
      <w:tr w:rsidR="000E04D7" w14:paraId="38EB3BED" w14:textId="77777777">
        <w:trPr>
          <w:jc w:val="center"/>
        </w:trPr>
        <w:tc>
          <w:tcPr>
            <w:tcW w:w="1814" w:type="dxa"/>
            <w:tcBorders>
              <w:top w:val="single" w:sz="4" w:space="0" w:color="000000"/>
              <w:left w:val="single" w:sz="4" w:space="0" w:color="000000"/>
              <w:bottom w:val="single" w:sz="4" w:space="0" w:color="000000"/>
              <w:right w:val="single" w:sz="4" w:space="0" w:color="000000"/>
            </w:tcBorders>
          </w:tcPr>
          <w:p w14:paraId="721DDBA4" w14:textId="77777777" w:rsidR="000E04D7" w:rsidRDefault="003F7DEE">
            <w:pPr>
              <w:spacing w:after="40" w:line="240" w:lineRule="auto"/>
              <w:jc w:val="center"/>
            </w:pPr>
            <w:r>
              <w:rPr>
                <w:rFonts w:cs="Times New Roman"/>
                <w:color w:val="000000"/>
                <w:sz w:val="20"/>
              </w:rPr>
              <w:t>Tính có căn cứ của AI</w:t>
            </w:r>
          </w:p>
        </w:tc>
        <w:tc>
          <w:tcPr>
            <w:tcW w:w="2721" w:type="dxa"/>
            <w:tcBorders>
              <w:top w:val="single" w:sz="4" w:space="0" w:color="000000"/>
              <w:left w:val="single" w:sz="4" w:space="0" w:color="000000"/>
              <w:bottom w:val="single" w:sz="4" w:space="0" w:color="000000"/>
              <w:right w:val="single" w:sz="4" w:space="0" w:color="000000"/>
            </w:tcBorders>
          </w:tcPr>
          <w:p w14:paraId="7E801C68" w14:textId="77777777" w:rsidR="000E04D7" w:rsidRDefault="003F7DEE">
            <w:pPr>
              <w:spacing w:after="40" w:line="240" w:lineRule="auto"/>
              <w:jc w:val="left"/>
            </w:pPr>
            <w:r>
              <w:rPr>
                <w:rFonts w:cs="Times New Roman"/>
                <w:color w:val="000000"/>
                <w:sz w:val="20"/>
              </w:rPr>
              <w:t>Mọi con số phải lấy từ dữ liệu thật</w:t>
            </w:r>
          </w:p>
        </w:tc>
        <w:tc>
          <w:tcPr>
            <w:tcW w:w="2268" w:type="dxa"/>
            <w:tcBorders>
              <w:top w:val="single" w:sz="4" w:space="0" w:color="000000"/>
              <w:left w:val="single" w:sz="4" w:space="0" w:color="000000"/>
              <w:bottom w:val="single" w:sz="4" w:space="0" w:color="000000"/>
              <w:right w:val="single" w:sz="4" w:space="0" w:color="000000"/>
            </w:tcBorders>
          </w:tcPr>
          <w:p w14:paraId="13CECF79" w14:textId="77777777" w:rsidR="000E04D7" w:rsidRDefault="003F7DEE">
            <w:pPr>
              <w:spacing w:after="40" w:line="240" w:lineRule="auto"/>
              <w:jc w:val="left"/>
            </w:pPr>
            <w:r>
              <w:rPr>
                <w:rFonts w:cs="Times New Roman"/>
                <w:color w:val="000000"/>
                <w:sz w:val="20"/>
              </w:rPr>
              <w:t>Số ý định phân tích có kiểm thử</w:t>
            </w:r>
          </w:p>
        </w:tc>
        <w:tc>
          <w:tcPr>
            <w:tcW w:w="1701" w:type="dxa"/>
            <w:tcBorders>
              <w:top w:val="single" w:sz="4" w:space="0" w:color="000000"/>
              <w:left w:val="single" w:sz="4" w:space="0" w:color="000000"/>
              <w:bottom w:val="single" w:sz="4" w:space="0" w:color="000000"/>
              <w:right w:val="single" w:sz="4" w:space="0" w:color="000000"/>
            </w:tcBorders>
          </w:tcPr>
          <w:p w14:paraId="7FFA1B03" w14:textId="77777777" w:rsidR="000E04D7" w:rsidRDefault="003F7DEE">
            <w:pPr>
              <w:spacing w:after="40" w:line="240" w:lineRule="auto"/>
              <w:jc w:val="left"/>
            </w:pPr>
            <w:r>
              <w:rPr>
                <w:rFonts w:cs="Times New Roman"/>
                <w:color w:val="000000"/>
                <w:sz w:val="20"/>
              </w:rPr>
              <w:t>6/6</w:t>
            </w:r>
          </w:p>
        </w:tc>
      </w:tr>
      <w:tr w:rsidR="000E04D7" w14:paraId="711EE020" w14:textId="77777777">
        <w:trPr>
          <w:jc w:val="center"/>
        </w:trPr>
        <w:tc>
          <w:tcPr>
            <w:tcW w:w="1814" w:type="dxa"/>
            <w:tcBorders>
              <w:top w:val="single" w:sz="4" w:space="0" w:color="000000"/>
              <w:left w:val="single" w:sz="4" w:space="0" w:color="000000"/>
              <w:bottom w:val="single" w:sz="4" w:space="0" w:color="000000"/>
              <w:right w:val="single" w:sz="4" w:space="0" w:color="000000"/>
            </w:tcBorders>
          </w:tcPr>
          <w:p w14:paraId="3366B410" w14:textId="77777777" w:rsidR="000E04D7" w:rsidRDefault="003F7DEE">
            <w:pPr>
              <w:spacing w:after="40" w:line="240" w:lineRule="auto"/>
              <w:jc w:val="center"/>
            </w:pPr>
            <w:r>
              <w:rPr>
                <w:rFonts w:cs="Times New Roman"/>
                <w:color w:val="000000"/>
                <w:sz w:val="20"/>
              </w:rPr>
              <w:t>Tính tái lập</w:t>
            </w:r>
          </w:p>
        </w:tc>
        <w:tc>
          <w:tcPr>
            <w:tcW w:w="2721" w:type="dxa"/>
            <w:tcBorders>
              <w:top w:val="single" w:sz="4" w:space="0" w:color="000000"/>
              <w:left w:val="single" w:sz="4" w:space="0" w:color="000000"/>
              <w:bottom w:val="single" w:sz="4" w:space="0" w:color="000000"/>
              <w:right w:val="single" w:sz="4" w:space="0" w:color="000000"/>
            </w:tcBorders>
          </w:tcPr>
          <w:p w14:paraId="06168FCD" w14:textId="77777777" w:rsidR="000E04D7" w:rsidRDefault="003F7DEE">
            <w:pPr>
              <w:spacing w:after="40" w:line="240" w:lineRule="auto"/>
              <w:jc w:val="left"/>
            </w:pPr>
            <w:r>
              <w:rPr>
                <w:rFonts w:cs="Times New Roman"/>
                <w:color w:val="000000"/>
                <w:sz w:val="20"/>
              </w:rPr>
              <w:t>Triển khai được bằng một lệnh</w:t>
            </w:r>
          </w:p>
        </w:tc>
        <w:tc>
          <w:tcPr>
            <w:tcW w:w="2268" w:type="dxa"/>
            <w:tcBorders>
              <w:top w:val="single" w:sz="4" w:space="0" w:color="000000"/>
              <w:left w:val="single" w:sz="4" w:space="0" w:color="000000"/>
              <w:bottom w:val="single" w:sz="4" w:space="0" w:color="000000"/>
              <w:right w:val="single" w:sz="4" w:space="0" w:color="000000"/>
            </w:tcBorders>
          </w:tcPr>
          <w:p w14:paraId="2A97519D" w14:textId="77777777" w:rsidR="000E04D7" w:rsidRDefault="003F7DEE">
            <w:pPr>
              <w:spacing w:after="40" w:line="240" w:lineRule="auto"/>
              <w:jc w:val="left"/>
            </w:pPr>
            <w:r>
              <w:rPr>
                <w:rFonts w:cs="Times New Roman"/>
                <w:color w:val="000000"/>
                <w:sz w:val="20"/>
              </w:rPr>
              <w:t>Số container khỏe</w:t>
            </w:r>
          </w:p>
        </w:tc>
        <w:tc>
          <w:tcPr>
            <w:tcW w:w="1701" w:type="dxa"/>
            <w:tcBorders>
              <w:top w:val="single" w:sz="4" w:space="0" w:color="000000"/>
              <w:left w:val="single" w:sz="4" w:space="0" w:color="000000"/>
              <w:bottom w:val="single" w:sz="4" w:space="0" w:color="000000"/>
              <w:right w:val="single" w:sz="4" w:space="0" w:color="000000"/>
            </w:tcBorders>
          </w:tcPr>
          <w:p w14:paraId="0A22B8F9" w14:textId="77777777" w:rsidR="000E04D7" w:rsidRDefault="003F7DEE">
            <w:pPr>
              <w:spacing w:after="40" w:line="240" w:lineRule="auto"/>
              <w:jc w:val="left"/>
            </w:pPr>
            <w:r>
              <w:rPr>
                <w:rFonts w:cs="Times New Roman"/>
                <w:color w:val="000000"/>
                <w:sz w:val="20"/>
              </w:rPr>
              <w:t>3/3</w:t>
            </w:r>
          </w:p>
        </w:tc>
      </w:tr>
      <w:tr w:rsidR="000E04D7" w14:paraId="48DA586F" w14:textId="77777777">
        <w:trPr>
          <w:jc w:val="center"/>
        </w:trPr>
        <w:tc>
          <w:tcPr>
            <w:tcW w:w="1814" w:type="dxa"/>
            <w:tcBorders>
              <w:top w:val="single" w:sz="4" w:space="0" w:color="000000"/>
              <w:left w:val="single" w:sz="4" w:space="0" w:color="000000"/>
              <w:bottom w:val="single" w:sz="4" w:space="0" w:color="000000"/>
              <w:right w:val="single" w:sz="4" w:space="0" w:color="000000"/>
            </w:tcBorders>
          </w:tcPr>
          <w:p w14:paraId="48892A41" w14:textId="77777777" w:rsidR="000E04D7" w:rsidRDefault="003F7DEE">
            <w:pPr>
              <w:spacing w:after="40" w:line="240" w:lineRule="auto"/>
              <w:jc w:val="center"/>
            </w:pPr>
            <w:r>
              <w:rPr>
                <w:rFonts w:cs="Times New Roman"/>
                <w:color w:val="000000"/>
                <w:sz w:val="20"/>
              </w:rPr>
              <w:t>Tính an toàn thông tin</w:t>
            </w:r>
          </w:p>
        </w:tc>
        <w:tc>
          <w:tcPr>
            <w:tcW w:w="2721" w:type="dxa"/>
            <w:tcBorders>
              <w:top w:val="single" w:sz="4" w:space="0" w:color="000000"/>
              <w:left w:val="single" w:sz="4" w:space="0" w:color="000000"/>
              <w:bottom w:val="single" w:sz="4" w:space="0" w:color="000000"/>
              <w:right w:val="single" w:sz="4" w:space="0" w:color="000000"/>
            </w:tcBorders>
          </w:tcPr>
          <w:p w14:paraId="5126D88D" w14:textId="77777777" w:rsidR="000E04D7" w:rsidRDefault="003F7DEE">
            <w:pPr>
              <w:spacing w:after="40" w:line="240" w:lineRule="auto"/>
              <w:jc w:val="left"/>
            </w:pPr>
            <w:r>
              <w:rPr>
                <w:rFonts w:cs="Times New Roman"/>
                <w:color w:val="000000"/>
                <w:sz w:val="20"/>
              </w:rPr>
              <w:t>Không có bí mật trong kho mã nguồn</w:t>
            </w:r>
          </w:p>
        </w:tc>
        <w:tc>
          <w:tcPr>
            <w:tcW w:w="2268" w:type="dxa"/>
            <w:tcBorders>
              <w:top w:val="single" w:sz="4" w:space="0" w:color="000000"/>
              <w:left w:val="single" w:sz="4" w:space="0" w:color="000000"/>
              <w:bottom w:val="single" w:sz="4" w:space="0" w:color="000000"/>
              <w:right w:val="single" w:sz="4" w:space="0" w:color="000000"/>
            </w:tcBorders>
          </w:tcPr>
          <w:p w14:paraId="5A4E8A5D" w14:textId="77777777" w:rsidR="000E04D7" w:rsidRDefault="003F7DEE">
            <w:pPr>
              <w:spacing w:after="40" w:line="240" w:lineRule="auto"/>
              <w:jc w:val="left"/>
            </w:pPr>
            <w:r>
              <w:rPr>
                <w:rFonts w:cs="Times New Roman"/>
                <w:color w:val="000000"/>
                <w:sz w:val="20"/>
              </w:rPr>
              <w:t>Số bí mật phát hiện</w:t>
            </w:r>
          </w:p>
        </w:tc>
        <w:tc>
          <w:tcPr>
            <w:tcW w:w="1701" w:type="dxa"/>
            <w:tcBorders>
              <w:top w:val="single" w:sz="4" w:space="0" w:color="000000"/>
              <w:left w:val="single" w:sz="4" w:space="0" w:color="000000"/>
              <w:bottom w:val="single" w:sz="4" w:space="0" w:color="000000"/>
              <w:right w:val="single" w:sz="4" w:space="0" w:color="000000"/>
            </w:tcBorders>
          </w:tcPr>
          <w:p w14:paraId="121EF644" w14:textId="77777777" w:rsidR="000E04D7" w:rsidRDefault="003F7DEE">
            <w:pPr>
              <w:spacing w:after="40" w:line="240" w:lineRule="auto"/>
              <w:jc w:val="left"/>
            </w:pPr>
            <w:r>
              <w:rPr>
                <w:rFonts w:cs="Times New Roman"/>
                <w:color w:val="000000"/>
                <w:sz w:val="20"/>
              </w:rPr>
              <w:t>0</w:t>
            </w:r>
          </w:p>
        </w:tc>
      </w:tr>
      <w:tr w:rsidR="000E04D7" w14:paraId="1C797496" w14:textId="77777777">
        <w:trPr>
          <w:jc w:val="center"/>
        </w:trPr>
        <w:tc>
          <w:tcPr>
            <w:tcW w:w="1814" w:type="dxa"/>
            <w:tcBorders>
              <w:top w:val="single" w:sz="4" w:space="0" w:color="000000"/>
              <w:left w:val="single" w:sz="4" w:space="0" w:color="000000"/>
              <w:bottom w:val="single" w:sz="4" w:space="0" w:color="000000"/>
              <w:right w:val="single" w:sz="4" w:space="0" w:color="000000"/>
            </w:tcBorders>
          </w:tcPr>
          <w:p w14:paraId="7B7F69F8" w14:textId="77777777" w:rsidR="000E04D7" w:rsidRDefault="003F7DEE">
            <w:pPr>
              <w:spacing w:after="40" w:line="240" w:lineRule="auto"/>
              <w:jc w:val="center"/>
            </w:pPr>
            <w:r>
              <w:rPr>
                <w:rFonts w:cs="Times New Roman"/>
                <w:color w:val="000000"/>
                <w:sz w:val="20"/>
              </w:rPr>
              <w:t>Tính truy vết</w:t>
            </w:r>
          </w:p>
        </w:tc>
        <w:tc>
          <w:tcPr>
            <w:tcW w:w="2721" w:type="dxa"/>
            <w:tcBorders>
              <w:top w:val="single" w:sz="4" w:space="0" w:color="000000"/>
              <w:left w:val="single" w:sz="4" w:space="0" w:color="000000"/>
              <w:bottom w:val="single" w:sz="4" w:space="0" w:color="000000"/>
              <w:right w:val="single" w:sz="4" w:space="0" w:color="000000"/>
            </w:tcBorders>
          </w:tcPr>
          <w:p w14:paraId="62115284" w14:textId="77777777" w:rsidR="000E04D7" w:rsidRDefault="003F7DEE">
            <w:pPr>
              <w:spacing w:after="40" w:line="240" w:lineRule="auto"/>
              <w:jc w:val="left"/>
            </w:pPr>
            <w:r>
              <w:rPr>
                <w:rFonts w:cs="Times New Roman"/>
                <w:color w:val="000000"/>
                <w:sz w:val="20"/>
              </w:rPr>
              <w:t>Yêu cầu truy được về bằng chứng</w:t>
            </w:r>
          </w:p>
        </w:tc>
        <w:tc>
          <w:tcPr>
            <w:tcW w:w="2268" w:type="dxa"/>
            <w:tcBorders>
              <w:top w:val="single" w:sz="4" w:space="0" w:color="000000"/>
              <w:left w:val="single" w:sz="4" w:space="0" w:color="000000"/>
              <w:bottom w:val="single" w:sz="4" w:space="0" w:color="000000"/>
              <w:right w:val="single" w:sz="4" w:space="0" w:color="000000"/>
            </w:tcBorders>
          </w:tcPr>
          <w:p w14:paraId="4D9782DF" w14:textId="77777777" w:rsidR="000E04D7" w:rsidRDefault="003F7DEE">
            <w:pPr>
              <w:spacing w:after="40" w:line="240" w:lineRule="auto"/>
              <w:jc w:val="left"/>
            </w:pPr>
            <w:r>
              <w:rPr>
                <w:rFonts w:cs="Times New Roman"/>
                <w:color w:val="000000"/>
                <w:sz w:val="20"/>
              </w:rPr>
              <w:t>Tỷ lệ dòng có bằng chứng</w:t>
            </w:r>
          </w:p>
        </w:tc>
        <w:tc>
          <w:tcPr>
            <w:tcW w:w="1701" w:type="dxa"/>
            <w:tcBorders>
              <w:top w:val="single" w:sz="4" w:space="0" w:color="000000"/>
              <w:left w:val="single" w:sz="4" w:space="0" w:color="000000"/>
              <w:bottom w:val="single" w:sz="4" w:space="0" w:color="000000"/>
              <w:right w:val="single" w:sz="4" w:space="0" w:color="000000"/>
            </w:tcBorders>
          </w:tcPr>
          <w:p w14:paraId="48847496" w14:textId="77777777" w:rsidR="000E04D7" w:rsidRDefault="003F7DEE">
            <w:pPr>
              <w:spacing w:after="40" w:line="240" w:lineRule="auto"/>
              <w:jc w:val="left"/>
            </w:pPr>
            <w:r>
              <w:rPr>
                <w:rFonts w:cs="Times New Roman"/>
                <w:color w:val="000000"/>
                <w:sz w:val="20"/>
              </w:rPr>
              <w:t>148/164</w:t>
            </w:r>
          </w:p>
        </w:tc>
      </w:tr>
    </w:tbl>
    <w:p w14:paraId="7A7A6D04" w14:textId="77777777" w:rsidR="000E04D7" w:rsidRDefault="003F7DEE">
      <w:pPr>
        <w:pStyle w:val="Heading3"/>
      </w:pPr>
      <w:bookmarkStart w:id="52" w:name="_Toc241843359"/>
      <w:r>
        <w:t>1.5.3. Chi</w:t>
      </w:r>
      <w:r>
        <w:t>ế</w:t>
      </w:r>
      <w:r>
        <w:t>n lư</w:t>
      </w:r>
      <w:r>
        <w:t>ợ</w:t>
      </w:r>
      <w:r>
        <w:t>c ki</w:t>
      </w:r>
      <w:r>
        <w:t>ể</w:t>
      </w:r>
      <w:r>
        <w:t>m th</w:t>
      </w:r>
      <w:r>
        <w:t>ử</w:t>
      </w:r>
      <w:bookmarkEnd w:id="52"/>
    </w:p>
    <w:p w14:paraId="45B51A14" w14:textId="77777777" w:rsidR="000E04D7" w:rsidRDefault="003F7DEE">
      <w:pPr>
        <w:ind w:firstLine="567"/>
      </w:pPr>
      <w:r>
        <w:rPr>
          <w:rFonts w:cs="Times New Roman"/>
          <w:color w:val="000000"/>
        </w:rPr>
        <w:t>Chiến lược kiểm thử của dự án dựa trên nguyên tắc phân tầng, theo đó mỗi tầng bắt lỗi khác nhau và chi phí phát hiện tăng dần theo chiều cao. Bốn tầng được sử dụng là kiểm thử đơn vị, kiểm thử tích hợp, kiểm thử hợp đồng API và kiểm thử đầu cuối.</w:t>
      </w:r>
    </w:p>
    <w:p w14:paraId="4FB65332" w14:textId="77777777" w:rsidR="000E04D7" w:rsidRDefault="003F7DEE">
      <w:pPr>
        <w:ind w:firstLine="567"/>
      </w:pPr>
      <w:r>
        <w:rPr>
          <w:rFonts w:cs="Times New Roman"/>
          <w:color w:val="000000"/>
        </w:rPr>
        <w:t>Có một tầng thứ năm đóng vai trò đặc biệt: kiểm thử hồi quy có kiểm chứng. Với mỗi lỗi được khắc phục, dự án tạm hoàn nguyên bản sửa để xác nhận kiểm thử thực sự thất bại trên lỗi gốc, rồi mới khôi phục bản sửa. Cách làm này đảm bảo kiểm thử không trở thành hình thức. Mục 2.5.5 trình bày chi tiết cơ chế này cùng kết quả quan sát được.</w:t>
      </w:r>
    </w:p>
    <w:p w14:paraId="20A28E84" w14:textId="77777777" w:rsidR="000E04D7" w:rsidRDefault="003F7DEE">
      <w:pPr>
        <w:pStyle w:val="Heading3"/>
      </w:pPr>
      <w:bookmarkStart w:id="53" w:name="_Toc241843360"/>
      <w:r>
        <w:t>1.5.4. K</w:t>
      </w:r>
      <w:r>
        <w:t>ế</w:t>
      </w:r>
      <w:r>
        <w:t xml:space="preserve"> ho</w:t>
      </w:r>
      <w:r>
        <w:t>ạ</w:t>
      </w:r>
      <w:r>
        <w:t>ch ki</w:t>
      </w:r>
      <w:r>
        <w:t>ể</w:t>
      </w:r>
      <w:r>
        <w:t>m th</w:t>
      </w:r>
      <w:r>
        <w:t>ử</w:t>
      </w:r>
      <w:bookmarkEnd w:id="53"/>
    </w:p>
    <w:p w14:paraId="17422044" w14:textId="77777777" w:rsidR="000E04D7" w:rsidRDefault="003F7DEE">
      <w:pPr>
        <w:ind w:firstLine="567"/>
      </w:pPr>
      <w:r>
        <w:rPr>
          <w:rFonts w:cs="Times New Roman"/>
          <w:color w:val="000000"/>
        </w:rPr>
        <w:t>Bảng 1.14 trình bày kế hoạch kiểm thử gồm năm bộ, phạm vi, kỹ thuật dùng để kiểm thử, số kiểm tra và lệnh chạy. Việc ghi kèm lệnh chạy ngay từ kế hoạch là điều kiện để kế hoạch này có thể trở thành đường dẫn kiểm chứng tự động sau này.</w:t>
      </w:r>
    </w:p>
    <w:p w14:paraId="5EDCA106" w14:textId="24B8A479" w:rsidR="000E04D7" w:rsidRDefault="003F7DEE">
      <w:pPr>
        <w:pStyle w:val="Caption"/>
        <w:keepNext/>
        <w:spacing w:before="160" w:after="200"/>
        <w:jc w:val="center"/>
      </w:pPr>
      <w:bookmarkStart w:id="54" w:name="_Toc241843510"/>
      <w:r>
        <w:rPr>
          <w:rFonts w:cs="Times New Roman"/>
          <w:color w:val="000000"/>
          <w:sz w:val="22"/>
        </w:rPr>
        <w:t>Bảng 1.</w:t>
      </w:r>
      <w:r>
        <w:fldChar w:fldCharType="begin"/>
      </w:r>
      <w:r>
        <w:instrText xml:space="preserve"> SEQ Bảng \* ARABIC</w:instrText>
      </w:r>
      <w:r>
        <w:fldChar w:fldCharType="separate"/>
      </w:r>
      <w:r>
        <w:rPr>
          <w:noProof/>
        </w:rPr>
        <w:t>14</w:t>
      </w:r>
      <w:r>
        <w:fldChar w:fldCharType="end"/>
      </w:r>
      <w:r>
        <w:rPr>
          <w:rFonts w:cs="Times New Roman"/>
          <w:color w:val="000000"/>
          <w:sz w:val="22"/>
        </w:rPr>
        <w:t>. Kế hoạch kiểm thử chi tiết</w:t>
      </w:r>
      <w:bookmarkEnd w:id="54"/>
    </w:p>
    <w:tbl>
      <w:tblPr>
        <w:tblStyle w:val="TableGrid"/>
        <w:tblW w:w="0" w:type="auto"/>
        <w:jc w:val="center"/>
        <w:tblLayout w:type="fixed"/>
        <w:tblLook w:val="04A0" w:firstRow="1" w:lastRow="0" w:firstColumn="1" w:lastColumn="0" w:noHBand="0" w:noVBand="1"/>
      </w:tblPr>
      <w:tblGrid>
        <w:gridCol w:w="1474"/>
        <w:gridCol w:w="2268"/>
        <w:gridCol w:w="2041"/>
        <w:gridCol w:w="1020"/>
        <w:gridCol w:w="1701"/>
      </w:tblGrid>
      <w:tr w:rsidR="000E04D7" w14:paraId="7722B617" w14:textId="77777777">
        <w:trPr>
          <w:tblHeader/>
          <w:jc w:val="center"/>
        </w:trPr>
        <w:tc>
          <w:tcPr>
            <w:tcW w:w="1474" w:type="dxa"/>
            <w:tcBorders>
              <w:top w:val="single" w:sz="4" w:space="0" w:color="000000"/>
              <w:left w:val="single" w:sz="4" w:space="0" w:color="000000"/>
              <w:bottom w:val="single" w:sz="4" w:space="0" w:color="000000"/>
              <w:right w:val="single" w:sz="4" w:space="0" w:color="000000"/>
            </w:tcBorders>
          </w:tcPr>
          <w:p w14:paraId="511A5897" w14:textId="77777777" w:rsidR="000E04D7" w:rsidRDefault="003F7DEE">
            <w:pPr>
              <w:spacing w:after="40" w:line="240" w:lineRule="auto"/>
              <w:jc w:val="center"/>
            </w:pPr>
            <w:r>
              <w:rPr>
                <w:rFonts w:cs="Times New Roman"/>
                <w:b/>
                <w:color w:val="000000"/>
                <w:sz w:val="20"/>
              </w:rPr>
              <w:t>Bộ kiểm thử</w:t>
            </w:r>
          </w:p>
        </w:tc>
        <w:tc>
          <w:tcPr>
            <w:tcW w:w="2268" w:type="dxa"/>
            <w:tcBorders>
              <w:top w:val="single" w:sz="4" w:space="0" w:color="000000"/>
              <w:left w:val="single" w:sz="4" w:space="0" w:color="000000"/>
              <w:bottom w:val="single" w:sz="4" w:space="0" w:color="000000"/>
              <w:right w:val="single" w:sz="4" w:space="0" w:color="000000"/>
            </w:tcBorders>
          </w:tcPr>
          <w:p w14:paraId="7AC58AE5" w14:textId="77777777" w:rsidR="000E04D7" w:rsidRDefault="003F7DEE">
            <w:pPr>
              <w:spacing w:after="40" w:line="240" w:lineRule="auto"/>
              <w:jc w:val="center"/>
            </w:pPr>
            <w:r>
              <w:rPr>
                <w:rFonts w:cs="Times New Roman"/>
                <w:b/>
                <w:color w:val="000000"/>
                <w:sz w:val="20"/>
              </w:rPr>
              <w:t>Phạm vi</w:t>
            </w:r>
          </w:p>
        </w:tc>
        <w:tc>
          <w:tcPr>
            <w:tcW w:w="2041" w:type="dxa"/>
            <w:tcBorders>
              <w:top w:val="single" w:sz="4" w:space="0" w:color="000000"/>
              <w:left w:val="single" w:sz="4" w:space="0" w:color="000000"/>
              <w:bottom w:val="single" w:sz="4" w:space="0" w:color="000000"/>
              <w:right w:val="single" w:sz="4" w:space="0" w:color="000000"/>
            </w:tcBorders>
          </w:tcPr>
          <w:p w14:paraId="076E5E91" w14:textId="77777777" w:rsidR="000E04D7" w:rsidRDefault="003F7DEE">
            <w:pPr>
              <w:spacing w:after="40" w:line="240" w:lineRule="auto"/>
              <w:jc w:val="center"/>
            </w:pPr>
            <w:r>
              <w:rPr>
                <w:rFonts w:cs="Times New Roman"/>
                <w:b/>
                <w:color w:val="000000"/>
                <w:sz w:val="20"/>
              </w:rPr>
              <w:t>Kỹ thuật</w:t>
            </w:r>
          </w:p>
        </w:tc>
        <w:tc>
          <w:tcPr>
            <w:tcW w:w="1020" w:type="dxa"/>
            <w:tcBorders>
              <w:top w:val="single" w:sz="4" w:space="0" w:color="000000"/>
              <w:left w:val="single" w:sz="4" w:space="0" w:color="000000"/>
              <w:bottom w:val="single" w:sz="4" w:space="0" w:color="000000"/>
              <w:right w:val="single" w:sz="4" w:space="0" w:color="000000"/>
            </w:tcBorders>
          </w:tcPr>
          <w:p w14:paraId="302E9F64" w14:textId="77777777" w:rsidR="000E04D7" w:rsidRDefault="003F7DEE">
            <w:pPr>
              <w:spacing w:after="40" w:line="240" w:lineRule="auto"/>
              <w:jc w:val="center"/>
            </w:pPr>
            <w:r>
              <w:rPr>
                <w:rFonts w:cs="Times New Roman"/>
                <w:b/>
                <w:color w:val="000000"/>
                <w:sz w:val="20"/>
              </w:rPr>
              <w:t>Số kiểm tra</w:t>
            </w:r>
          </w:p>
        </w:tc>
        <w:tc>
          <w:tcPr>
            <w:tcW w:w="1701" w:type="dxa"/>
            <w:tcBorders>
              <w:top w:val="single" w:sz="4" w:space="0" w:color="000000"/>
              <w:left w:val="single" w:sz="4" w:space="0" w:color="000000"/>
              <w:bottom w:val="single" w:sz="4" w:space="0" w:color="000000"/>
              <w:right w:val="single" w:sz="4" w:space="0" w:color="000000"/>
            </w:tcBorders>
          </w:tcPr>
          <w:p w14:paraId="07A59A72" w14:textId="77777777" w:rsidR="000E04D7" w:rsidRDefault="003F7DEE">
            <w:pPr>
              <w:spacing w:after="40" w:line="240" w:lineRule="auto"/>
              <w:jc w:val="center"/>
            </w:pPr>
            <w:r>
              <w:rPr>
                <w:rFonts w:cs="Times New Roman"/>
                <w:b/>
                <w:color w:val="000000"/>
                <w:sz w:val="20"/>
              </w:rPr>
              <w:t>Lệnh chạy</w:t>
            </w:r>
          </w:p>
        </w:tc>
      </w:tr>
      <w:tr w:rsidR="000E04D7" w14:paraId="16962D5E" w14:textId="77777777">
        <w:trPr>
          <w:jc w:val="center"/>
        </w:trPr>
        <w:tc>
          <w:tcPr>
            <w:tcW w:w="1474" w:type="dxa"/>
            <w:tcBorders>
              <w:top w:val="single" w:sz="4" w:space="0" w:color="000000"/>
              <w:left w:val="single" w:sz="4" w:space="0" w:color="000000"/>
              <w:bottom w:val="single" w:sz="4" w:space="0" w:color="000000"/>
              <w:right w:val="single" w:sz="4" w:space="0" w:color="000000"/>
            </w:tcBorders>
          </w:tcPr>
          <w:p w14:paraId="09B096C8" w14:textId="77777777" w:rsidR="000E04D7" w:rsidRDefault="003F7DEE">
            <w:pPr>
              <w:spacing w:after="40" w:line="240" w:lineRule="auto"/>
              <w:jc w:val="center"/>
            </w:pPr>
            <w:r>
              <w:rPr>
                <w:rFonts w:cs="Times New Roman"/>
                <w:color w:val="000000"/>
                <w:sz w:val="20"/>
              </w:rPr>
              <w:lastRenderedPageBreak/>
              <w:t>Đơn vị backend</w:t>
            </w:r>
          </w:p>
        </w:tc>
        <w:tc>
          <w:tcPr>
            <w:tcW w:w="2268" w:type="dxa"/>
            <w:tcBorders>
              <w:top w:val="single" w:sz="4" w:space="0" w:color="000000"/>
              <w:left w:val="single" w:sz="4" w:space="0" w:color="000000"/>
              <w:bottom w:val="single" w:sz="4" w:space="0" w:color="000000"/>
              <w:right w:val="single" w:sz="4" w:space="0" w:color="000000"/>
            </w:tcBorders>
          </w:tcPr>
          <w:p w14:paraId="56952509" w14:textId="77777777" w:rsidR="000E04D7" w:rsidRDefault="003F7DEE">
            <w:pPr>
              <w:spacing w:after="40" w:line="240" w:lineRule="auto"/>
              <w:jc w:val="left"/>
            </w:pPr>
            <w:r>
              <w:rPr>
                <w:rFonts w:cs="Times New Roman"/>
                <w:color w:val="000000"/>
                <w:sz w:val="20"/>
              </w:rPr>
              <w:t>Nghiệp vụ giao dịch, ngân sách, danh mục, xác thực, AI</w:t>
            </w:r>
          </w:p>
        </w:tc>
        <w:tc>
          <w:tcPr>
            <w:tcW w:w="2041" w:type="dxa"/>
            <w:tcBorders>
              <w:top w:val="single" w:sz="4" w:space="0" w:color="000000"/>
              <w:left w:val="single" w:sz="4" w:space="0" w:color="000000"/>
              <w:bottom w:val="single" w:sz="4" w:space="0" w:color="000000"/>
              <w:right w:val="single" w:sz="4" w:space="0" w:color="000000"/>
            </w:tcBorders>
          </w:tcPr>
          <w:p w14:paraId="32BAB4D2" w14:textId="77777777" w:rsidR="000E04D7" w:rsidRDefault="003F7DEE">
            <w:pPr>
              <w:spacing w:after="40" w:line="240" w:lineRule="auto"/>
              <w:jc w:val="left"/>
            </w:pPr>
            <w:r>
              <w:rPr>
                <w:rFonts w:cs="Times New Roman"/>
                <w:color w:val="000000"/>
                <w:sz w:val="20"/>
              </w:rPr>
              <w:t>JUnit 5, khẳng định về giá trị</w:t>
            </w:r>
          </w:p>
        </w:tc>
        <w:tc>
          <w:tcPr>
            <w:tcW w:w="1020" w:type="dxa"/>
            <w:tcBorders>
              <w:top w:val="single" w:sz="4" w:space="0" w:color="000000"/>
              <w:left w:val="single" w:sz="4" w:space="0" w:color="000000"/>
              <w:bottom w:val="single" w:sz="4" w:space="0" w:color="000000"/>
              <w:right w:val="single" w:sz="4" w:space="0" w:color="000000"/>
            </w:tcBorders>
          </w:tcPr>
          <w:p w14:paraId="3FB79B01" w14:textId="77777777" w:rsidR="000E04D7" w:rsidRDefault="003F7DEE">
            <w:pPr>
              <w:spacing w:after="40" w:line="240" w:lineRule="auto"/>
              <w:jc w:val="left"/>
            </w:pPr>
            <w:r>
              <w:rPr>
                <w:rFonts w:cs="Times New Roman"/>
                <w:color w:val="000000"/>
                <w:sz w:val="20"/>
              </w:rPr>
              <w:t>98</w:t>
            </w:r>
          </w:p>
        </w:tc>
        <w:tc>
          <w:tcPr>
            <w:tcW w:w="1701" w:type="dxa"/>
            <w:tcBorders>
              <w:top w:val="single" w:sz="4" w:space="0" w:color="000000"/>
              <w:left w:val="single" w:sz="4" w:space="0" w:color="000000"/>
              <w:bottom w:val="single" w:sz="4" w:space="0" w:color="000000"/>
              <w:right w:val="single" w:sz="4" w:space="0" w:color="000000"/>
            </w:tcBorders>
          </w:tcPr>
          <w:p w14:paraId="01C2507B" w14:textId="77777777" w:rsidR="000E04D7" w:rsidRDefault="003F7DEE">
            <w:pPr>
              <w:spacing w:after="40" w:line="240" w:lineRule="auto"/>
              <w:jc w:val="left"/>
            </w:pPr>
            <w:r>
              <w:rPr>
                <w:rFonts w:cs="Times New Roman"/>
                <w:color w:val="000000"/>
                <w:sz w:val="20"/>
              </w:rPr>
              <w:t>mvn verify</w:t>
            </w:r>
          </w:p>
        </w:tc>
      </w:tr>
      <w:tr w:rsidR="000E04D7" w14:paraId="523E7AA5" w14:textId="77777777">
        <w:trPr>
          <w:jc w:val="center"/>
        </w:trPr>
        <w:tc>
          <w:tcPr>
            <w:tcW w:w="1474" w:type="dxa"/>
            <w:tcBorders>
              <w:top w:val="single" w:sz="4" w:space="0" w:color="000000"/>
              <w:left w:val="single" w:sz="4" w:space="0" w:color="000000"/>
              <w:bottom w:val="single" w:sz="4" w:space="0" w:color="000000"/>
              <w:right w:val="single" w:sz="4" w:space="0" w:color="000000"/>
            </w:tcBorders>
          </w:tcPr>
          <w:p w14:paraId="1A5728D9" w14:textId="77777777" w:rsidR="000E04D7" w:rsidRDefault="003F7DEE">
            <w:pPr>
              <w:spacing w:after="40" w:line="240" w:lineRule="auto"/>
              <w:jc w:val="center"/>
            </w:pPr>
            <w:r>
              <w:rPr>
                <w:rFonts w:cs="Times New Roman"/>
                <w:color w:val="000000"/>
                <w:sz w:val="20"/>
              </w:rPr>
              <w:t>Tích hợp backend</w:t>
            </w:r>
          </w:p>
        </w:tc>
        <w:tc>
          <w:tcPr>
            <w:tcW w:w="2268" w:type="dxa"/>
            <w:tcBorders>
              <w:top w:val="single" w:sz="4" w:space="0" w:color="000000"/>
              <w:left w:val="single" w:sz="4" w:space="0" w:color="000000"/>
              <w:bottom w:val="single" w:sz="4" w:space="0" w:color="000000"/>
              <w:right w:val="single" w:sz="4" w:space="0" w:color="000000"/>
            </w:tcBorders>
          </w:tcPr>
          <w:p w14:paraId="1CC6D211" w14:textId="77777777" w:rsidR="000E04D7" w:rsidRDefault="003F7DEE">
            <w:pPr>
              <w:spacing w:after="40" w:line="240" w:lineRule="auto"/>
              <w:jc w:val="left"/>
            </w:pPr>
            <w:r>
              <w:rPr>
                <w:rFonts w:cs="Times New Roman"/>
                <w:color w:val="000000"/>
                <w:sz w:val="20"/>
              </w:rPr>
              <w:t>Migration, dữ liệu khởi tạo, căn cứ AI</w:t>
            </w:r>
          </w:p>
        </w:tc>
        <w:tc>
          <w:tcPr>
            <w:tcW w:w="2041" w:type="dxa"/>
            <w:tcBorders>
              <w:top w:val="single" w:sz="4" w:space="0" w:color="000000"/>
              <w:left w:val="single" w:sz="4" w:space="0" w:color="000000"/>
              <w:bottom w:val="single" w:sz="4" w:space="0" w:color="000000"/>
              <w:right w:val="single" w:sz="4" w:space="0" w:color="000000"/>
            </w:tcBorders>
          </w:tcPr>
          <w:p w14:paraId="1275A9B9" w14:textId="77777777" w:rsidR="000E04D7" w:rsidRDefault="003F7DEE">
            <w:pPr>
              <w:spacing w:after="40" w:line="240" w:lineRule="auto"/>
              <w:jc w:val="left"/>
            </w:pPr>
            <w:r>
              <w:rPr>
                <w:rFonts w:cs="Times New Roman"/>
                <w:color w:val="000000"/>
                <w:sz w:val="20"/>
              </w:rPr>
              <w:t>JUnit 5 với CSDL thật qua Testcontainers</w:t>
            </w:r>
          </w:p>
        </w:tc>
        <w:tc>
          <w:tcPr>
            <w:tcW w:w="1020" w:type="dxa"/>
            <w:tcBorders>
              <w:top w:val="single" w:sz="4" w:space="0" w:color="000000"/>
              <w:left w:val="single" w:sz="4" w:space="0" w:color="000000"/>
              <w:bottom w:val="single" w:sz="4" w:space="0" w:color="000000"/>
              <w:right w:val="single" w:sz="4" w:space="0" w:color="000000"/>
            </w:tcBorders>
          </w:tcPr>
          <w:p w14:paraId="46FCE5FD" w14:textId="77777777" w:rsidR="000E04D7" w:rsidRDefault="003F7DEE">
            <w:pPr>
              <w:spacing w:after="40" w:line="240" w:lineRule="auto"/>
              <w:jc w:val="left"/>
            </w:pPr>
            <w:r>
              <w:rPr>
                <w:rFonts w:cs="Times New Roman"/>
                <w:color w:val="000000"/>
                <w:sz w:val="20"/>
              </w:rPr>
              <w:t>15</w:t>
            </w:r>
          </w:p>
        </w:tc>
        <w:tc>
          <w:tcPr>
            <w:tcW w:w="1701" w:type="dxa"/>
            <w:tcBorders>
              <w:top w:val="single" w:sz="4" w:space="0" w:color="000000"/>
              <w:left w:val="single" w:sz="4" w:space="0" w:color="000000"/>
              <w:bottom w:val="single" w:sz="4" w:space="0" w:color="000000"/>
              <w:right w:val="single" w:sz="4" w:space="0" w:color="000000"/>
            </w:tcBorders>
          </w:tcPr>
          <w:p w14:paraId="6F0FF532" w14:textId="77777777" w:rsidR="000E04D7" w:rsidRDefault="003F7DEE">
            <w:pPr>
              <w:spacing w:after="40" w:line="240" w:lineRule="auto"/>
              <w:jc w:val="left"/>
            </w:pPr>
            <w:r>
              <w:rPr>
                <w:rFonts w:cs="Times New Roman"/>
                <w:color w:val="000000"/>
                <w:sz w:val="20"/>
              </w:rPr>
              <w:t>mvn verify</w:t>
            </w:r>
          </w:p>
        </w:tc>
      </w:tr>
      <w:tr w:rsidR="000E04D7" w14:paraId="45248EB2" w14:textId="77777777">
        <w:trPr>
          <w:jc w:val="center"/>
        </w:trPr>
        <w:tc>
          <w:tcPr>
            <w:tcW w:w="1474" w:type="dxa"/>
            <w:tcBorders>
              <w:top w:val="single" w:sz="4" w:space="0" w:color="000000"/>
              <w:left w:val="single" w:sz="4" w:space="0" w:color="000000"/>
              <w:bottom w:val="single" w:sz="4" w:space="0" w:color="000000"/>
              <w:right w:val="single" w:sz="4" w:space="0" w:color="000000"/>
            </w:tcBorders>
          </w:tcPr>
          <w:p w14:paraId="41F3F2F8" w14:textId="77777777" w:rsidR="000E04D7" w:rsidRDefault="003F7DEE">
            <w:pPr>
              <w:spacing w:after="40" w:line="240" w:lineRule="auto"/>
              <w:jc w:val="center"/>
            </w:pPr>
            <w:r>
              <w:rPr>
                <w:rFonts w:cs="Times New Roman"/>
                <w:color w:val="000000"/>
                <w:sz w:val="20"/>
              </w:rPr>
              <w:t>Đơn vị Android</w:t>
            </w:r>
          </w:p>
        </w:tc>
        <w:tc>
          <w:tcPr>
            <w:tcW w:w="2268" w:type="dxa"/>
            <w:tcBorders>
              <w:top w:val="single" w:sz="4" w:space="0" w:color="000000"/>
              <w:left w:val="single" w:sz="4" w:space="0" w:color="000000"/>
              <w:bottom w:val="single" w:sz="4" w:space="0" w:color="000000"/>
              <w:right w:val="single" w:sz="4" w:space="0" w:color="000000"/>
            </w:tcBorders>
          </w:tcPr>
          <w:p w14:paraId="46BCE491" w14:textId="77777777" w:rsidR="000E04D7" w:rsidRDefault="003F7DEE">
            <w:pPr>
              <w:spacing w:after="40" w:line="240" w:lineRule="auto"/>
              <w:jc w:val="left"/>
            </w:pPr>
            <w:r>
              <w:rPr>
                <w:rFonts w:cs="Times New Roman"/>
                <w:color w:val="000000"/>
                <w:sz w:val="20"/>
              </w:rPr>
              <w:t>Định dạng dữ liệu, quy tắc nghiệp vụ hiển thị</w:t>
            </w:r>
          </w:p>
        </w:tc>
        <w:tc>
          <w:tcPr>
            <w:tcW w:w="2041" w:type="dxa"/>
            <w:tcBorders>
              <w:top w:val="single" w:sz="4" w:space="0" w:color="000000"/>
              <w:left w:val="single" w:sz="4" w:space="0" w:color="000000"/>
              <w:bottom w:val="single" w:sz="4" w:space="0" w:color="000000"/>
              <w:right w:val="single" w:sz="4" w:space="0" w:color="000000"/>
            </w:tcBorders>
          </w:tcPr>
          <w:p w14:paraId="57996BA9" w14:textId="77777777" w:rsidR="000E04D7" w:rsidRDefault="003F7DEE">
            <w:pPr>
              <w:spacing w:after="40" w:line="240" w:lineRule="auto"/>
              <w:jc w:val="left"/>
            </w:pPr>
            <w:r>
              <w:rPr>
                <w:rFonts w:cs="Times New Roman"/>
                <w:color w:val="000000"/>
                <w:sz w:val="20"/>
              </w:rPr>
              <w:t>JUnit, dữ liệu cố định</w:t>
            </w:r>
          </w:p>
        </w:tc>
        <w:tc>
          <w:tcPr>
            <w:tcW w:w="1020" w:type="dxa"/>
            <w:tcBorders>
              <w:top w:val="single" w:sz="4" w:space="0" w:color="000000"/>
              <w:left w:val="single" w:sz="4" w:space="0" w:color="000000"/>
              <w:bottom w:val="single" w:sz="4" w:space="0" w:color="000000"/>
              <w:right w:val="single" w:sz="4" w:space="0" w:color="000000"/>
            </w:tcBorders>
          </w:tcPr>
          <w:p w14:paraId="33C41C32" w14:textId="77777777" w:rsidR="000E04D7" w:rsidRDefault="003F7DEE">
            <w:pPr>
              <w:spacing w:after="40" w:line="240" w:lineRule="auto"/>
              <w:jc w:val="left"/>
            </w:pPr>
            <w:r>
              <w:rPr>
                <w:rFonts w:cs="Times New Roman"/>
                <w:color w:val="000000"/>
                <w:sz w:val="20"/>
              </w:rPr>
              <w:t>10</w:t>
            </w:r>
          </w:p>
        </w:tc>
        <w:tc>
          <w:tcPr>
            <w:tcW w:w="1701" w:type="dxa"/>
            <w:tcBorders>
              <w:top w:val="single" w:sz="4" w:space="0" w:color="000000"/>
              <w:left w:val="single" w:sz="4" w:space="0" w:color="000000"/>
              <w:bottom w:val="single" w:sz="4" w:space="0" w:color="000000"/>
              <w:right w:val="single" w:sz="4" w:space="0" w:color="000000"/>
            </w:tcBorders>
          </w:tcPr>
          <w:p w14:paraId="057A6FED" w14:textId="77777777" w:rsidR="000E04D7" w:rsidRDefault="003F7DEE">
            <w:pPr>
              <w:spacing w:after="40" w:line="240" w:lineRule="auto"/>
              <w:jc w:val="left"/>
            </w:pPr>
            <w:r>
              <w:rPr>
                <w:rFonts w:cs="Times New Roman"/>
                <w:color w:val="000000"/>
                <w:sz w:val="20"/>
              </w:rPr>
              <w:t>gradlew testDebugUnitTest</w:t>
            </w:r>
          </w:p>
        </w:tc>
      </w:tr>
      <w:tr w:rsidR="000E04D7" w14:paraId="30D04919" w14:textId="77777777">
        <w:trPr>
          <w:jc w:val="center"/>
        </w:trPr>
        <w:tc>
          <w:tcPr>
            <w:tcW w:w="1474" w:type="dxa"/>
            <w:tcBorders>
              <w:top w:val="single" w:sz="4" w:space="0" w:color="000000"/>
              <w:left w:val="single" w:sz="4" w:space="0" w:color="000000"/>
              <w:bottom w:val="single" w:sz="4" w:space="0" w:color="000000"/>
              <w:right w:val="single" w:sz="4" w:space="0" w:color="000000"/>
            </w:tcBorders>
          </w:tcPr>
          <w:p w14:paraId="268313F7" w14:textId="77777777" w:rsidR="000E04D7" w:rsidRDefault="003F7DEE">
            <w:pPr>
              <w:spacing w:after="40" w:line="240" w:lineRule="auto"/>
              <w:jc w:val="center"/>
            </w:pPr>
            <w:r>
              <w:rPr>
                <w:rFonts w:cs="Times New Roman"/>
                <w:color w:val="000000"/>
                <w:sz w:val="20"/>
              </w:rPr>
              <w:t>Hợp đồng API</w:t>
            </w:r>
          </w:p>
        </w:tc>
        <w:tc>
          <w:tcPr>
            <w:tcW w:w="2268" w:type="dxa"/>
            <w:tcBorders>
              <w:top w:val="single" w:sz="4" w:space="0" w:color="000000"/>
              <w:left w:val="single" w:sz="4" w:space="0" w:color="000000"/>
              <w:bottom w:val="single" w:sz="4" w:space="0" w:color="000000"/>
              <w:right w:val="single" w:sz="4" w:space="0" w:color="000000"/>
            </w:tcBorders>
          </w:tcPr>
          <w:p w14:paraId="0DA1A148" w14:textId="77777777" w:rsidR="000E04D7" w:rsidRDefault="003F7DEE">
            <w:pPr>
              <w:spacing w:after="40" w:line="240" w:lineRule="auto"/>
              <w:jc w:val="left"/>
            </w:pPr>
            <w:r>
              <w:rPr>
                <w:rFonts w:cs="Times New Roman"/>
                <w:color w:val="000000"/>
                <w:sz w:val="20"/>
              </w:rPr>
              <w:t>Kiểu dữ liệu giao diện quản trị khớp API</w:t>
            </w:r>
          </w:p>
        </w:tc>
        <w:tc>
          <w:tcPr>
            <w:tcW w:w="2041" w:type="dxa"/>
            <w:tcBorders>
              <w:top w:val="single" w:sz="4" w:space="0" w:color="000000"/>
              <w:left w:val="single" w:sz="4" w:space="0" w:color="000000"/>
              <w:bottom w:val="single" w:sz="4" w:space="0" w:color="000000"/>
              <w:right w:val="single" w:sz="4" w:space="0" w:color="000000"/>
            </w:tcBorders>
          </w:tcPr>
          <w:p w14:paraId="0CB503A0" w14:textId="77777777" w:rsidR="000E04D7" w:rsidRDefault="003F7DEE">
            <w:pPr>
              <w:spacing w:after="40" w:line="240" w:lineRule="auto"/>
              <w:jc w:val="left"/>
            </w:pPr>
            <w:r>
              <w:rPr>
                <w:rFonts w:cs="Times New Roman"/>
                <w:color w:val="000000"/>
                <w:sz w:val="20"/>
              </w:rPr>
              <w:t>PowerShell, so khớp lược đồ</w:t>
            </w:r>
          </w:p>
        </w:tc>
        <w:tc>
          <w:tcPr>
            <w:tcW w:w="1020" w:type="dxa"/>
            <w:tcBorders>
              <w:top w:val="single" w:sz="4" w:space="0" w:color="000000"/>
              <w:left w:val="single" w:sz="4" w:space="0" w:color="000000"/>
              <w:bottom w:val="single" w:sz="4" w:space="0" w:color="000000"/>
              <w:right w:val="single" w:sz="4" w:space="0" w:color="000000"/>
            </w:tcBorders>
          </w:tcPr>
          <w:p w14:paraId="1758DB02" w14:textId="77777777" w:rsidR="000E04D7" w:rsidRDefault="003F7DEE">
            <w:pPr>
              <w:spacing w:after="40" w:line="240" w:lineRule="auto"/>
              <w:jc w:val="left"/>
            </w:pPr>
            <w:r>
              <w:rPr>
                <w:rFonts w:cs="Times New Roman"/>
                <w:color w:val="000000"/>
                <w:sz w:val="20"/>
              </w:rPr>
              <w:t>102</w:t>
            </w:r>
          </w:p>
        </w:tc>
        <w:tc>
          <w:tcPr>
            <w:tcW w:w="1701" w:type="dxa"/>
            <w:tcBorders>
              <w:top w:val="single" w:sz="4" w:space="0" w:color="000000"/>
              <w:left w:val="single" w:sz="4" w:space="0" w:color="000000"/>
              <w:bottom w:val="single" w:sz="4" w:space="0" w:color="000000"/>
              <w:right w:val="single" w:sz="4" w:space="0" w:color="000000"/>
            </w:tcBorders>
          </w:tcPr>
          <w:p w14:paraId="46D692F3" w14:textId="77777777" w:rsidR="000E04D7" w:rsidRDefault="003F7DEE">
            <w:pPr>
              <w:spacing w:after="40" w:line="240" w:lineRule="auto"/>
              <w:jc w:val="left"/>
            </w:pPr>
            <w:r>
              <w:rPr>
                <w:rFonts w:cs="Times New Roman"/>
                <w:color w:val="000000"/>
                <w:sz w:val="20"/>
              </w:rPr>
              <w:t>tests/admin-web-contract.ps1</w:t>
            </w:r>
          </w:p>
        </w:tc>
      </w:tr>
      <w:tr w:rsidR="000E04D7" w14:paraId="65140896" w14:textId="77777777">
        <w:trPr>
          <w:jc w:val="center"/>
        </w:trPr>
        <w:tc>
          <w:tcPr>
            <w:tcW w:w="1474" w:type="dxa"/>
            <w:tcBorders>
              <w:top w:val="single" w:sz="4" w:space="0" w:color="000000"/>
              <w:left w:val="single" w:sz="4" w:space="0" w:color="000000"/>
              <w:bottom w:val="single" w:sz="4" w:space="0" w:color="000000"/>
              <w:right w:val="single" w:sz="4" w:space="0" w:color="000000"/>
            </w:tcBorders>
          </w:tcPr>
          <w:p w14:paraId="41910F3C" w14:textId="77777777" w:rsidR="000E04D7" w:rsidRDefault="003F7DEE">
            <w:pPr>
              <w:spacing w:after="40" w:line="240" w:lineRule="auto"/>
              <w:jc w:val="center"/>
            </w:pPr>
            <w:r>
              <w:rPr>
                <w:rFonts w:cs="Times New Roman"/>
                <w:color w:val="000000"/>
                <w:sz w:val="20"/>
              </w:rPr>
              <w:t>Đầu cuối</w:t>
            </w:r>
          </w:p>
        </w:tc>
        <w:tc>
          <w:tcPr>
            <w:tcW w:w="2268" w:type="dxa"/>
            <w:tcBorders>
              <w:top w:val="single" w:sz="4" w:space="0" w:color="000000"/>
              <w:left w:val="single" w:sz="4" w:space="0" w:color="000000"/>
              <w:bottom w:val="single" w:sz="4" w:space="0" w:color="000000"/>
              <w:right w:val="single" w:sz="4" w:space="0" w:color="000000"/>
            </w:tcBorders>
          </w:tcPr>
          <w:p w14:paraId="750251C0" w14:textId="77777777" w:rsidR="000E04D7" w:rsidRDefault="003F7DEE">
            <w:pPr>
              <w:spacing w:after="40" w:line="240" w:lineRule="auto"/>
              <w:jc w:val="left"/>
            </w:pPr>
            <w:r>
              <w:rPr>
                <w:rFonts w:cs="Times New Roman"/>
                <w:color w:val="000000"/>
                <w:sz w:val="20"/>
              </w:rPr>
              <w:t>Luồng nghiệp vụ trên hệ thống đang chạy</w:t>
            </w:r>
          </w:p>
        </w:tc>
        <w:tc>
          <w:tcPr>
            <w:tcW w:w="2041" w:type="dxa"/>
            <w:tcBorders>
              <w:top w:val="single" w:sz="4" w:space="0" w:color="000000"/>
              <w:left w:val="single" w:sz="4" w:space="0" w:color="000000"/>
              <w:bottom w:val="single" w:sz="4" w:space="0" w:color="000000"/>
              <w:right w:val="single" w:sz="4" w:space="0" w:color="000000"/>
            </w:tcBorders>
          </w:tcPr>
          <w:p w14:paraId="75073499" w14:textId="77777777" w:rsidR="000E04D7" w:rsidRDefault="003F7DEE">
            <w:pPr>
              <w:spacing w:after="40" w:line="240" w:lineRule="auto"/>
              <w:jc w:val="left"/>
            </w:pPr>
            <w:r>
              <w:rPr>
                <w:rFonts w:cs="Times New Roman"/>
                <w:color w:val="000000"/>
                <w:sz w:val="20"/>
              </w:rPr>
              <w:t>PowerShell, dữ liệu duy nhất mỗi lần chạy</w:t>
            </w:r>
          </w:p>
        </w:tc>
        <w:tc>
          <w:tcPr>
            <w:tcW w:w="1020" w:type="dxa"/>
            <w:tcBorders>
              <w:top w:val="single" w:sz="4" w:space="0" w:color="000000"/>
              <w:left w:val="single" w:sz="4" w:space="0" w:color="000000"/>
              <w:bottom w:val="single" w:sz="4" w:space="0" w:color="000000"/>
              <w:right w:val="single" w:sz="4" w:space="0" w:color="000000"/>
            </w:tcBorders>
          </w:tcPr>
          <w:p w14:paraId="3079C98B" w14:textId="77777777" w:rsidR="000E04D7" w:rsidRDefault="003F7DEE">
            <w:pPr>
              <w:spacing w:after="40" w:line="240" w:lineRule="auto"/>
              <w:jc w:val="left"/>
            </w:pPr>
            <w:r>
              <w:rPr>
                <w:rFonts w:cs="Times New Roman"/>
                <w:color w:val="000000"/>
                <w:sz w:val="20"/>
              </w:rPr>
              <w:t>160</w:t>
            </w:r>
          </w:p>
        </w:tc>
        <w:tc>
          <w:tcPr>
            <w:tcW w:w="1701" w:type="dxa"/>
            <w:tcBorders>
              <w:top w:val="single" w:sz="4" w:space="0" w:color="000000"/>
              <w:left w:val="single" w:sz="4" w:space="0" w:color="000000"/>
              <w:bottom w:val="single" w:sz="4" w:space="0" w:color="000000"/>
              <w:right w:val="single" w:sz="4" w:space="0" w:color="000000"/>
            </w:tcBorders>
          </w:tcPr>
          <w:p w14:paraId="4B35ABFE" w14:textId="77777777" w:rsidR="000E04D7" w:rsidRDefault="003F7DEE">
            <w:pPr>
              <w:spacing w:after="40" w:line="240" w:lineRule="auto"/>
              <w:jc w:val="left"/>
            </w:pPr>
            <w:r>
              <w:rPr>
                <w:rFonts w:cs="Times New Roman"/>
                <w:color w:val="000000"/>
                <w:sz w:val="20"/>
              </w:rPr>
              <w:t>tests/e2e-api-tests.ps1</w:t>
            </w:r>
          </w:p>
        </w:tc>
      </w:tr>
    </w:tbl>
    <w:p w14:paraId="4C9A501D" w14:textId="77777777" w:rsidR="000E04D7" w:rsidRDefault="003F7DEE">
      <w:pPr>
        <w:ind w:firstLine="567"/>
      </w:pPr>
      <w:r>
        <w:rPr>
          <w:rFonts w:cs="Times New Roman"/>
          <w:color w:val="000000"/>
        </w:rPr>
        <w:t>Hình 1.3 trình bày quy trình kiểm thử của dự án, trong đó vòng lặp phát hiện lỗi và khắc phục là thành phần trung tâm chứ không phải bước cuối cùng.</w:t>
      </w:r>
    </w:p>
    <w:p w14:paraId="57003868" w14:textId="77777777" w:rsidR="000E04D7" w:rsidRDefault="003F7DEE">
      <w:pPr>
        <w:keepNext/>
        <w:spacing w:before="160" w:after="40"/>
        <w:jc w:val="center"/>
      </w:pPr>
      <w:r>
        <w:rPr>
          <w:noProof/>
        </w:rPr>
        <w:lastRenderedPageBreak/>
        <w:drawing>
          <wp:inline distT="0" distB="0" distL="0" distR="0" wp14:anchorId="1D62BFAE" wp14:editId="706043C2">
            <wp:extent cx="5580000" cy="61019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quy_trinh_kiem_thu.png"/>
                    <pic:cNvPicPr/>
                  </pic:nvPicPr>
                  <pic:blipFill>
                    <a:blip r:embed="rId10"/>
                    <a:stretch>
                      <a:fillRect/>
                    </a:stretch>
                  </pic:blipFill>
                  <pic:spPr>
                    <a:xfrm>
                      <a:off x="0" y="0"/>
                      <a:ext cx="5580000" cy="6101901"/>
                    </a:xfrm>
                    <a:prstGeom prst="rect">
                      <a:avLst/>
                    </a:prstGeom>
                  </pic:spPr>
                </pic:pic>
              </a:graphicData>
            </a:graphic>
          </wp:inline>
        </w:drawing>
      </w:r>
    </w:p>
    <w:p w14:paraId="3E80DFBF" w14:textId="711B290F" w:rsidR="000E04D7" w:rsidRDefault="003F7DEE">
      <w:pPr>
        <w:pStyle w:val="Caption"/>
        <w:spacing w:before="160" w:after="200"/>
        <w:jc w:val="center"/>
      </w:pPr>
      <w:bookmarkStart w:id="55" w:name="_Toc241843488"/>
      <w:r>
        <w:rPr>
          <w:rFonts w:cs="Times New Roman"/>
          <w:color w:val="000000"/>
          <w:sz w:val="22"/>
        </w:rPr>
        <w:t>Hình 1.</w:t>
      </w:r>
      <w:r>
        <w:fldChar w:fldCharType="begin"/>
      </w:r>
      <w:r>
        <w:instrText xml:space="preserve"> SEQ Hình \* ARABIC</w:instrText>
      </w:r>
      <w:r>
        <w:fldChar w:fldCharType="separate"/>
      </w:r>
      <w:r>
        <w:rPr>
          <w:noProof/>
        </w:rPr>
        <w:t>3</w:t>
      </w:r>
      <w:r>
        <w:fldChar w:fldCharType="end"/>
      </w:r>
      <w:r>
        <w:rPr>
          <w:rFonts w:cs="Times New Roman"/>
          <w:color w:val="000000"/>
          <w:sz w:val="22"/>
        </w:rPr>
        <w:t>. Quy trình kiểm thử và vòng lặp xử lý lỗi của dự án</w:t>
      </w:r>
      <w:bookmarkEnd w:id="55"/>
    </w:p>
    <w:p w14:paraId="711486CA" w14:textId="77777777" w:rsidR="000E04D7" w:rsidRDefault="003F7DEE">
      <w:pPr>
        <w:ind w:firstLine="567"/>
      </w:pPr>
      <w:r>
        <w:rPr>
          <w:rFonts w:cs="Times New Roman"/>
          <w:color w:val="000000"/>
        </w:rPr>
        <w:t>Bộ kiểm thử đầu cuối được thiết kế để chạy lại được nhiều lần: mỗi lần chạy sinh dữ liệu người dùng và mã danh mục duy nhất, và các phép đối chiếu được tính tương đối so với dữ liệu nền. Nếu thiết kế không như vậy, bộ kiểm thử sẽ chỉ chạy được một lần và nhanh chóng trở nên vô dụng. Đây là điểm được ghi nhận khi rà soát rủi ro, với mã R-11 trong bảng 1.15.</w:t>
      </w:r>
    </w:p>
    <w:p w14:paraId="3B83DC82" w14:textId="77777777" w:rsidR="000E04D7" w:rsidRDefault="003F7DEE">
      <w:pPr>
        <w:pStyle w:val="Heading3"/>
      </w:pPr>
      <w:bookmarkStart w:id="56" w:name="_Toc241843361"/>
      <w:r>
        <w:t>1.5.5. Tiêu chí nghi</w:t>
      </w:r>
      <w:r>
        <w:t>ệ</w:t>
      </w:r>
      <w:r>
        <w:t>m thu</w:t>
      </w:r>
      <w:bookmarkEnd w:id="56"/>
    </w:p>
    <w:p w14:paraId="4CAF3B12" w14:textId="77777777" w:rsidR="000E04D7" w:rsidRDefault="003F7DEE">
      <w:pPr>
        <w:ind w:firstLine="567"/>
      </w:pPr>
      <w:r>
        <w:rPr>
          <w:rFonts w:cs="Times New Roman"/>
          <w:color w:val="000000"/>
        </w:rPr>
        <w:t xml:space="preserve">Tiêu chí nghiệm thu được xác định trước khi viết mã và gồm bảy tiêu chí tại bảng 1.11. Nguyên tắc áp dụng là tiêu chí phải kiểm tra được bằng lệnh, không chấp nhận tiêu chí dạng </w:t>
      </w:r>
      <w:r>
        <w:rPr>
          <w:rFonts w:cs="Times New Roman"/>
          <w:color w:val="000000"/>
        </w:rPr>
        <w:lastRenderedPageBreak/>
        <w:t>đánh giá cảm tính. Chẳng hạn, tiêu chí “hệ thống ổn định” không dùng được, còn tiêu chí “bộ kiểm thử E2E đạt 160/160” thì có. Bảy tiêu chí ở đây là cấp dự án; nghiệm thu ở cấp yêu cầu được đếm riêng trên ma trận truy vết 164 dòng, và hai cấp này không cộng vào nhau.</w:t>
      </w:r>
    </w:p>
    <w:p w14:paraId="797A0531" w14:textId="77777777" w:rsidR="000E04D7" w:rsidRDefault="003F7DEE">
      <w:pPr>
        <w:pStyle w:val="Heading3"/>
      </w:pPr>
      <w:bookmarkStart w:id="57" w:name="_Toc241843362"/>
      <w:r>
        <w:t>1.5.6. K</w:t>
      </w:r>
      <w:r>
        <w:t>ế</w:t>
      </w:r>
      <w:r>
        <w:t xml:space="preserve"> ho</w:t>
      </w:r>
      <w:r>
        <w:t>ạ</w:t>
      </w:r>
      <w:r>
        <w:t>ch x</w:t>
      </w:r>
      <w:r>
        <w:t>ử</w:t>
      </w:r>
      <w:r>
        <w:t xml:space="preserve"> lý l</w:t>
      </w:r>
      <w:r>
        <w:t>ỗ</w:t>
      </w:r>
      <w:r>
        <w:t>i</w:t>
      </w:r>
      <w:bookmarkEnd w:id="57"/>
    </w:p>
    <w:p w14:paraId="592618F8" w14:textId="77777777" w:rsidR="000E04D7" w:rsidRDefault="003F7DEE">
      <w:pPr>
        <w:ind w:firstLine="567"/>
      </w:pPr>
      <w:r>
        <w:rPr>
          <w:rFonts w:cs="Times New Roman"/>
          <w:color w:val="000000"/>
        </w:rPr>
        <w:t>Quy trình xử lý lỗi gồm sáu bước: ghi nhận hiện tượng, tái hiện, tìm nguyên nhân gốc, khắc phục tối thiểu, kiểm thử hồi quy có kiểm chứng, và xác nhận sau khắc phục. Bước thứ năm là bước đặc thù của dự án và cũng là bước hay bị bỏ qua nhất trong thực tế.</w:t>
      </w:r>
    </w:p>
    <w:p w14:paraId="2598B8CA" w14:textId="77777777" w:rsidR="000E04D7" w:rsidRDefault="003F7DEE">
      <w:pPr>
        <w:keepNext/>
        <w:spacing w:before="160" w:after="40"/>
        <w:jc w:val="center"/>
      </w:pPr>
      <w:r>
        <w:rPr>
          <w:noProof/>
        </w:rPr>
        <w:drawing>
          <wp:inline distT="0" distB="0" distL="0" distR="0" wp14:anchorId="3814699B" wp14:editId="02242A2B">
            <wp:extent cx="5579999" cy="28689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quy_trinh_xu_ly_loi.png"/>
                    <pic:cNvPicPr/>
                  </pic:nvPicPr>
                  <pic:blipFill>
                    <a:blip r:embed="rId11"/>
                    <a:stretch>
                      <a:fillRect/>
                    </a:stretch>
                  </pic:blipFill>
                  <pic:spPr>
                    <a:xfrm>
                      <a:off x="0" y="0"/>
                      <a:ext cx="5579999" cy="2868918"/>
                    </a:xfrm>
                    <a:prstGeom prst="rect">
                      <a:avLst/>
                    </a:prstGeom>
                  </pic:spPr>
                </pic:pic>
              </a:graphicData>
            </a:graphic>
          </wp:inline>
        </w:drawing>
      </w:r>
    </w:p>
    <w:p w14:paraId="6EF5D6ED" w14:textId="4D5F3D9C" w:rsidR="000E04D7" w:rsidRDefault="003F7DEE">
      <w:pPr>
        <w:pStyle w:val="Caption"/>
        <w:spacing w:before="160" w:after="200"/>
        <w:jc w:val="center"/>
      </w:pPr>
      <w:bookmarkStart w:id="58" w:name="_Toc241843489"/>
      <w:r>
        <w:rPr>
          <w:rFonts w:cs="Times New Roman"/>
          <w:color w:val="000000"/>
          <w:sz w:val="22"/>
        </w:rPr>
        <w:t>Hình 1.</w:t>
      </w:r>
      <w:r>
        <w:fldChar w:fldCharType="begin"/>
      </w:r>
      <w:r>
        <w:instrText xml:space="preserve"> SEQ Hình \* ARABIC</w:instrText>
      </w:r>
      <w:r>
        <w:fldChar w:fldCharType="separate"/>
      </w:r>
      <w:r>
        <w:rPr>
          <w:noProof/>
        </w:rPr>
        <w:t>4</w:t>
      </w:r>
      <w:r>
        <w:fldChar w:fldCharType="end"/>
      </w:r>
      <w:r>
        <w:rPr>
          <w:rFonts w:cs="Times New Roman"/>
          <w:color w:val="000000"/>
          <w:sz w:val="22"/>
        </w:rPr>
        <w:t>. Quy trình xử lý lỗi áp dụng cho các mục lỗi của dự án</w:t>
      </w:r>
      <w:bookmarkEnd w:id="58"/>
    </w:p>
    <w:p w14:paraId="68432F1E" w14:textId="77777777" w:rsidR="000E04D7" w:rsidRDefault="003F7DEE">
      <w:pPr>
        <w:ind w:firstLine="567"/>
      </w:pPr>
      <w:r>
        <w:rPr>
          <w:rFonts w:cs="Times New Roman"/>
          <w:color w:val="000000"/>
        </w:rPr>
        <w:t>Bước tái hiện trước khi tìm nguyên nhân gốc nhằm loại trừ khả năng lỗi không xác định. Với lỗi liên quan tới môi trường triển khai, tái hiện đòi hỏi dựng lại từ trạng thái sạch, và dự án thực hiện điều này bằng cách hạ toàn bộ stack rồi dựng lại. Quy trình đầy đủ được minh hoạ trong hình 1.4.</w:t>
      </w:r>
    </w:p>
    <w:p w14:paraId="747376D3" w14:textId="77777777" w:rsidR="000E04D7" w:rsidRDefault="003F7DEE">
      <w:pPr>
        <w:pStyle w:val="Heading3"/>
      </w:pPr>
      <w:bookmarkStart w:id="59" w:name="_Toc241843363"/>
      <w:r>
        <w:t>1.5.7. Ch</w:t>
      </w:r>
      <w:r>
        <w:t>ỉ</w:t>
      </w:r>
      <w:r>
        <w:t xml:space="preserve"> s</w:t>
      </w:r>
      <w:r>
        <w:t>ố</w:t>
      </w:r>
      <w:r>
        <w:t xml:space="preserve"> ch</w:t>
      </w:r>
      <w:r>
        <w:t>ấ</w:t>
      </w:r>
      <w:r>
        <w:t>t lư</w:t>
      </w:r>
      <w:r>
        <w:t>ợ</w:t>
      </w:r>
      <w:r>
        <w:t>ng</w:t>
      </w:r>
      <w:bookmarkEnd w:id="59"/>
    </w:p>
    <w:p w14:paraId="0CA27032" w14:textId="77777777" w:rsidR="000E04D7" w:rsidRDefault="003F7DEE">
      <w:pPr>
        <w:ind w:firstLine="567"/>
      </w:pPr>
      <w:r>
        <w:rPr>
          <w:rFonts w:cs="Times New Roman"/>
          <w:color w:val="000000"/>
        </w:rPr>
        <w:t>Dự án theo dõi bốn nhóm chỉ số. Nhóm thứ nhất là độ bao phủ kiểm thử, đo bằng tỷ lệ chức năng trong phạm vi có kiểm thử. Nhóm thứ hai là chất lượng kiểm thử, đo bằng tỷ lệ kiểm tra thất bại và số lỗi phát hiện được bởi từng bộ. Nhóm thứ ba là chất lượng cấu hình, đo bằng số bí mật phát hiện trong kho mã nguồn. Nhóm thứ tư là tính tái lập, đo bằng số lần dựng lại thành công từ trạng thái sạch.</w:t>
      </w:r>
    </w:p>
    <w:p w14:paraId="4EB6E53C" w14:textId="77777777" w:rsidR="000E04D7" w:rsidRDefault="003F7DEE">
      <w:pPr>
        <w:spacing w:before="80"/>
        <w:ind w:left="454"/>
      </w:pPr>
      <w:r>
        <w:rPr>
          <w:rFonts w:cs="Times New Roman"/>
          <w:i/>
          <w:color w:val="000000"/>
          <w:sz w:val="22"/>
        </w:rPr>
        <w:lastRenderedPageBreak/>
        <w:t>Dự án không công bố tỷ lệ độ bao phủ mã nguồn. Không có công cụ đo độ bao phủ nào được cấu hình, và báo cáo một con số độ bao phủ khi chưa đo sẽ là ước lượng. Bảng 1.12 nêu rõ những đại lượng nào đo được và những đại lượng nào không.</w:t>
      </w:r>
    </w:p>
    <w:p w14:paraId="59851C0B" w14:textId="77777777" w:rsidR="000E04D7" w:rsidRDefault="003F7DEE">
      <w:pPr>
        <w:pStyle w:val="Heading2"/>
      </w:pPr>
      <w:bookmarkStart w:id="60" w:name="_Toc241843364"/>
      <w:r>
        <w:t>1.6. Qu</w:t>
      </w:r>
      <w:r>
        <w:t>ả</w:t>
      </w:r>
      <w:r>
        <w:t>n lý r</w:t>
      </w:r>
      <w:r>
        <w:t>ủ</w:t>
      </w:r>
      <w:r>
        <w:t>i ro</w:t>
      </w:r>
      <w:bookmarkEnd w:id="60"/>
    </w:p>
    <w:p w14:paraId="6291A564" w14:textId="77777777" w:rsidR="000E04D7" w:rsidRDefault="003F7DEE">
      <w:pPr>
        <w:ind w:firstLine="567"/>
      </w:pPr>
      <w:r>
        <w:rPr>
          <w:rFonts w:cs="Times New Roman"/>
          <w:color w:val="000000"/>
        </w:rPr>
        <w:t>Quản lý rủi ro được tổ chức theo mô hình bốn bước của NIST SP 800-30 Rev. 1, gồm định khung, đánh giá, ứng phó và theo dõi; trong đó đánh giá rủi ro dựa trên bốn yếu tố mối đe doạ, điểm yếu, mức độ ảnh hưởng và khả năng khai thác điểm yếu [2]. Dự án giữ nguyên khung bốn bước này, đồng thời đơn giản hóa bước đánh giá xuống còn tích số giữa khả năng xảy ra và mức độ ảnh hưởng.</w:t>
      </w:r>
    </w:p>
    <w:p w14:paraId="0882CD8A" w14:textId="77777777" w:rsidR="000E04D7" w:rsidRDefault="003F7DEE">
      <w:pPr>
        <w:ind w:firstLine="567"/>
      </w:pPr>
      <w:r>
        <w:rPr>
          <w:rFonts w:cs="Times New Roman"/>
          <w:color w:val="000000"/>
        </w:rPr>
        <w:t>Cần nói rõ sự đơn giản hóa này. Tích số nhân là cách chấm điểm rủi ro phổ biến trong thực hành quản lý dự án, nhưng nó không phải định nghĩa gốc trong tiêu chuẩn. NIST xác định rủi ro qua phân tích định tính hoặc định lượng trên bốn yếu tố, và khẳng định rủi ro là “hàm của khả năng xảy ra và mức độ ảnh hưởng” chứ không phải tích số cộng hay nhân cố định [2]. Dự án chọn tích số nhân vì nó đơn giản, dễ kiểm tra lại bằng tay và phù hợp với quy mô sổ rủi ro mười tám mục. Đây là lựa chọn công cụ, không phải khẳn</w:t>
      </w:r>
      <w:r>
        <w:rPr>
          <w:rFonts w:cs="Times New Roman"/>
          <w:color w:val="000000"/>
        </w:rPr>
        <w:t>g định về mô hình rủi ro.</w:t>
      </w:r>
    </w:p>
    <w:p w14:paraId="1D13E34D" w14:textId="77777777" w:rsidR="000E04D7" w:rsidRDefault="003F7DEE">
      <w:pPr>
        <w:ind w:firstLine="567"/>
      </w:pPr>
      <w:r>
        <w:rPr>
          <w:rFonts w:cs="Times New Roman"/>
          <w:color w:val="000000"/>
        </w:rPr>
        <w:t>Hình 1.5 thể hiện bốn bước này kèm điểm dừng quyết định sau mỗi bước, nhờ đó một rủi ro chỉ chuyển sang bước kế tiếp khi đã có đủ thông tin để đánh giá.</w:t>
      </w:r>
    </w:p>
    <w:p w14:paraId="1F03D558" w14:textId="77777777" w:rsidR="000E04D7" w:rsidRDefault="003F7DEE">
      <w:pPr>
        <w:keepNext/>
        <w:spacing w:before="160" w:after="40"/>
        <w:jc w:val="center"/>
      </w:pPr>
      <w:r>
        <w:rPr>
          <w:noProof/>
        </w:rPr>
        <w:lastRenderedPageBreak/>
        <w:drawing>
          <wp:inline distT="0" distB="0" distL="0" distR="0" wp14:anchorId="40725258" wp14:editId="7CCDBF93">
            <wp:extent cx="3623670" cy="72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quan_ly_rui_ro.png"/>
                    <pic:cNvPicPr/>
                  </pic:nvPicPr>
                  <pic:blipFill>
                    <a:blip r:embed="rId12"/>
                    <a:stretch>
                      <a:fillRect/>
                    </a:stretch>
                  </pic:blipFill>
                  <pic:spPr>
                    <a:xfrm>
                      <a:off x="0" y="0"/>
                      <a:ext cx="3623670" cy="7200000"/>
                    </a:xfrm>
                    <a:prstGeom prst="rect">
                      <a:avLst/>
                    </a:prstGeom>
                  </pic:spPr>
                </pic:pic>
              </a:graphicData>
            </a:graphic>
          </wp:inline>
        </w:drawing>
      </w:r>
    </w:p>
    <w:p w14:paraId="711C58AC" w14:textId="4FF808F4" w:rsidR="000E04D7" w:rsidRDefault="003F7DEE">
      <w:pPr>
        <w:pStyle w:val="Caption"/>
        <w:spacing w:before="160" w:after="200"/>
        <w:jc w:val="center"/>
      </w:pPr>
      <w:bookmarkStart w:id="61" w:name="_Toc241843490"/>
      <w:r>
        <w:rPr>
          <w:rFonts w:cs="Times New Roman"/>
          <w:color w:val="000000"/>
          <w:sz w:val="22"/>
        </w:rPr>
        <w:t>Hình 1.</w:t>
      </w:r>
      <w:r>
        <w:fldChar w:fldCharType="begin"/>
      </w:r>
      <w:r>
        <w:instrText xml:space="preserve"> SEQ Hình \* ARABIC</w:instrText>
      </w:r>
      <w:r>
        <w:fldChar w:fldCharType="separate"/>
      </w:r>
      <w:r>
        <w:rPr>
          <w:noProof/>
        </w:rPr>
        <w:t>5</w:t>
      </w:r>
      <w:r>
        <w:fldChar w:fldCharType="end"/>
      </w:r>
      <w:r>
        <w:rPr>
          <w:rFonts w:cs="Times New Roman"/>
          <w:color w:val="000000"/>
          <w:sz w:val="22"/>
        </w:rPr>
        <w:t>. Quy trình quản lý rủi ro áp dụng cho dự án</w:t>
      </w:r>
      <w:bookmarkEnd w:id="61"/>
    </w:p>
    <w:p w14:paraId="6782B82A" w14:textId="77777777" w:rsidR="000E04D7" w:rsidRDefault="003F7DEE">
      <w:pPr>
        <w:pStyle w:val="Heading3"/>
      </w:pPr>
      <w:bookmarkStart w:id="62" w:name="_Toc241843365"/>
      <w:r>
        <w:t>1.6.1. Nh</w:t>
      </w:r>
      <w:r>
        <w:t>ậ</w:t>
      </w:r>
      <w:r>
        <w:t>n di</w:t>
      </w:r>
      <w:r>
        <w:t>ệ</w:t>
      </w:r>
      <w:r>
        <w:t>n r</w:t>
      </w:r>
      <w:r>
        <w:t>ủ</w:t>
      </w:r>
      <w:r>
        <w:t>i ro</w:t>
      </w:r>
      <w:bookmarkEnd w:id="62"/>
    </w:p>
    <w:p w14:paraId="1CE022DD" w14:textId="77777777" w:rsidR="000E04D7" w:rsidRDefault="003F7DEE">
      <w:pPr>
        <w:ind w:firstLine="567"/>
      </w:pPr>
      <w:r>
        <w:rPr>
          <w:rFonts w:cs="Times New Roman"/>
          <w:color w:val="000000"/>
        </w:rPr>
        <w:t>Rủi ro được nhận diện từ bốn nguồn: yêu cầu nghiệp vụ, thiết kế kiến trúc, hoạt động kiểm thử, và rà soát bảo mật. Nguồn đáng chú ý nhất là hoạt động kiểm thử, vì phần lớn rủi ro trong bảng 1.15 được phát hiện khi hệ thống đã được dựng và hành vi thực tế khác với dự kiến.</w:t>
      </w:r>
    </w:p>
    <w:p w14:paraId="5DA63892" w14:textId="77777777" w:rsidR="000E04D7" w:rsidRDefault="003F7DEE">
      <w:pPr>
        <w:pStyle w:val="Heading3"/>
      </w:pPr>
      <w:bookmarkStart w:id="63" w:name="_Toc241843366"/>
      <w:r>
        <w:lastRenderedPageBreak/>
        <w:t>1.6.2. Phân tích r</w:t>
      </w:r>
      <w:r>
        <w:t>ủ</w:t>
      </w:r>
      <w:r>
        <w:t>i ro</w:t>
      </w:r>
      <w:bookmarkEnd w:id="63"/>
    </w:p>
    <w:p w14:paraId="4CD53366" w14:textId="3EFD8F86" w:rsidR="000E04D7" w:rsidRDefault="003F7DEE">
      <w:pPr>
        <w:pStyle w:val="Caption"/>
        <w:keepNext/>
        <w:spacing w:before="160" w:after="200"/>
        <w:jc w:val="center"/>
      </w:pPr>
      <w:bookmarkStart w:id="64" w:name="_Toc241843511"/>
      <w:r>
        <w:rPr>
          <w:rFonts w:cs="Times New Roman"/>
          <w:color w:val="000000"/>
          <w:sz w:val="22"/>
        </w:rPr>
        <w:t>Bảng 1.</w:t>
      </w:r>
      <w:r>
        <w:fldChar w:fldCharType="begin"/>
      </w:r>
      <w:r>
        <w:instrText xml:space="preserve"> SEQ Bảng \* ARABIC</w:instrText>
      </w:r>
      <w:r>
        <w:fldChar w:fldCharType="separate"/>
      </w:r>
      <w:r>
        <w:rPr>
          <w:noProof/>
        </w:rPr>
        <w:t>15</w:t>
      </w:r>
      <w:r>
        <w:fldChar w:fldCharType="end"/>
      </w:r>
      <w:r>
        <w:rPr>
          <w:rFonts w:cs="Times New Roman"/>
          <w:color w:val="000000"/>
          <w:sz w:val="22"/>
        </w:rPr>
        <w:t>. Sổ rủi ro của dự án</w:t>
      </w:r>
      <w:bookmarkEnd w:id="64"/>
    </w:p>
    <w:tbl>
      <w:tblPr>
        <w:tblStyle w:val="TableGrid"/>
        <w:tblW w:w="0" w:type="auto"/>
        <w:jc w:val="center"/>
        <w:tblLayout w:type="fixed"/>
        <w:tblLook w:val="04A0" w:firstRow="1" w:lastRow="0" w:firstColumn="1" w:lastColumn="0" w:noHBand="0" w:noVBand="1"/>
      </w:tblPr>
      <w:tblGrid>
        <w:gridCol w:w="737"/>
        <w:gridCol w:w="2608"/>
        <w:gridCol w:w="510"/>
        <w:gridCol w:w="510"/>
        <w:gridCol w:w="624"/>
        <w:gridCol w:w="1361"/>
        <w:gridCol w:w="2154"/>
      </w:tblGrid>
      <w:tr w:rsidR="000E04D7" w14:paraId="27FC6064" w14:textId="77777777">
        <w:trPr>
          <w:tblHeader/>
          <w:jc w:val="center"/>
        </w:trPr>
        <w:tc>
          <w:tcPr>
            <w:tcW w:w="737" w:type="dxa"/>
            <w:tcBorders>
              <w:top w:val="single" w:sz="4" w:space="0" w:color="000000"/>
              <w:left w:val="single" w:sz="4" w:space="0" w:color="000000"/>
              <w:bottom w:val="single" w:sz="4" w:space="0" w:color="000000"/>
              <w:right w:val="single" w:sz="4" w:space="0" w:color="000000"/>
            </w:tcBorders>
          </w:tcPr>
          <w:p w14:paraId="2A219B49" w14:textId="77777777" w:rsidR="000E04D7" w:rsidRDefault="003F7DEE">
            <w:pPr>
              <w:spacing w:after="40" w:line="240" w:lineRule="auto"/>
              <w:jc w:val="center"/>
            </w:pPr>
            <w:r>
              <w:rPr>
                <w:rFonts w:cs="Times New Roman"/>
                <w:b/>
                <w:color w:val="000000"/>
                <w:sz w:val="20"/>
              </w:rPr>
              <w:t>Mã</w:t>
            </w:r>
          </w:p>
        </w:tc>
        <w:tc>
          <w:tcPr>
            <w:tcW w:w="2608" w:type="dxa"/>
            <w:tcBorders>
              <w:top w:val="single" w:sz="4" w:space="0" w:color="000000"/>
              <w:left w:val="single" w:sz="4" w:space="0" w:color="000000"/>
              <w:bottom w:val="single" w:sz="4" w:space="0" w:color="000000"/>
              <w:right w:val="single" w:sz="4" w:space="0" w:color="000000"/>
            </w:tcBorders>
          </w:tcPr>
          <w:p w14:paraId="664F0114" w14:textId="77777777" w:rsidR="000E04D7" w:rsidRDefault="003F7DEE">
            <w:pPr>
              <w:spacing w:after="40" w:line="240" w:lineRule="auto"/>
              <w:jc w:val="center"/>
            </w:pPr>
            <w:r>
              <w:rPr>
                <w:rFonts w:cs="Times New Roman"/>
                <w:b/>
                <w:color w:val="000000"/>
                <w:sz w:val="20"/>
              </w:rPr>
              <w:t>Rủi ro</w:t>
            </w:r>
          </w:p>
        </w:tc>
        <w:tc>
          <w:tcPr>
            <w:tcW w:w="510" w:type="dxa"/>
            <w:tcBorders>
              <w:top w:val="single" w:sz="4" w:space="0" w:color="000000"/>
              <w:left w:val="single" w:sz="4" w:space="0" w:color="000000"/>
              <w:bottom w:val="single" w:sz="4" w:space="0" w:color="000000"/>
              <w:right w:val="single" w:sz="4" w:space="0" w:color="000000"/>
            </w:tcBorders>
          </w:tcPr>
          <w:p w14:paraId="7FE959FE" w14:textId="77777777" w:rsidR="000E04D7" w:rsidRDefault="003F7DEE">
            <w:pPr>
              <w:spacing w:after="40" w:line="240" w:lineRule="auto"/>
              <w:jc w:val="center"/>
            </w:pPr>
            <w:r>
              <w:rPr>
                <w:rFonts w:cs="Times New Roman"/>
                <w:b/>
                <w:color w:val="000000"/>
                <w:sz w:val="20"/>
              </w:rPr>
              <w:t>K</w:t>
            </w:r>
          </w:p>
        </w:tc>
        <w:tc>
          <w:tcPr>
            <w:tcW w:w="510" w:type="dxa"/>
            <w:tcBorders>
              <w:top w:val="single" w:sz="4" w:space="0" w:color="000000"/>
              <w:left w:val="single" w:sz="4" w:space="0" w:color="000000"/>
              <w:bottom w:val="single" w:sz="4" w:space="0" w:color="000000"/>
              <w:right w:val="single" w:sz="4" w:space="0" w:color="000000"/>
            </w:tcBorders>
          </w:tcPr>
          <w:p w14:paraId="362E5D89" w14:textId="77777777" w:rsidR="000E04D7" w:rsidRDefault="003F7DEE">
            <w:pPr>
              <w:spacing w:after="40" w:line="240" w:lineRule="auto"/>
              <w:jc w:val="center"/>
            </w:pPr>
            <w:r>
              <w:rPr>
                <w:rFonts w:cs="Times New Roman"/>
                <w:b/>
                <w:color w:val="000000"/>
                <w:sz w:val="20"/>
              </w:rPr>
              <w:t>H</w:t>
            </w:r>
          </w:p>
        </w:tc>
        <w:tc>
          <w:tcPr>
            <w:tcW w:w="624" w:type="dxa"/>
            <w:tcBorders>
              <w:top w:val="single" w:sz="4" w:space="0" w:color="000000"/>
              <w:left w:val="single" w:sz="4" w:space="0" w:color="000000"/>
              <w:bottom w:val="single" w:sz="4" w:space="0" w:color="000000"/>
              <w:right w:val="single" w:sz="4" w:space="0" w:color="000000"/>
            </w:tcBorders>
          </w:tcPr>
          <w:p w14:paraId="2BC718C7" w14:textId="77777777" w:rsidR="000E04D7" w:rsidRDefault="003F7DEE">
            <w:pPr>
              <w:spacing w:after="40" w:line="240" w:lineRule="auto"/>
              <w:jc w:val="center"/>
            </w:pPr>
            <w:r>
              <w:rPr>
                <w:rFonts w:cs="Times New Roman"/>
                <w:b/>
                <w:color w:val="000000"/>
                <w:sz w:val="20"/>
              </w:rPr>
              <w:t>Điểm</w:t>
            </w:r>
          </w:p>
        </w:tc>
        <w:tc>
          <w:tcPr>
            <w:tcW w:w="1361" w:type="dxa"/>
            <w:tcBorders>
              <w:top w:val="single" w:sz="4" w:space="0" w:color="000000"/>
              <w:left w:val="single" w:sz="4" w:space="0" w:color="000000"/>
              <w:bottom w:val="single" w:sz="4" w:space="0" w:color="000000"/>
              <w:right w:val="single" w:sz="4" w:space="0" w:color="000000"/>
            </w:tcBorders>
          </w:tcPr>
          <w:p w14:paraId="100E5320" w14:textId="77777777" w:rsidR="000E04D7" w:rsidRDefault="003F7DEE">
            <w:pPr>
              <w:spacing w:after="40" w:line="240" w:lineRule="auto"/>
              <w:jc w:val="center"/>
            </w:pPr>
            <w:r>
              <w:rPr>
                <w:rFonts w:cs="Times New Roman"/>
                <w:b/>
                <w:color w:val="000000"/>
                <w:sz w:val="20"/>
              </w:rPr>
              <w:t>Trạng thái</w:t>
            </w:r>
          </w:p>
        </w:tc>
        <w:tc>
          <w:tcPr>
            <w:tcW w:w="2154" w:type="dxa"/>
            <w:tcBorders>
              <w:top w:val="single" w:sz="4" w:space="0" w:color="000000"/>
              <w:left w:val="single" w:sz="4" w:space="0" w:color="000000"/>
              <w:bottom w:val="single" w:sz="4" w:space="0" w:color="000000"/>
              <w:right w:val="single" w:sz="4" w:space="0" w:color="000000"/>
            </w:tcBorders>
          </w:tcPr>
          <w:p w14:paraId="1097BB62" w14:textId="77777777" w:rsidR="000E04D7" w:rsidRDefault="003F7DEE">
            <w:pPr>
              <w:spacing w:after="40" w:line="240" w:lineRule="auto"/>
              <w:jc w:val="center"/>
            </w:pPr>
            <w:r>
              <w:rPr>
                <w:rFonts w:cs="Times New Roman"/>
                <w:b/>
                <w:color w:val="000000"/>
                <w:sz w:val="20"/>
              </w:rPr>
              <w:t>Kiểm soát chính</w:t>
            </w:r>
          </w:p>
        </w:tc>
      </w:tr>
      <w:tr w:rsidR="000E04D7" w14:paraId="21DF8DC2" w14:textId="77777777">
        <w:trPr>
          <w:jc w:val="center"/>
        </w:trPr>
        <w:tc>
          <w:tcPr>
            <w:tcW w:w="737" w:type="dxa"/>
            <w:tcBorders>
              <w:top w:val="single" w:sz="4" w:space="0" w:color="000000"/>
              <w:left w:val="single" w:sz="4" w:space="0" w:color="000000"/>
              <w:bottom w:val="single" w:sz="4" w:space="0" w:color="000000"/>
              <w:right w:val="single" w:sz="4" w:space="0" w:color="000000"/>
            </w:tcBorders>
          </w:tcPr>
          <w:p w14:paraId="180AA23D" w14:textId="77777777" w:rsidR="000E04D7" w:rsidRDefault="003F7DEE">
            <w:pPr>
              <w:spacing w:after="40" w:line="240" w:lineRule="auto"/>
              <w:jc w:val="center"/>
            </w:pPr>
            <w:r>
              <w:rPr>
                <w:rFonts w:cs="Times New Roman"/>
                <w:color w:val="000000"/>
                <w:sz w:val="20"/>
              </w:rPr>
              <w:t>R-01</w:t>
            </w:r>
          </w:p>
        </w:tc>
        <w:tc>
          <w:tcPr>
            <w:tcW w:w="2608" w:type="dxa"/>
            <w:tcBorders>
              <w:top w:val="single" w:sz="4" w:space="0" w:color="000000"/>
              <w:left w:val="single" w:sz="4" w:space="0" w:color="000000"/>
              <w:bottom w:val="single" w:sz="4" w:space="0" w:color="000000"/>
              <w:right w:val="single" w:sz="4" w:space="0" w:color="000000"/>
            </w:tcBorders>
          </w:tcPr>
          <w:p w14:paraId="6AFEC3B1" w14:textId="77777777" w:rsidR="000E04D7" w:rsidRDefault="003F7DEE">
            <w:pPr>
              <w:spacing w:after="40" w:line="240" w:lineRule="auto"/>
              <w:jc w:val="left"/>
            </w:pPr>
            <w:r>
              <w:rPr>
                <w:rFonts w:cs="Times New Roman"/>
                <w:color w:val="000000"/>
                <w:sz w:val="20"/>
              </w:rPr>
              <w:t>AI đưa ra con số không có cơ sở</w:t>
            </w:r>
          </w:p>
        </w:tc>
        <w:tc>
          <w:tcPr>
            <w:tcW w:w="510" w:type="dxa"/>
            <w:tcBorders>
              <w:top w:val="single" w:sz="4" w:space="0" w:color="000000"/>
              <w:left w:val="single" w:sz="4" w:space="0" w:color="000000"/>
              <w:bottom w:val="single" w:sz="4" w:space="0" w:color="000000"/>
              <w:right w:val="single" w:sz="4" w:space="0" w:color="000000"/>
            </w:tcBorders>
          </w:tcPr>
          <w:p w14:paraId="4AA64CB8" w14:textId="77777777" w:rsidR="000E04D7" w:rsidRDefault="003F7DEE">
            <w:pPr>
              <w:spacing w:after="40" w:line="240" w:lineRule="auto"/>
              <w:jc w:val="left"/>
            </w:pPr>
            <w:r>
              <w:rPr>
                <w:rFonts w:cs="Times New Roman"/>
                <w:color w:val="000000"/>
                <w:sz w:val="20"/>
              </w:rPr>
              <w:t>3</w:t>
            </w:r>
          </w:p>
        </w:tc>
        <w:tc>
          <w:tcPr>
            <w:tcW w:w="510" w:type="dxa"/>
            <w:tcBorders>
              <w:top w:val="single" w:sz="4" w:space="0" w:color="000000"/>
              <w:left w:val="single" w:sz="4" w:space="0" w:color="000000"/>
              <w:bottom w:val="single" w:sz="4" w:space="0" w:color="000000"/>
              <w:right w:val="single" w:sz="4" w:space="0" w:color="000000"/>
            </w:tcBorders>
          </w:tcPr>
          <w:p w14:paraId="68DA0C94" w14:textId="77777777" w:rsidR="000E04D7" w:rsidRDefault="003F7DEE">
            <w:pPr>
              <w:spacing w:after="40" w:line="240" w:lineRule="auto"/>
              <w:jc w:val="left"/>
            </w:pPr>
            <w:r>
              <w:rPr>
                <w:rFonts w:cs="Times New Roman"/>
                <w:color w:val="000000"/>
                <w:sz w:val="20"/>
              </w:rPr>
              <w:t>5</w:t>
            </w:r>
          </w:p>
        </w:tc>
        <w:tc>
          <w:tcPr>
            <w:tcW w:w="624" w:type="dxa"/>
            <w:tcBorders>
              <w:top w:val="single" w:sz="4" w:space="0" w:color="000000"/>
              <w:left w:val="single" w:sz="4" w:space="0" w:color="000000"/>
              <w:bottom w:val="single" w:sz="4" w:space="0" w:color="000000"/>
              <w:right w:val="single" w:sz="4" w:space="0" w:color="000000"/>
            </w:tcBorders>
          </w:tcPr>
          <w:p w14:paraId="10216C86" w14:textId="77777777" w:rsidR="000E04D7" w:rsidRDefault="003F7DEE">
            <w:pPr>
              <w:spacing w:after="40" w:line="240" w:lineRule="auto"/>
              <w:jc w:val="left"/>
            </w:pPr>
            <w:r>
              <w:rPr>
                <w:rFonts w:cs="Times New Roman"/>
                <w:color w:val="000000"/>
                <w:sz w:val="20"/>
              </w:rPr>
              <w:t>15</w:t>
            </w:r>
          </w:p>
        </w:tc>
        <w:tc>
          <w:tcPr>
            <w:tcW w:w="1361" w:type="dxa"/>
            <w:tcBorders>
              <w:top w:val="single" w:sz="4" w:space="0" w:color="000000"/>
              <w:left w:val="single" w:sz="4" w:space="0" w:color="000000"/>
              <w:bottom w:val="single" w:sz="4" w:space="0" w:color="000000"/>
              <w:right w:val="single" w:sz="4" w:space="0" w:color="000000"/>
            </w:tcBorders>
          </w:tcPr>
          <w:p w14:paraId="6D4D1397" w14:textId="77777777" w:rsidR="000E04D7" w:rsidRDefault="003F7DEE">
            <w:pPr>
              <w:spacing w:after="40" w:line="240" w:lineRule="auto"/>
              <w:jc w:val="left"/>
            </w:pPr>
            <w:r>
              <w:rPr>
                <w:rFonts w:cs="Times New Roman"/>
                <w:color w:val="000000"/>
                <w:sz w:val="20"/>
              </w:rPr>
              <w:t>Đã kiểm soát</w:t>
            </w:r>
          </w:p>
        </w:tc>
        <w:tc>
          <w:tcPr>
            <w:tcW w:w="2154" w:type="dxa"/>
            <w:tcBorders>
              <w:top w:val="single" w:sz="4" w:space="0" w:color="000000"/>
              <w:left w:val="single" w:sz="4" w:space="0" w:color="000000"/>
              <w:bottom w:val="single" w:sz="4" w:space="0" w:color="000000"/>
              <w:right w:val="single" w:sz="4" w:space="0" w:color="000000"/>
            </w:tcBorders>
          </w:tcPr>
          <w:p w14:paraId="40F56990" w14:textId="77777777" w:rsidR="000E04D7" w:rsidRDefault="003F7DEE">
            <w:pPr>
              <w:spacing w:after="40" w:line="240" w:lineRule="auto"/>
              <w:jc w:val="left"/>
            </w:pPr>
            <w:r>
              <w:rPr>
                <w:rFonts w:cs="Times New Roman"/>
                <w:color w:val="000000"/>
                <w:sz w:val="20"/>
              </w:rPr>
              <w:t>Kiểm thử AiGroundingIT kiểm chứng giá trị trả về</w:t>
            </w:r>
          </w:p>
        </w:tc>
      </w:tr>
      <w:tr w:rsidR="000E04D7" w14:paraId="43CD4A29" w14:textId="77777777">
        <w:trPr>
          <w:jc w:val="center"/>
        </w:trPr>
        <w:tc>
          <w:tcPr>
            <w:tcW w:w="737" w:type="dxa"/>
            <w:tcBorders>
              <w:top w:val="single" w:sz="4" w:space="0" w:color="000000"/>
              <w:left w:val="single" w:sz="4" w:space="0" w:color="000000"/>
              <w:bottom w:val="single" w:sz="4" w:space="0" w:color="000000"/>
              <w:right w:val="single" w:sz="4" w:space="0" w:color="000000"/>
            </w:tcBorders>
          </w:tcPr>
          <w:p w14:paraId="184E1A27" w14:textId="77777777" w:rsidR="000E04D7" w:rsidRDefault="003F7DEE">
            <w:pPr>
              <w:spacing w:after="40" w:line="240" w:lineRule="auto"/>
              <w:jc w:val="center"/>
            </w:pPr>
            <w:r>
              <w:rPr>
                <w:rFonts w:cs="Times New Roman"/>
                <w:color w:val="000000"/>
                <w:sz w:val="20"/>
              </w:rPr>
              <w:t>R-02</w:t>
            </w:r>
          </w:p>
        </w:tc>
        <w:tc>
          <w:tcPr>
            <w:tcW w:w="2608" w:type="dxa"/>
            <w:tcBorders>
              <w:top w:val="single" w:sz="4" w:space="0" w:color="000000"/>
              <w:left w:val="single" w:sz="4" w:space="0" w:color="000000"/>
              <w:bottom w:val="single" w:sz="4" w:space="0" w:color="000000"/>
              <w:right w:val="single" w:sz="4" w:space="0" w:color="000000"/>
            </w:tcBorders>
          </w:tcPr>
          <w:p w14:paraId="074E195F" w14:textId="77777777" w:rsidR="000E04D7" w:rsidRDefault="003F7DEE">
            <w:pPr>
              <w:spacing w:after="40" w:line="240" w:lineRule="auto"/>
              <w:jc w:val="left"/>
            </w:pPr>
            <w:r>
              <w:rPr>
                <w:rFonts w:cs="Times New Roman"/>
                <w:color w:val="000000"/>
                <w:sz w:val="20"/>
              </w:rPr>
              <w:t>Rò rỉ dữ liệu giữa những người dùng</w:t>
            </w:r>
          </w:p>
        </w:tc>
        <w:tc>
          <w:tcPr>
            <w:tcW w:w="510" w:type="dxa"/>
            <w:tcBorders>
              <w:top w:val="single" w:sz="4" w:space="0" w:color="000000"/>
              <w:left w:val="single" w:sz="4" w:space="0" w:color="000000"/>
              <w:bottom w:val="single" w:sz="4" w:space="0" w:color="000000"/>
              <w:right w:val="single" w:sz="4" w:space="0" w:color="000000"/>
            </w:tcBorders>
          </w:tcPr>
          <w:p w14:paraId="5A3004C3" w14:textId="77777777" w:rsidR="000E04D7" w:rsidRDefault="003F7DEE">
            <w:pPr>
              <w:spacing w:after="40" w:line="240" w:lineRule="auto"/>
              <w:jc w:val="left"/>
            </w:pPr>
            <w:r>
              <w:rPr>
                <w:rFonts w:cs="Times New Roman"/>
                <w:color w:val="000000"/>
                <w:sz w:val="20"/>
              </w:rPr>
              <w:t>2</w:t>
            </w:r>
          </w:p>
        </w:tc>
        <w:tc>
          <w:tcPr>
            <w:tcW w:w="510" w:type="dxa"/>
            <w:tcBorders>
              <w:top w:val="single" w:sz="4" w:space="0" w:color="000000"/>
              <w:left w:val="single" w:sz="4" w:space="0" w:color="000000"/>
              <w:bottom w:val="single" w:sz="4" w:space="0" w:color="000000"/>
              <w:right w:val="single" w:sz="4" w:space="0" w:color="000000"/>
            </w:tcBorders>
          </w:tcPr>
          <w:p w14:paraId="7F338FF7" w14:textId="77777777" w:rsidR="000E04D7" w:rsidRDefault="003F7DEE">
            <w:pPr>
              <w:spacing w:after="40" w:line="240" w:lineRule="auto"/>
              <w:jc w:val="left"/>
            </w:pPr>
            <w:r>
              <w:rPr>
                <w:rFonts w:cs="Times New Roman"/>
                <w:color w:val="000000"/>
                <w:sz w:val="20"/>
              </w:rPr>
              <w:t>5</w:t>
            </w:r>
          </w:p>
        </w:tc>
        <w:tc>
          <w:tcPr>
            <w:tcW w:w="624" w:type="dxa"/>
            <w:tcBorders>
              <w:top w:val="single" w:sz="4" w:space="0" w:color="000000"/>
              <w:left w:val="single" w:sz="4" w:space="0" w:color="000000"/>
              <w:bottom w:val="single" w:sz="4" w:space="0" w:color="000000"/>
              <w:right w:val="single" w:sz="4" w:space="0" w:color="000000"/>
            </w:tcBorders>
          </w:tcPr>
          <w:p w14:paraId="782702D8" w14:textId="77777777" w:rsidR="000E04D7" w:rsidRDefault="003F7DEE">
            <w:pPr>
              <w:spacing w:after="40" w:line="240" w:lineRule="auto"/>
              <w:jc w:val="left"/>
            </w:pPr>
            <w:r>
              <w:rPr>
                <w:rFonts w:cs="Times New Roman"/>
                <w:color w:val="000000"/>
                <w:sz w:val="20"/>
              </w:rPr>
              <w:t>10</w:t>
            </w:r>
          </w:p>
        </w:tc>
        <w:tc>
          <w:tcPr>
            <w:tcW w:w="1361" w:type="dxa"/>
            <w:tcBorders>
              <w:top w:val="single" w:sz="4" w:space="0" w:color="000000"/>
              <w:left w:val="single" w:sz="4" w:space="0" w:color="000000"/>
              <w:bottom w:val="single" w:sz="4" w:space="0" w:color="000000"/>
              <w:right w:val="single" w:sz="4" w:space="0" w:color="000000"/>
            </w:tcBorders>
          </w:tcPr>
          <w:p w14:paraId="0BA50C16" w14:textId="77777777" w:rsidR="000E04D7" w:rsidRDefault="003F7DEE">
            <w:pPr>
              <w:spacing w:after="40" w:line="240" w:lineRule="auto"/>
              <w:jc w:val="left"/>
            </w:pPr>
            <w:r>
              <w:rPr>
                <w:rFonts w:cs="Times New Roman"/>
                <w:color w:val="000000"/>
                <w:sz w:val="20"/>
              </w:rPr>
              <w:t>Đã kiểm soát</w:t>
            </w:r>
          </w:p>
        </w:tc>
        <w:tc>
          <w:tcPr>
            <w:tcW w:w="2154" w:type="dxa"/>
            <w:tcBorders>
              <w:top w:val="single" w:sz="4" w:space="0" w:color="000000"/>
              <w:left w:val="single" w:sz="4" w:space="0" w:color="000000"/>
              <w:bottom w:val="single" w:sz="4" w:space="0" w:color="000000"/>
              <w:right w:val="single" w:sz="4" w:space="0" w:color="000000"/>
            </w:tcBorders>
          </w:tcPr>
          <w:p w14:paraId="55CD65F5" w14:textId="77777777" w:rsidR="000E04D7" w:rsidRDefault="003F7DEE">
            <w:pPr>
              <w:spacing w:after="40" w:line="240" w:lineRule="auto"/>
              <w:jc w:val="left"/>
            </w:pPr>
            <w:r>
              <w:rPr>
                <w:rFonts w:cs="Times New Roman"/>
                <w:color w:val="000000"/>
                <w:sz w:val="20"/>
              </w:rPr>
              <w:t>Lọc theo chủ sở hữu ở mọi truy vấn</w:t>
            </w:r>
          </w:p>
        </w:tc>
      </w:tr>
      <w:tr w:rsidR="000E04D7" w14:paraId="5E0F10D3" w14:textId="77777777">
        <w:trPr>
          <w:jc w:val="center"/>
        </w:trPr>
        <w:tc>
          <w:tcPr>
            <w:tcW w:w="737" w:type="dxa"/>
            <w:tcBorders>
              <w:top w:val="single" w:sz="4" w:space="0" w:color="000000"/>
              <w:left w:val="single" w:sz="4" w:space="0" w:color="000000"/>
              <w:bottom w:val="single" w:sz="4" w:space="0" w:color="000000"/>
              <w:right w:val="single" w:sz="4" w:space="0" w:color="000000"/>
            </w:tcBorders>
          </w:tcPr>
          <w:p w14:paraId="35A2DEC9" w14:textId="77777777" w:rsidR="000E04D7" w:rsidRDefault="003F7DEE">
            <w:pPr>
              <w:spacing w:after="40" w:line="240" w:lineRule="auto"/>
              <w:jc w:val="center"/>
            </w:pPr>
            <w:r>
              <w:rPr>
                <w:rFonts w:cs="Times New Roman"/>
                <w:color w:val="000000"/>
                <w:sz w:val="20"/>
              </w:rPr>
              <w:t>R-03</w:t>
            </w:r>
          </w:p>
        </w:tc>
        <w:tc>
          <w:tcPr>
            <w:tcW w:w="2608" w:type="dxa"/>
            <w:tcBorders>
              <w:top w:val="single" w:sz="4" w:space="0" w:color="000000"/>
              <w:left w:val="single" w:sz="4" w:space="0" w:color="000000"/>
              <w:bottom w:val="single" w:sz="4" w:space="0" w:color="000000"/>
              <w:right w:val="single" w:sz="4" w:space="0" w:color="000000"/>
            </w:tcBorders>
          </w:tcPr>
          <w:p w14:paraId="4449A155" w14:textId="77777777" w:rsidR="000E04D7" w:rsidRDefault="003F7DEE">
            <w:pPr>
              <w:spacing w:after="40" w:line="240" w:lineRule="auto"/>
              <w:jc w:val="left"/>
            </w:pPr>
            <w:r>
              <w:rPr>
                <w:rFonts w:cs="Times New Roman"/>
                <w:color w:val="000000"/>
                <w:sz w:val="20"/>
              </w:rPr>
              <w:t>Xóa danh mục làm mất lịch sử giao dịch</w:t>
            </w:r>
          </w:p>
        </w:tc>
        <w:tc>
          <w:tcPr>
            <w:tcW w:w="510" w:type="dxa"/>
            <w:tcBorders>
              <w:top w:val="single" w:sz="4" w:space="0" w:color="000000"/>
              <w:left w:val="single" w:sz="4" w:space="0" w:color="000000"/>
              <w:bottom w:val="single" w:sz="4" w:space="0" w:color="000000"/>
              <w:right w:val="single" w:sz="4" w:space="0" w:color="000000"/>
            </w:tcBorders>
          </w:tcPr>
          <w:p w14:paraId="57BF0B53" w14:textId="77777777" w:rsidR="000E04D7" w:rsidRDefault="003F7DEE">
            <w:pPr>
              <w:spacing w:after="40" w:line="240" w:lineRule="auto"/>
              <w:jc w:val="left"/>
            </w:pPr>
            <w:r>
              <w:rPr>
                <w:rFonts w:cs="Times New Roman"/>
                <w:color w:val="000000"/>
                <w:sz w:val="20"/>
              </w:rPr>
              <w:t>4</w:t>
            </w:r>
          </w:p>
        </w:tc>
        <w:tc>
          <w:tcPr>
            <w:tcW w:w="510" w:type="dxa"/>
            <w:tcBorders>
              <w:top w:val="single" w:sz="4" w:space="0" w:color="000000"/>
              <w:left w:val="single" w:sz="4" w:space="0" w:color="000000"/>
              <w:bottom w:val="single" w:sz="4" w:space="0" w:color="000000"/>
              <w:right w:val="single" w:sz="4" w:space="0" w:color="000000"/>
            </w:tcBorders>
          </w:tcPr>
          <w:p w14:paraId="57225A00" w14:textId="77777777" w:rsidR="000E04D7" w:rsidRDefault="003F7DEE">
            <w:pPr>
              <w:spacing w:after="40" w:line="240" w:lineRule="auto"/>
              <w:jc w:val="left"/>
            </w:pPr>
            <w:r>
              <w:rPr>
                <w:rFonts w:cs="Times New Roman"/>
                <w:color w:val="000000"/>
                <w:sz w:val="20"/>
              </w:rPr>
              <w:t>4</w:t>
            </w:r>
          </w:p>
        </w:tc>
        <w:tc>
          <w:tcPr>
            <w:tcW w:w="624" w:type="dxa"/>
            <w:tcBorders>
              <w:top w:val="single" w:sz="4" w:space="0" w:color="000000"/>
              <w:left w:val="single" w:sz="4" w:space="0" w:color="000000"/>
              <w:bottom w:val="single" w:sz="4" w:space="0" w:color="000000"/>
              <w:right w:val="single" w:sz="4" w:space="0" w:color="000000"/>
            </w:tcBorders>
          </w:tcPr>
          <w:p w14:paraId="5BE38C96" w14:textId="77777777" w:rsidR="000E04D7" w:rsidRDefault="003F7DEE">
            <w:pPr>
              <w:spacing w:after="40" w:line="240" w:lineRule="auto"/>
              <w:jc w:val="left"/>
            </w:pPr>
            <w:r>
              <w:rPr>
                <w:rFonts w:cs="Times New Roman"/>
                <w:color w:val="000000"/>
                <w:sz w:val="20"/>
              </w:rPr>
              <w:t>16</w:t>
            </w:r>
          </w:p>
        </w:tc>
        <w:tc>
          <w:tcPr>
            <w:tcW w:w="1361" w:type="dxa"/>
            <w:tcBorders>
              <w:top w:val="single" w:sz="4" w:space="0" w:color="000000"/>
              <w:left w:val="single" w:sz="4" w:space="0" w:color="000000"/>
              <w:bottom w:val="single" w:sz="4" w:space="0" w:color="000000"/>
              <w:right w:val="single" w:sz="4" w:space="0" w:color="000000"/>
            </w:tcBorders>
          </w:tcPr>
          <w:p w14:paraId="4395477C" w14:textId="77777777" w:rsidR="000E04D7" w:rsidRDefault="003F7DEE">
            <w:pPr>
              <w:spacing w:after="40" w:line="240" w:lineRule="auto"/>
              <w:jc w:val="left"/>
            </w:pPr>
            <w:r>
              <w:rPr>
                <w:rFonts w:cs="Times New Roman"/>
                <w:color w:val="000000"/>
                <w:sz w:val="20"/>
              </w:rPr>
              <w:t>Tránh theo thiết kế</w:t>
            </w:r>
          </w:p>
        </w:tc>
        <w:tc>
          <w:tcPr>
            <w:tcW w:w="2154" w:type="dxa"/>
            <w:tcBorders>
              <w:top w:val="single" w:sz="4" w:space="0" w:color="000000"/>
              <w:left w:val="single" w:sz="4" w:space="0" w:color="000000"/>
              <w:bottom w:val="single" w:sz="4" w:space="0" w:color="000000"/>
              <w:right w:val="single" w:sz="4" w:space="0" w:color="000000"/>
            </w:tcBorders>
          </w:tcPr>
          <w:p w14:paraId="50E43697" w14:textId="77777777" w:rsidR="000E04D7" w:rsidRDefault="003F7DEE">
            <w:pPr>
              <w:spacing w:after="40" w:line="240" w:lineRule="auto"/>
              <w:jc w:val="left"/>
            </w:pPr>
            <w:r>
              <w:rPr>
                <w:rFonts w:cs="Times New Roman"/>
                <w:color w:val="000000"/>
                <w:sz w:val="20"/>
              </w:rPr>
              <w:t>Vô hiệu hoá thay vì xóa</w:t>
            </w:r>
          </w:p>
        </w:tc>
      </w:tr>
      <w:tr w:rsidR="000E04D7" w14:paraId="0965365C" w14:textId="77777777">
        <w:trPr>
          <w:jc w:val="center"/>
        </w:trPr>
        <w:tc>
          <w:tcPr>
            <w:tcW w:w="737" w:type="dxa"/>
            <w:tcBorders>
              <w:top w:val="single" w:sz="4" w:space="0" w:color="000000"/>
              <w:left w:val="single" w:sz="4" w:space="0" w:color="000000"/>
              <w:bottom w:val="single" w:sz="4" w:space="0" w:color="000000"/>
              <w:right w:val="single" w:sz="4" w:space="0" w:color="000000"/>
            </w:tcBorders>
          </w:tcPr>
          <w:p w14:paraId="030563EB" w14:textId="77777777" w:rsidR="000E04D7" w:rsidRDefault="003F7DEE">
            <w:pPr>
              <w:spacing w:after="40" w:line="240" w:lineRule="auto"/>
              <w:jc w:val="center"/>
            </w:pPr>
            <w:r>
              <w:rPr>
                <w:rFonts w:cs="Times New Roman"/>
                <w:color w:val="000000"/>
                <w:sz w:val="20"/>
              </w:rPr>
              <w:t>R-04</w:t>
            </w:r>
          </w:p>
        </w:tc>
        <w:tc>
          <w:tcPr>
            <w:tcW w:w="2608" w:type="dxa"/>
            <w:tcBorders>
              <w:top w:val="single" w:sz="4" w:space="0" w:color="000000"/>
              <w:left w:val="single" w:sz="4" w:space="0" w:color="000000"/>
              <w:bottom w:val="single" w:sz="4" w:space="0" w:color="000000"/>
              <w:right w:val="single" w:sz="4" w:space="0" w:color="000000"/>
            </w:tcBorders>
          </w:tcPr>
          <w:p w14:paraId="00D6EC1E" w14:textId="77777777" w:rsidR="000E04D7" w:rsidRDefault="003F7DEE">
            <w:pPr>
              <w:spacing w:after="40" w:line="240" w:lineRule="auto"/>
              <w:jc w:val="left"/>
            </w:pPr>
            <w:r>
              <w:rPr>
                <w:rFonts w:cs="Times New Roman"/>
                <w:color w:val="000000"/>
                <w:sz w:val="20"/>
              </w:rPr>
              <w:t>Tài khoản bị khoá vẫn truy cập được bằng phiên cũ</w:t>
            </w:r>
          </w:p>
        </w:tc>
        <w:tc>
          <w:tcPr>
            <w:tcW w:w="510" w:type="dxa"/>
            <w:tcBorders>
              <w:top w:val="single" w:sz="4" w:space="0" w:color="000000"/>
              <w:left w:val="single" w:sz="4" w:space="0" w:color="000000"/>
              <w:bottom w:val="single" w:sz="4" w:space="0" w:color="000000"/>
              <w:right w:val="single" w:sz="4" w:space="0" w:color="000000"/>
            </w:tcBorders>
          </w:tcPr>
          <w:p w14:paraId="502CE1CA" w14:textId="77777777" w:rsidR="000E04D7" w:rsidRDefault="003F7DEE">
            <w:pPr>
              <w:spacing w:after="40" w:line="240" w:lineRule="auto"/>
              <w:jc w:val="left"/>
            </w:pPr>
            <w:r>
              <w:rPr>
                <w:rFonts w:cs="Times New Roman"/>
                <w:color w:val="000000"/>
                <w:sz w:val="20"/>
              </w:rPr>
              <w:t>3</w:t>
            </w:r>
          </w:p>
        </w:tc>
        <w:tc>
          <w:tcPr>
            <w:tcW w:w="510" w:type="dxa"/>
            <w:tcBorders>
              <w:top w:val="single" w:sz="4" w:space="0" w:color="000000"/>
              <w:left w:val="single" w:sz="4" w:space="0" w:color="000000"/>
              <w:bottom w:val="single" w:sz="4" w:space="0" w:color="000000"/>
              <w:right w:val="single" w:sz="4" w:space="0" w:color="000000"/>
            </w:tcBorders>
          </w:tcPr>
          <w:p w14:paraId="64DED745" w14:textId="77777777" w:rsidR="000E04D7" w:rsidRDefault="003F7DEE">
            <w:pPr>
              <w:spacing w:after="40" w:line="240" w:lineRule="auto"/>
              <w:jc w:val="left"/>
            </w:pPr>
            <w:r>
              <w:rPr>
                <w:rFonts w:cs="Times New Roman"/>
                <w:color w:val="000000"/>
                <w:sz w:val="20"/>
              </w:rPr>
              <w:t>4</w:t>
            </w:r>
          </w:p>
        </w:tc>
        <w:tc>
          <w:tcPr>
            <w:tcW w:w="624" w:type="dxa"/>
            <w:tcBorders>
              <w:top w:val="single" w:sz="4" w:space="0" w:color="000000"/>
              <w:left w:val="single" w:sz="4" w:space="0" w:color="000000"/>
              <w:bottom w:val="single" w:sz="4" w:space="0" w:color="000000"/>
              <w:right w:val="single" w:sz="4" w:space="0" w:color="000000"/>
            </w:tcBorders>
          </w:tcPr>
          <w:p w14:paraId="53F55772" w14:textId="77777777" w:rsidR="000E04D7" w:rsidRDefault="003F7DEE">
            <w:pPr>
              <w:spacing w:after="40" w:line="240" w:lineRule="auto"/>
              <w:jc w:val="left"/>
            </w:pPr>
            <w:r>
              <w:rPr>
                <w:rFonts w:cs="Times New Roman"/>
                <w:color w:val="000000"/>
                <w:sz w:val="20"/>
              </w:rPr>
              <w:t>12</w:t>
            </w:r>
          </w:p>
        </w:tc>
        <w:tc>
          <w:tcPr>
            <w:tcW w:w="1361" w:type="dxa"/>
            <w:tcBorders>
              <w:top w:val="single" w:sz="4" w:space="0" w:color="000000"/>
              <w:left w:val="single" w:sz="4" w:space="0" w:color="000000"/>
              <w:bottom w:val="single" w:sz="4" w:space="0" w:color="000000"/>
              <w:right w:val="single" w:sz="4" w:space="0" w:color="000000"/>
            </w:tcBorders>
          </w:tcPr>
          <w:p w14:paraId="0628810A" w14:textId="77777777" w:rsidR="000E04D7" w:rsidRDefault="003F7DEE">
            <w:pPr>
              <w:spacing w:after="40" w:line="240" w:lineRule="auto"/>
              <w:jc w:val="left"/>
            </w:pPr>
            <w:r>
              <w:rPr>
                <w:rFonts w:cs="Times New Roman"/>
                <w:color w:val="000000"/>
                <w:sz w:val="20"/>
              </w:rPr>
              <w:t>Đã kiểm soát</w:t>
            </w:r>
          </w:p>
        </w:tc>
        <w:tc>
          <w:tcPr>
            <w:tcW w:w="2154" w:type="dxa"/>
            <w:tcBorders>
              <w:top w:val="single" w:sz="4" w:space="0" w:color="000000"/>
              <w:left w:val="single" w:sz="4" w:space="0" w:color="000000"/>
              <w:bottom w:val="single" w:sz="4" w:space="0" w:color="000000"/>
              <w:right w:val="single" w:sz="4" w:space="0" w:color="000000"/>
            </w:tcBorders>
          </w:tcPr>
          <w:p w14:paraId="5AEB2131" w14:textId="77777777" w:rsidR="000E04D7" w:rsidRDefault="003F7DEE">
            <w:pPr>
              <w:spacing w:after="40" w:line="240" w:lineRule="auto"/>
              <w:jc w:val="left"/>
            </w:pPr>
            <w:r>
              <w:rPr>
                <w:rFonts w:cs="Times New Roman"/>
                <w:color w:val="000000"/>
                <w:sz w:val="20"/>
              </w:rPr>
              <w:t>Kiểm tra trạng thái tài khoản ở mỗi yêu cầu</w:t>
            </w:r>
          </w:p>
        </w:tc>
      </w:tr>
      <w:tr w:rsidR="000E04D7" w14:paraId="166BEEBE" w14:textId="77777777">
        <w:trPr>
          <w:jc w:val="center"/>
        </w:trPr>
        <w:tc>
          <w:tcPr>
            <w:tcW w:w="737" w:type="dxa"/>
            <w:tcBorders>
              <w:top w:val="single" w:sz="4" w:space="0" w:color="000000"/>
              <w:left w:val="single" w:sz="4" w:space="0" w:color="000000"/>
              <w:bottom w:val="single" w:sz="4" w:space="0" w:color="000000"/>
              <w:right w:val="single" w:sz="4" w:space="0" w:color="000000"/>
            </w:tcBorders>
          </w:tcPr>
          <w:p w14:paraId="0AE32DEF" w14:textId="77777777" w:rsidR="000E04D7" w:rsidRDefault="003F7DEE">
            <w:pPr>
              <w:spacing w:after="40" w:line="240" w:lineRule="auto"/>
              <w:jc w:val="center"/>
            </w:pPr>
            <w:r>
              <w:rPr>
                <w:rFonts w:cs="Times New Roman"/>
                <w:color w:val="000000"/>
                <w:sz w:val="20"/>
              </w:rPr>
              <w:t>R-05</w:t>
            </w:r>
          </w:p>
        </w:tc>
        <w:tc>
          <w:tcPr>
            <w:tcW w:w="2608" w:type="dxa"/>
            <w:tcBorders>
              <w:top w:val="single" w:sz="4" w:space="0" w:color="000000"/>
              <w:left w:val="single" w:sz="4" w:space="0" w:color="000000"/>
              <w:bottom w:val="single" w:sz="4" w:space="0" w:color="000000"/>
              <w:right w:val="single" w:sz="4" w:space="0" w:color="000000"/>
            </w:tcBorders>
          </w:tcPr>
          <w:p w14:paraId="4865DA61" w14:textId="77777777" w:rsidR="000E04D7" w:rsidRDefault="003F7DEE">
            <w:pPr>
              <w:spacing w:after="40" w:line="240" w:lineRule="auto"/>
              <w:jc w:val="left"/>
            </w:pPr>
            <w:r>
              <w:rPr>
                <w:rFonts w:cs="Times New Roman"/>
                <w:color w:val="000000"/>
                <w:sz w:val="20"/>
              </w:rPr>
              <w:t>Migration thất bại trên cơ sở dữ liệu đã chuyển một phần</w:t>
            </w:r>
          </w:p>
        </w:tc>
        <w:tc>
          <w:tcPr>
            <w:tcW w:w="510" w:type="dxa"/>
            <w:tcBorders>
              <w:top w:val="single" w:sz="4" w:space="0" w:color="000000"/>
              <w:left w:val="single" w:sz="4" w:space="0" w:color="000000"/>
              <w:bottom w:val="single" w:sz="4" w:space="0" w:color="000000"/>
              <w:right w:val="single" w:sz="4" w:space="0" w:color="000000"/>
            </w:tcBorders>
          </w:tcPr>
          <w:p w14:paraId="067789B1" w14:textId="77777777" w:rsidR="000E04D7" w:rsidRDefault="003F7DEE">
            <w:pPr>
              <w:spacing w:after="40" w:line="240" w:lineRule="auto"/>
              <w:jc w:val="left"/>
            </w:pPr>
            <w:r>
              <w:rPr>
                <w:rFonts w:cs="Times New Roman"/>
                <w:color w:val="000000"/>
                <w:sz w:val="20"/>
              </w:rPr>
              <w:t>2</w:t>
            </w:r>
          </w:p>
        </w:tc>
        <w:tc>
          <w:tcPr>
            <w:tcW w:w="510" w:type="dxa"/>
            <w:tcBorders>
              <w:top w:val="single" w:sz="4" w:space="0" w:color="000000"/>
              <w:left w:val="single" w:sz="4" w:space="0" w:color="000000"/>
              <w:bottom w:val="single" w:sz="4" w:space="0" w:color="000000"/>
              <w:right w:val="single" w:sz="4" w:space="0" w:color="000000"/>
            </w:tcBorders>
          </w:tcPr>
          <w:p w14:paraId="32EA0599" w14:textId="77777777" w:rsidR="000E04D7" w:rsidRDefault="003F7DEE">
            <w:pPr>
              <w:spacing w:after="40" w:line="240" w:lineRule="auto"/>
              <w:jc w:val="left"/>
            </w:pPr>
            <w:r>
              <w:rPr>
                <w:rFonts w:cs="Times New Roman"/>
                <w:color w:val="000000"/>
                <w:sz w:val="20"/>
              </w:rPr>
              <w:t>5</w:t>
            </w:r>
          </w:p>
        </w:tc>
        <w:tc>
          <w:tcPr>
            <w:tcW w:w="624" w:type="dxa"/>
            <w:tcBorders>
              <w:top w:val="single" w:sz="4" w:space="0" w:color="000000"/>
              <w:left w:val="single" w:sz="4" w:space="0" w:color="000000"/>
              <w:bottom w:val="single" w:sz="4" w:space="0" w:color="000000"/>
              <w:right w:val="single" w:sz="4" w:space="0" w:color="000000"/>
            </w:tcBorders>
          </w:tcPr>
          <w:p w14:paraId="56E57E32" w14:textId="77777777" w:rsidR="000E04D7" w:rsidRDefault="003F7DEE">
            <w:pPr>
              <w:spacing w:after="40" w:line="240" w:lineRule="auto"/>
              <w:jc w:val="left"/>
            </w:pPr>
            <w:r>
              <w:rPr>
                <w:rFonts w:cs="Times New Roman"/>
                <w:color w:val="000000"/>
                <w:sz w:val="20"/>
              </w:rPr>
              <w:t>10</w:t>
            </w:r>
          </w:p>
        </w:tc>
        <w:tc>
          <w:tcPr>
            <w:tcW w:w="1361" w:type="dxa"/>
            <w:tcBorders>
              <w:top w:val="single" w:sz="4" w:space="0" w:color="000000"/>
              <w:left w:val="single" w:sz="4" w:space="0" w:color="000000"/>
              <w:bottom w:val="single" w:sz="4" w:space="0" w:color="000000"/>
              <w:right w:val="single" w:sz="4" w:space="0" w:color="000000"/>
            </w:tcBorders>
          </w:tcPr>
          <w:p w14:paraId="3D27262C" w14:textId="77777777" w:rsidR="000E04D7" w:rsidRDefault="003F7DEE">
            <w:pPr>
              <w:spacing w:after="40" w:line="240" w:lineRule="auto"/>
              <w:jc w:val="left"/>
            </w:pPr>
            <w:r>
              <w:rPr>
                <w:rFonts w:cs="Times New Roman"/>
                <w:color w:val="000000"/>
                <w:sz w:val="20"/>
              </w:rPr>
              <w:t>Đã kiểm soát</w:t>
            </w:r>
          </w:p>
        </w:tc>
        <w:tc>
          <w:tcPr>
            <w:tcW w:w="2154" w:type="dxa"/>
            <w:tcBorders>
              <w:top w:val="single" w:sz="4" w:space="0" w:color="000000"/>
              <w:left w:val="single" w:sz="4" w:space="0" w:color="000000"/>
              <w:bottom w:val="single" w:sz="4" w:space="0" w:color="000000"/>
              <w:right w:val="single" w:sz="4" w:space="0" w:color="000000"/>
            </w:tcBorders>
          </w:tcPr>
          <w:p w14:paraId="21F02FF1" w14:textId="77777777" w:rsidR="000E04D7" w:rsidRDefault="003F7DEE">
            <w:pPr>
              <w:spacing w:after="40" w:line="240" w:lineRule="auto"/>
              <w:jc w:val="left"/>
            </w:pPr>
            <w:r>
              <w:rPr>
                <w:rFonts w:cs="Times New Roman"/>
                <w:color w:val="000000"/>
                <w:sz w:val="20"/>
              </w:rPr>
              <w:t>Kiểm tra mã băm và khởi tạo dữ liệu</w:t>
            </w:r>
          </w:p>
        </w:tc>
      </w:tr>
      <w:tr w:rsidR="000E04D7" w14:paraId="523F4949" w14:textId="77777777">
        <w:trPr>
          <w:jc w:val="center"/>
        </w:trPr>
        <w:tc>
          <w:tcPr>
            <w:tcW w:w="737" w:type="dxa"/>
            <w:tcBorders>
              <w:top w:val="single" w:sz="4" w:space="0" w:color="000000"/>
              <w:left w:val="single" w:sz="4" w:space="0" w:color="000000"/>
              <w:bottom w:val="single" w:sz="4" w:space="0" w:color="000000"/>
              <w:right w:val="single" w:sz="4" w:space="0" w:color="000000"/>
            </w:tcBorders>
          </w:tcPr>
          <w:p w14:paraId="45B2BFB9" w14:textId="77777777" w:rsidR="000E04D7" w:rsidRDefault="003F7DEE">
            <w:pPr>
              <w:spacing w:after="40" w:line="240" w:lineRule="auto"/>
              <w:jc w:val="center"/>
            </w:pPr>
            <w:r>
              <w:rPr>
                <w:rFonts w:cs="Times New Roman"/>
                <w:color w:val="000000"/>
                <w:sz w:val="20"/>
              </w:rPr>
              <w:t>R-06</w:t>
            </w:r>
          </w:p>
        </w:tc>
        <w:tc>
          <w:tcPr>
            <w:tcW w:w="2608" w:type="dxa"/>
            <w:tcBorders>
              <w:top w:val="single" w:sz="4" w:space="0" w:color="000000"/>
              <w:left w:val="single" w:sz="4" w:space="0" w:color="000000"/>
              <w:bottom w:val="single" w:sz="4" w:space="0" w:color="000000"/>
              <w:right w:val="single" w:sz="4" w:space="0" w:color="000000"/>
            </w:tcBorders>
          </w:tcPr>
          <w:p w14:paraId="7571E7BB" w14:textId="77777777" w:rsidR="000E04D7" w:rsidRDefault="003F7DEE">
            <w:pPr>
              <w:spacing w:after="40" w:line="240" w:lineRule="auto"/>
              <w:jc w:val="left"/>
            </w:pPr>
            <w:r>
              <w:rPr>
                <w:rFonts w:cs="Times New Roman"/>
                <w:color w:val="000000"/>
                <w:sz w:val="20"/>
              </w:rPr>
              <w:t>Rò rỉ thông tin bí mật qua nhật ký</w:t>
            </w:r>
          </w:p>
        </w:tc>
        <w:tc>
          <w:tcPr>
            <w:tcW w:w="510" w:type="dxa"/>
            <w:tcBorders>
              <w:top w:val="single" w:sz="4" w:space="0" w:color="000000"/>
              <w:left w:val="single" w:sz="4" w:space="0" w:color="000000"/>
              <w:bottom w:val="single" w:sz="4" w:space="0" w:color="000000"/>
              <w:right w:val="single" w:sz="4" w:space="0" w:color="000000"/>
            </w:tcBorders>
          </w:tcPr>
          <w:p w14:paraId="2DD3F4BC" w14:textId="77777777" w:rsidR="000E04D7" w:rsidRDefault="003F7DEE">
            <w:pPr>
              <w:spacing w:after="40" w:line="240" w:lineRule="auto"/>
              <w:jc w:val="left"/>
            </w:pPr>
            <w:r>
              <w:rPr>
                <w:rFonts w:cs="Times New Roman"/>
                <w:color w:val="000000"/>
                <w:sz w:val="20"/>
              </w:rPr>
              <w:t>3</w:t>
            </w:r>
          </w:p>
        </w:tc>
        <w:tc>
          <w:tcPr>
            <w:tcW w:w="510" w:type="dxa"/>
            <w:tcBorders>
              <w:top w:val="single" w:sz="4" w:space="0" w:color="000000"/>
              <w:left w:val="single" w:sz="4" w:space="0" w:color="000000"/>
              <w:bottom w:val="single" w:sz="4" w:space="0" w:color="000000"/>
              <w:right w:val="single" w:sz="4" w:space="0" w:color="000000"/>
            </w:tcBorders>
          </w:tcPr>
          <w:p w14:paraId="37609741" w14:textId="77777777" w:rsidR="000E04D7" w:rsidRDefault="003F7DEE">
            <w:pPr>
              <w:spacing w:after="40" w:line="240" w:lineRule="auto"/>
              <w:jc w:val="left"/>
            </w:pPr>
            <w:r>
              <w:rPr>
                <w:rFonts w:cs="Times New Roman"/>
                <w:color w:val="000000"/>
                <w:sz w:val="20"/>
              </w:rPr>
              <w:t>4</w:t>
            </w:r>
          </w:p>
        </w:tc>
        <w:tc>
          <w:tcPr>
            <w:tcW w:w="624" w:type="dxa"/>
            <w:tcBorders>
              <w:top w:val="single" w:sz="4" w:space="0" w:color="000000"/>
              <w:left w:val="single" w:sz="4" w:space="0" w:color="000000"/>
              <w:bottom w:val="single" w:sz="4" w:space="0" w:color="000000"/>
              <w:right w:val="single" w:sz="4" w:space="0" w:color="000000"/>
            </w:tcBorders>
          </w:tcPr>
          <w:p w14:paraId="0F9772FB" w14:textId="77777777" w:rsidR="000E04D7" w:rsidRDefault="003F7DEE">
            <w:pPr>
              <w:spacing w:after="40" w:line="240" w:lineRule="auto"/>
              <w:jc w:val="left"/>
            </w:pPr>
            <w:r>
              <w:rPr>
                <w:rFonts w:cs="Times New Roman"/>
                <w:color w:val="000000"/>
                <w:sz w:val="20"/>
              </w:rPr>
              <w:t>12</w:t>
            </w:r>
          </w:p>
        </w:tc>
        <w:tc>
          <w:tcPr>
            <w:tcW w:w="1361" w:type="dxa"/>
            <w:tcBorders>
              <w:top w:val="single" w:sz="4" w:space="0" w:color="000000"/>
              <w:left w:val="single" w:sz="4" w:space="0" w:color="000000"/>
              <w:bottom w:val="single" w:sz="4" w:space="0" w:color="000000"/>
              <w:right w:val="single" w:sz="4" w:space="0" w:color="000000"/>
            </w:tcBorders>
          </w:tcPr>
          <w:p w14:paraId="4022BCE8" w14:textId="77777777" w:rsidR="000E04D7" w:rsidRDefault="003F7DEE">
            <w:pPr>
              <w:spacing w:after="40" w:line="240" w:lineRule="auto"/>
              <w:jc w:val="left"/>
            </w:pPr>
            <w:r>
              <w:rPr>
                <w:rFonts w:cs="Times New Roman"/>
                <w:color w:val="000000"/>
                <w:sz w:val="20"/>
              </w:rPr>
              <w:t>Đã nghiệm thu</w:t>
            </w:r>
          </w:p>
        </w:tc>
        <w:tc>
          <w:tcPr>
            <w:tcW w:w="2154" w:type="dxa"/>
            <w:tcBorders>
              <w:top w:val="single" w:sz="4" w:space="0" w:color="000000"/>
              <w:left w:val="single" w:sz="4" w:space="0" w:color="000000"/>
              <w:bottom w:val="single" w:sz="4" w:space="0" w:color="000000"/>
              <w:right w:val="single" w:sz="4" w:space="0" w:color="000000"/>
            </w:tcBorders>
          </w:tcPr>
          <w:p w14:paraId="0FB5F331" w14:textId="77777777" w:rsidR="000E04D7" w:rsidRDefault="003F7DEE">
            <w:pPr>
              <w:spacing w:after="40" w:line="240" w:lineRule="auto"/>
              <w:jc w:val="left"/>
            </w:pPr>
            <w:r>
              <w:rPr>
                <w:rFonts w:cs="Times New Roman"/>
                <w:color w:val="000000"/>
                <w:sz w:val="20"/>
              </w:rPr>
              <w:t>Rà soát 20 dòng nhật ký, không ghi bí mật</w:t>
            </w:r>
          </w:p>
        </w:tc>
      </w:tr>
      <w:tr w:rsidR="000E04D7" w14:paraId="1BDDAFC6" w14:textId="77777777">
        <w:trPr>
          <w:jc w:val="center"/>
        </w:trPr>
        <w:tc>
          <w:tcPr>
            <w:tcW w:w="737" w:type="dxa"/>
            <w:tcBorders>
              <w:top w:val="single" w:sz="4" w:space="0" w:color="000000"/>
              <w:left w:val="single" w:sz="4" w:space="0" w:color="000000"/>
              <w:bottom w:val="single" w:sz="4" w:space="0" w:color="000000"/>
              <w:right w:val="single" w:sz="4" w:space="0" w:color="000000"/>
            </w:tcBorders>
          </w:tcPr>
          <w:p w14:paraId="60EB4EFB" w14:textId="77777777" w:rsidR="000E04D7" w:rsidRDefault="003F7DEE">
            <w:pPr>
              <w:spacing w:after="40" w:line="240" w:lineRule="auto"/>
              <w:jc w:val="center"/>
            </w:pPr>
            <w:r>
              <w:rPr>
                <w:rFonts w:cs="Times New Roman"/>
                <w:color w:val="000000"/>
                <w:sz w:val="20"/>
              </w:rPr>
              <w:t>R-07</w:t>
            </w:r>
          </w:p>
        </w:tc>
        <w:tc>
          <w:tcPr>
            <w:tcW w:w="2608" w:type="dxa"/>
            <w:tcBorders>
              <w:top w:val="single" w:sz="4" w:space="0" w:color="000000"/>
              <w:left w:val="single" w:sz="4" w:space="0" w:color="000000"/>
              <w:bottom w:val="single" w:sz="4" w:space="0" w:color="000000"/>
              <w:right w:val="single" w:sz="4" w:space="0" w:color="000000"/>
            </w:tcBorders>
          </w:tcPr>
          <w:p w14:paraId="3E41EEBE" w14:textId="77777777" w:rsidR="000E04D7" w:rsidRDefault="003F7DEE">
            <w:pPr>
              <w:spacing w:after="40" w:line="240" w:lineRule="auto"/>
              <w:jc w:val="left"/>
            </w:pPr>
            <w:r>
              <w:rPr>
                <w:rFonts w:cs="Times New Roman"/>
                <w:color w:val="000000"/>
                <w:sz w:val="20"/>
              </w:rPr>
              <w:t>Bí mật bị lẫn vào kho mã nguồn</w:t>
            </w:r>
          </w:p>
        </w:tc>
        <w:tc>
          <w:tcPr>
            <w:tcW w:w="510" w:type="dxa"/>
            <w:tcBorders>
              <w:top w:val="single" w:sz="4" w:space="0" w:color="000000"/>
              <w:left w:val="single" w:sz="4" w:space="0" w:color="000000"/>
              <w:bottom w:val="single" w:sz="4" w:space="0" w:color="000000"/>
              <w:right w:val="single" w:sz="4" w:space="0" w:color="000000"/>
            </w:tcBorders>
          </w:tcPr>
          <w:p w14:paraId="0270B6A9" w14:textId="77777777" w:rsidR="000E04D7" w:rsidRDefault="003F7DEE">
            <w:pPr>
              <w:spacing w:after="40" w:line="240" w:lineRule="auto"/>
              <w:jc w:val="left"/>
            </w:pPr>
            <w:r>
              <w:rPr>
                <w:rFonts w:cs="Times New Roman"/>
                <w:color w:val="000000"/>
                <w:sz w:val="20"/>
              </w:rPr>
              <w:t>1</w:t>
            </w:r>
          </w:p>
        </w:tc>
        <w:tc>
          <w:tcPr>
            <w:tcW w:w="510" w:type="dxa"/>
            <w:tcBorders>
              <w:top w:val="single" w:sz="4" w:space="0" w:color="000000"/>
              <w:left w:val="single" w:sz="4" w:space="0" w:color="000000"/>
              <w:bottom w:val="single" w:sz="4" w:space="0" w:color="000000"/>
              <w:right w:val="single" w:sz="4" w:space="0" w:color="000000"/>
            </w:tcBorders>
          </w:tcPr>
          <w:p w14:paraId="391C1762" w14:textId="77777777" w:rsidR="000E04D7" w:rsidRDefault="003F7DEE">
            <w:pPr>
              <w:spacing w:after="40" w:line="240" w:lineRule="auto"/>
              <w:jc w:val="left"/>
            </w:pPr>
            <w:r>
              <w:rPr>
                <w:rFonts w:cs="Times New Roman"/>
                <w:color w:val="000000"/>
                <w:sz w:val="20"/>
              </w:rPr>
              <w:t>5</w:t>
            </w:r>
          </w:p>
        </w:tc>
        <w:tc>
          <w:tcPr>
            <w:tcW w:w="624" w:type="dxa"/>
            <w:tcBorders>
              <w:top w:val="single" w:sz="4" w:space="0" w:color="000000"/>
              <w:left w:val="single" w:sz="4" w:space="0" w:color="000000"/>
              <w:bottom w:val="single" w:sz="4" w:space="0" w:color="000000"/>
              <w:right w:val="single" w:sz="4" w:space="0" w:color="000000"/>
            </w:tcBorders>
          </w:tcPr>
          <w:p w14:paraId="05B9E7F8" w14:textId="77777777" w:rsidR="000E04D7" w:rsidRDefault="003F7DEE">
            <w:pPr>
              <w:spacing w:after="40" w:line="240" w:lineRule="auto"/>
              <w:jc w:val="left"/>
            </w:pPr>
            <w:r>
              <w:rPr>
                <w:rFonts w:cs="Times New Roman"/>
                <w:color w:val="000000"/>
                <w:sz w:val="20"/>
              </w:rPr>
              <w:t>5</w:t>
            </w:r>
          </w:p>
        </w:tc>
        <w:tc>
          <w:tcPr>
            <w:tcW w:w="1361" w:type="dxa"/>
            <w:tcBorders>
              <w:top w:val="single" w:sz="4" w:space="0" w:color="000000"/>
              <w:left w:val="single" w:sz="4" w:space="0" w:color="000000"/>
              <w:bottom w:val="single" w:sz="4" w:space="0" w:color="000000"/>
              <w:right w:val="single" w:sz="4" w:space="0" w:color="000000"/>
            </w:tcBorders>
          </w:tcPr>
          <w:p w14:paraId="4804C5A6" w14:textId="77777777" w:rsidR="000E04D7" w:rsidRDefault="003F7DEE">
            <w:pPr>
              <w:spacing w:after="40" w:line="240" w:lineRule="auto"/>
              <w:jc w:val="left"/>
            </w:pPr>
            <w:r>
              <w:rPr>
                <w:rFonts w:cs="Times New Roman"/>
                <w:color w:val="000000"/>
                <w:sz w:val="20"/>
              </w:rPr>
              <w:t>Đã kiểm soát</w:t>
            </w:r>
          </w:p>
        </w:tc>
        <w:tc>
          <w:tcPr>
            <w:tcW w:w="2154" w:type="dxa"/>
            <w:tcBorders>
              <w:top w:val="single" w:sz="4" w:space="0" w:color="000000"/>
              <w:left w:val="single" w:sz="4" w:space="0" w:color="000000"/>
              <w:bottom w:val="single" w:sz="4" w:space="0" w:color="000000"/>
              <w:right w:val="single" w:sz="4" w:space="0" w:color="000000"/>
            </w:tcBorders>
          </w:tcPr>
          <w:p w14:paraId="7A1F3FC0" w14:textId="77777777" w:rsidR="000E04D7" w:rsidRDefault="003F7DEE">
            <w:pPr>
              <w:spacing w:after="40" w:line="240" w:lineRule="auto"/>
              <w:jc w:val="left"/>
            </w:pPr>
            <w:r>
              <w:rPr>
                <w:rFonts w:cs="Times New Roman"/>
                <w:color w:val="000000"/>
                <w:sz w:val="20"/>
              </w:rPr>
              <w:t>Tệp môi trường không được theo dõi</w:t>
            </w:r>
          </w:p>
        </w:tc>
      </w:tr>
      <w:tr w:rsidR="000E04D7" w14:paraId="02F8EF55" w14:textId="77777777">
        <w:trPr>
          <w:jc w:val="center"/>
        </w:trPr>
        <w:tc>
          <w:tcPr>
            <w:tcW w:w="737" w:type="dxa"/>
            <w:tcBorders>
              <w:top w:val="single" w:sz="4" w:space="0" w:color="000000"/>
              <w:left w:val="single" w:sz="4" w:space="0" w:color="000000"/>
              <w:bottom w:val="single" w:sz="4" w:space="0" w:color="000000"/>
              <w:right w:val="single" w:sz="4" w:space="0" w:color="000000"/>
            </w:tcBorders>
          </w:tcPr>
          <w:p w14:paraId="22ACFEB2" w14:textId="77777777" w:rsidR="000E04D7" w:rsidRDefault="003F7DEE">
            <w:pPr>
              <w:spacing w:after="40" w:line="240" w:lineRule="auto"/>
              <w:jc w:val="center"/>
            </w:pPr>
            <w:r>
              <w:rPr>
                <w:rFonts w:cs="Times New Roman"/>
                <w:color w:val="000000"/>
                <w:sz w:val="20"/>
              </w:rPr>
              <w:t>R-08</w:t>
            </w:r>
          </w:p>
        </w:tc>
        <w:tc>
          <w:tcPr>
            <w:tcW w:w="2608" w:type="dxa"/>
            <w:tcBorders>
              <w:top w:val="single" w:sz="4" w:space="0" w:color="000000"/>
              <w:left w:val="single" w:sz="4" w:space="0" w:color="000000"/>
              <w:bottom w:val="single" w:sz="4" w:space="0" w:color="000000"/>
              <w:right w:val="single" w:sz="4" w:space="0" w:color="000000"/>
            </w:tcBorders>
          </w:tcPr>
          <w:p w14:paraId="61B3BC3E" w14:textId="77777777" w:rsidR="000E04D7" w:rsidRDefault="003F7DEE">
            <w:pPr>
              <w:spacing w:after="40" w:line="240" w:lineRule="auto"/>
              <w:jc w:val="left"/>
            </w:pPr>
            <w:r>
              <w:rPr>
                <w:rFonts w:cs="Times New Roman"/>
                <w:color w:val="000000"/>
                <w:sz w:val="20"/>
              </w:rPr>
              <w:t>Tín cảnh báo người dùng bị trùng lặp</w:t>
            </w:r>
          </w:p>
        </w:tc>
        <w:tc>
          <w:tcPr>
            <w:tcW w:w="510" w:type="dxa"/>
            <w:tcBorders>
              <w:top w:val="single" w:sz="4" w:space="0" w:color="000000"/>
              <w:left w:val="single" w:sz="4" w:space="0" w:color="000000"/>
              <w:bottom w:val="single" w:sz="4" w:space="0" w:color="000000"/>
              <w:right w:val="single" w:sz="4" w:space="0" w:color="000000"/>
            </w:tcBorders>
          </w:tcPr>
          <w:p w14:paraId="47497E99" w14:textId="77777777" w:rsidR="000E04D7" w:rsidRDefault="003F7DEE">
            <w:pPr>
              <w:spacing w:after="40" w:line="240" w:lineRule="auto"/>
              <w:jc w:val="left"/>
            </w:pPr>
            <w:r>
              <w:rPr>
                <w:rFonts w:cs="Times New Roman"/>
                <w:color w:val="000000"/>
                <w:sz w:val="20"/>
              </w:rPr>
              <w:t>3</w:t>
            </w:r>
          </w:p>
        </w:tc>
        <w:tc>
          <w:tcPr>
            <w:tcW w:w="510" w:type="dxa"/>
            <w:tcBorders>
              <w:top w:val="single" w:sz="4" w:space="0" w:color="000000"/>
              <w:left w:val="single" w:sz="4" w:space="0" w:color="000000"/>
              <w:bottom w:val="single" w:sz="4" w:space="0" w:color="000000"/>
              <w:right w:val="single" w:sz="4" w:space="0" w:color="000000"/>
            </w:tcBorders>
          </w:tcPr>
          <w:p w14:paraId="698A98E2" w14:textId="77777777" w:rsidR="000E04D7" w:rsidRDefault="003F7DEE">
            <w:pPr>
              <w:spacing w:after="40" w:line="240" w:lineRule="auto"/>
              <w:jc w:val="left"/>
            </w:pPr>
            <w:r>
              <w:rPr>
                <w:rFonts w:cs="Times New Roman"/>
                <w:color w:val="000000"/>
                <w:sz w:val="20"/>
              </w:rPr>
              <w:t>3</w:t>
            </w:r>
          </w:p>
        </w:tc>
        <w:tc>
          <w:tcPr>
            <w:tcW w:w="624" w:type="dxa"/>
            <w:tcBorders>
              <w:top w:val="single" w:sz="4" w:space="0" w:color="000000"/>
              <w:left w:val="single" w:sz="4" w:space="0" w:color="000000"/>
              <w:bottom w:val="single" w:sz="4" w:space="0" w:color="000000"/>
              <w:right w:val="single" w:sz="4" w:space="0" w:color="000000"/>
            </w:tcBorders>
          </w:tcPr>
          <w:p w14:paraId="05180620" w14:textId="77777777" w:rsidR="000E04D7" w:rsidRDefault="003F7DEE">
            <w:pPr>
              <w:spacing w:after="40" w:line="240" w:lineRule="auto"/>
              <w:jc w:val="left"/>
            </w:pPr>
            <w:r>
              <w:rPr>
                <w:rFonts w:cs="Times New Roman"/>
                <w:color w:val="000000"/>
                <w:sz w:val="20"/>
              </w:rPr>
              <w:t>9</w:t>
            </w:r>
          </w:p>
        </w:tc>
        <w:tc>
          <w:tcPr>
            <w:tcW w:w="1361" w:type="dxa"/>
            <w:tcBorders>
              <w:top w:val="single" w:sz="4" w:space="0" w:color="000000"/>
              <w:left w:val="single" w:sz="4" w:space="0" w:color="000000"/>
              <w:bottom w:val="single" w:sz="4" w:space="0" w:color="000000"/>
              <w:right w:val="single" w:sz="4" w:space="0" w:color="000000"/>
            </w:tcBorders>
          </w:tcPr>
          <w:p w14:paraId="05AF9BF2" w14:textId="77777777" w:rsidR="000E04D7" w:rsidRDefault="003F7DEE">
            <w:pPr>
              <w:spacing w:after="40" w:line="240" w:lineRule="auto"/>
              <w:jc w:val="left"/>
            </w:pPr>
            <w:r>
              <w:rPr>
                <w:rFonts w:cs="Times New Roman"/>
                <w:color w:val="000000"/>
                <w:sz w:val="20"/>
              </w:rPr>
              <w:t>Đã kiểm soát</w:t>
            </w:r>
          </w:p>
        </w:tc>
        <w:tc>
          <w:tcPr>
            <w:tcW w:w="2154" w:type="dxa"/>
            <w:tcBorders>
              <w:top w:val="single" w:sz="4" w:space="0" w:color="000000"/>
              <w:left w:val="single" w:sz="4" w:space="0" w:color="000000"/>
              <w:bottom w:val="single" w:sz="4" w:space="0" w:color="000000"/>
              <w:right w:val="single" w:sz="4" w:space="0" w:color="000000"/>
            </w:tcBorders>
          </w:tcPr>
          <w:p w14:paraId="3CFE4DBC" w14:textId="77777777" w:rsidR="000E04D7" w:rsidRDefault="003F7DEE">
            <w:pPr>
              <w:spacing w:after="40" w:line="240" w:lineRule="auto"/>
              <w:jc w:val="left"/>
            </w:pPr>
            <w:r>
              <w:rPr>
                <w:rFonts w:cs="Times New Roman"/>
                <w:color w:val="000000"/>
                <w:sz w:val="20"/>
              </w:rPr>
              <w:t>Kiểm thử đầu cuối chỉ sinh một cảnh báo</w:t>
            </w:r>
          </w:p>
        </w:tc>
      </w:tr>
      <w:tr w:rsidR="000E04D7" w14:paraId="12249660" w14:textId="77777777">
        <w:trPr>
          <w:jc w:val="center"/>
        </w:trPr>
        <w:tc>
          <w:tcPr>
            <w:tcW w:w="737" w:type="dxa"/>
            <w:tcBorders>
              <w:top w:val="single" w:sz="4" w:space="0" w:color="000000"/>
              <w:left w:val="single" w:sz="4" w:space="0" w:color="000000"/>
              <w:bottom w:val="single" w:sz="4" w:space="0" w:color="000000"/>
              <w:right w:val="single" w:sz="4" w:space="0" w:color="000000"/>
            </w:tcBorders>
          </w:tcPr>
          <w:p w14:paraId="23022EAD" w14:textId="77777777" w:rsidR="000E04D7" w:rsidRDefault="003F7DEE">
            <w:pPr>
              <w:spacing w:after="40" w:line="240" w:lineRule="auto"/>
              <w:jc w:val="center"/>
            </w:pPr>
            <w:r>
              <w:rPr>
                <w:rFonts w:cs="Times New Roman"/>
                <w:color w:val="000000"/>
                <w:sz w:val="20"/>
              </w:rPr>
              <w:t>R-09</w:t>
            </w:r>
          </w:p>
        </w:tc>
        <w:tc>
          <w:tcPr>
            <w:tcW w:w="2608" w:type="dxa"/>
            <w:tcBorders>
              <w:top w:val="single" w:sz="4" w:space="0" w:color="000000"/>
              <w:left w:val="single" w:sz="4" w:space="0" w:color="000000"/>
              <w:bottom w:val="single" w:sz="4" w:space="0" w:color="000000"/>
              <w:right w:val="single" w:sz="4" w:space="0" w:color="000000"/>
            </w:tcBorders>
          </w:tcPr>
          <w:p w14:paraId="25C56F6E" w14:textId="77777777" w:rsidR="000E04D7" w:rsidRDefault="003F7DEE">
            <w:pPr>
              <w:spacing w:after="40" w:line="240" w:lineRule="auto"/>
              <w:jc w:val="left"/>
            </w:pPr>
            <w:r>
              <w:rPr>
                <w:rFonts w:cs="Times New Roman"/>
                <w:color w:val="000000"/>
                <w:sz w:val="20"/>
              </w:rPr>
              <w:t>Số trang không bị giới hạn</w:t>
            </w:r>
          </w:p>
        </w:tc>
        <w:tc>
          <w:tcPr>
            <w:tcW w:w="510" w:type="dxa"/>
            <w:tcBorders>
              <w:top w:val="single" w:sz="4" w:space="0" w:color="000000"/>
              <w:left w:val="single" w:sz="4" w:space="0" w:color="000000"/>
              <w:bottom w:val="single" w:sz="4" w:space="0" w:color="000000"/>
              <w:right w:val="single" w:sz="4" w:space="0" w:color="000000"/>
            </w:tcBorders>
          </w:tcPr>
          <w:p w14:paraId="22508B81" w14:textId="77777777" w:rsidR="000E04D7" w:rsidRDefault="003F7DEE">
            <w:pPr>
              <w:spacing w:after="40" w:line="240" w:lineRule="auto"/>
              <w:jc w:val="left"/>
            </w:pPr>
            <w:r>
              <w:rPr>
                <w:rFonts w:cs="Times New Roman"/>
                <w:color w:val="000000"/>
                <w:sz w:val="20"/>
              </w:rPr>
              <w:t>2</w:t>
            </w:r>
          </w:p>
        </w:tc>
        <w:tc>
          <w:tcPr>
            <w:tcW w:w="510" w:type="dxa"/>
            <w:tcBorders>
              <w:top w:val="single" w:sz="4" w:space="0" w:color="000000"/>
              <w:left w:val="single" w:sz="4" w:space="0" w:color="000000"/>
              <w:bottom w:val="single" w:sz="4" w:space="0" w:color="000000"/>
              <w:right w:val="single" w:sz="4" w:space="0" w:color="000000"/>
            </w:tcBorders>
          </w:tcPr>
          <w:p w14:paraId="0704A4B7" w14:textId="77777777" w:rsidR="000E04D7" w:rsidRDefault="003F7DEE">
            <w:pPr>
              <w:spacing w:after="40" w:line="240" w:lineRule="auto"/>
              <w:jc w:val="left"/>
            </w:pPr>
            <w:r>
              <w:rPr>
                <w:rFonts w:cs="Times New Roman"/>
                <w:color w:val="000000"/>
                <w:sz w:val="20"/>
              </w:rPr>
              <w:t>3</w:t>
            </w:r>
          </w:p>
        </w:tc>
        <w:tc>
          <w:tcPr>
            <w:tcW w:w="624" w:type="dxa"/>
            <w:tcBorders>
              <w:top w:val="single" w:sz="4" w:space="0" w:color="000000"/>
              <w:left w:val="single" w:sz="4" w:space="0" w:color="000000"/>
              <w:bottom w:val="single" w:sz="4" w:space="0" w:color="000000"/>
              <w:right w:val="single" w:sz="4" w:space="0" w:color="000000"/>
            </w:tcBorders>
          </w:tcPr>
          <w:p w14:paraId="582FB395" w14:textId="77777777" w:rsidR="000E04D7" w:rsidRDefault="003F7DEE">
            <w:pPr>
              <w:spacing w:after="40" w:line="240" w:lineRule="auto"/>
              <w:jc w:val="left"/>
            </w:pPr>
            <w:r>
              <w:rPr>
                <w:rFonts w:cs="Times New Roman"/>
                <w:color w:val="000000"/>
                <w:sz w:val="20"/>
              </w:rPr>
              <w:t>6</w:t>
            </w:r>
          </w:p>
        </w:tc>
        <w:tc>
          <w:tcPr>
            <w:tcW w:w="1361" w:type="dxa"/>
            <w:tcBorders>
              <w:top w:val="single" w:sz="4" w:space="0" w:color="000000"/>
              <w:left w:val="single" w:sz="4" w:space="0" w:color="000000"/>
              <w:bottom w:val="single" w:sz="4" w:space="0" w:color="000000"/>
              <w:right w:val="single" w:sz="4" w:space="0" w:color="000000"/>
            </w:tcBorders>
          </w:tcPr>
          <w:p w14:paraId="39093053" w14:textId="77777777" w:rsidR="000E04D7" w:rsidRDefault="003F7DEE">
            <w:pPr>
              <w:spacing w:after="40" w:line="240" w:lineRule="auto"/>
              <w:jc w:val="left"/>
            </w:pPr>
            <w:r>
              <w:rPr>
                <w:rFonts w:cs="Times New Roman"/>
                <w:color w:val="000000"/>
                <w:sz w:val="20"/>
              </w:rPr>
              <w:t>Chấp nhận</w:t>
            </w:r>
          </w:p>
        </w:tc>
        <w:tc>
          <w:tcPr>
            <w:tcW w:w="2154" w:type="dxa"/>
            <w:tcBorders>
              <w:top w:val="single" w:sz="4" w:space="0" w:color="000000"/>
              <w:left w:val="single" w:sz="4" w:space="0" w:color="000000"/>
              <w:bottom w:val="single" w:sz="4" w:space="0" w:color="000000"/>
              <w:right w:val="single" w:sz="4" w:space="0" w:color="000000"/>
            </w:tcBorders>
          </w:tcPr>
          <w:p w14:paraId="308FA7C9" w14:textId="77777777" w:rsidR="000E04D7" w:rsidRDefault="003F7DEE">
            <w:pPr>
              <w:spacing w:after="40" w:line="240" w:lineRule="auto"/>
              <w:jc w:val="left"/>
            </w:pPr>
            <w:r>
              <w:rPr>
                <w:rFonts w:cs="Times New Roman"/>
                <w:color w:val="000000"/>
                <w:sz w:val="20"/>
              </w:rPr>
              <w:t>Đã kiểm tra kích thước trang</w:t>
            </w:r>
          </w:p>
        </w:tc>
      </w:tr>
      <w:tr w:rsidR="000E04D7" w14:paraId="3B81DE2D" w14:textId="77777777">
        <w:trPr>
          <w:jc w:val="center"/>
        </w:trPr>
        <w:tc>
          <w:tcPr>
            <w:tcW w:w="737" w:type="dxa"/>
            <w:tcBorders>
              <w:top w:val="single" w:sz="4" w:space="0" w:color="000000"/>
              <w:left w:val="single" w:sz="4" w:space="0" w:color="000000"/>
              <w:bottom w:val="single" w:sz="4" w:space="0" w:color="000000"/>
              <w:right w:val="single" w:sz="4" w:space="0" w:color="000000"/>
            </w:tcBorders>
          </w:tcPr>
          <w:p w14:paraId="20A997E0" w14:textId="77777777" w:rsidR="000E04D7" w:rsidRDefault="003F7DEE">
            <w:pPr>
              <w:spacing w:after="40" w:line="240" w:lineRule="auto"/>
              <w:jc w:val="center"/>
            </w:pPr>
            <w:r>
              <w:rPr>
                <w:rFonts w:cs="Times New Roman"/>
                <w:color w:val="000000"/>
                <w:sz w:val="20"/>
              </w:rPr>
              <w:t>R-10</w:t>
            </w:r>
          </w:p>
        </w:tc>
        <w:tc>
          <w:tcPr>
            <w:tcW w:w="2608" w:type="dxa"/>
            <w:tcBorders>
              <w:top w:val="single" w:sz="4" w:space="0" w:color="000000"/>
              <w:left w:val="single" w:sz="4" w:space="0" w:color="000000"/>
              <w:bottom w:val="single" w:sz="4" w:space="0" w:color="000000"/>
              <w:right w:val="single" w:sz="4" w:space="0" w:color="000000"/>
            </w:tcBorders>
          </w:tcPr>
          <w:p w14:paraId="25342C4A" w14:textId="77777777" w:rsidR="000E04D7" w:rsidRDefault="003F7DEE">
            <w:pPr>
              <w:spacing w:after="40" w:line="240" w:lineRule="auto"/>
              <w:jc w:val="left"/>
            </w:pPr>
            <w:r>
              <w:rPr>
                <w:rFonts w:cs="Times New Roman"/>
                <w:color w:val="000000"/>
                <w:sz w:val="20"/>
              </w:rPr>
              <w:t>Không có tích hợp liên tục, thay đổi lỗi có thể lọt</w:t>
            </w:r>
          </w:p>
        </w:tc>
        <w:tc>
          <w:tcPr>
            <w:tcW w:w="510" w:type="dxa"/>
            <w:tcBorders>
              <w:top w:val="single" w:sz="4" w:space="0" w:color="000000"/>
              <w:left w:val="single" w:sz="4" w:space="0" w:color="000000"/>
              <w:bottom w:val="single" w:sz="4" w:space="0" w:color="000000"/>
              <w:right w:val="single" w:sz="4" w:space="0" w:color="000000"/>
            </w:tcBorders>
          </w:tcPr>
          <w:p w14:paraId="5D93EA66" w14:textId="77777777" w:rsidR="000E04D7" w:rsidRDefault="003F7DEE">
            <w:pPr>
              <w:spacing w:after="40" w:line="240" w:lineRule="auto"/>
              <w:jc w:val="left"/>
            </w:pPr>
            <w:r>
              <w:rPr>
                <w:rFonts w:cs="Times New Roman"/>
                <w:color w:val="000000"/>
                <w:sz w:val="20"/>
              </w:rPr>
              <w:t>3</w:t>
            </w:r>
          </w:p>
        </w:tc>
        <w:tc>
          <w:tcPr>
            <w:tcW w:w="510" w:type="dxa"/>
            <w:tcBorders>
              <w:top w:val="single" w:sz="4" w:space="0" w:color="000000"/>
              <w:left w:val="single" w:sz="4" w:space="0" w:color="000000"/>
              <w:bottom w:val="single" w:sz="4" w:space="0" w:color="000000"/>
              <w:right w:val="single" w:sz="4" w:space="0" w:color="000000"/>
            </w:tcBorders>
          </w:tcPr>
          <w:p w14:paraId="0E942AE4" w14:textId="77777777" w:rsidR="000E04D7" w:rsidRDefault="003F7DEE">
            <w:pPr>
              <w:spacing w:after="40" w:line="240" w:lineRule="auto"/>
              <w:jc w:val="left"/>
            </w:pPr>
            <w:r>
              <w:rPr>
                <w:rFonts w:cs="Times New Roman"/>
                <w:color w:val="000000"/>
                <w:sz w:val="20"/>
              </w:rPr>
              <w:t>4</w:t>
            </w:r>
          </w:p>
        </w:tc>
        <w:tc>
          <w:tcPr>
            <w:tcW w:w="624" w:type="dxa"/>
            <w:tcBorders>
              <w:top w:val="single" w:sz="4" w:space="0" w:color="000000"/>
              <w:left w:val="single" w:sz="4" w:space="0" w:color="000000"/>
              <w:bottom w:val="single" w:sz="4" w:space="0" w:color="000000"/>
              <w:right w:val="single" w:sz="4" w:space="0" w:color="000000"/>
            </w:tcBorders>
          </w:tcPr>
          <w:p w14:paraId="653E2C84" w14:textId="77777777" w:rsidR="000E04D7" w:rsidRDefault="003F7DEE">
            <w:pPr>
              <w:spacing w:after="40" w:line="240" w:lineRule="auto"/>
              <w:jc w:val="left"/>
            </w:pPr>
            <w:r>
              <w:rPr>
                <w:rFonts w:cs="Times New Roman"/>
                <w:color w:val="000000"/>
                <w:sz w:val="20"/>
              </w:rPr>
              <w:t>12</w:t>
            </w:r>
          </w:p>
        </w:tc>
        <w:tc>
          <w:tcPr>
            <w:tcW w:w="1361" w:type="dxa"/>
            <w:tcBorders>
              <w:top w:val="single" w:sz="4" w:space="0" w:color="000000"/>
              <w:left w:val="single" w:sz="4" w:space="0" w:color="000000"/>
              <w:bottom w:val="single" w:sz="4" w:space="0" w:color="000000"/>
              <w:right w:val="single" w:sz="4" w:space="0" w:color="000000"/>
            </w:tcBorders>
          </w:tcPr>
          <w:p w14:paraId="1D3EACEE" w14:textId="77777777" w:rsidR="000E04D7" w:rsidRDefault="003F7DEE">
            <w:pPr>
              <w:spacing w:after="40" w:line="240" w:lineRule="auto"/>
              <w:jc w:val="left"/>
            </w:pPr>
            <w:r>
              <w:rPr>
                <w:rFonts w:cs="Times New Roman"/>
                <w:color w:val="000000"/>
                <w:sz w:val="20"/>
              </w:rPr>
              <w:t>Còn mở</w:t>
            </w:r>
          </w:p>
        </w:tc>
        <w:tc>
          <w:tcPr>
            <w:tcW w:w="2154" w:type="dxa"/>
            <w:tcBorders>
              <w:top w:val="single" w:sz="4" w:space="0" w:color="000000"/>
              <w:left w:val="single" w:sz="4" w:space="0" w:color="000000"/>
              <w:bottom w:val="single" w:sz="4" w:space="0" w:color="000000"/>
              <w:right w:val="single" w:sz="4" w:space="0" w:color="000000"/>
            </w:tcBorders>
          </w:tcPr>
          <w:p w14:paraId="087CEC4C" w14:textId="77777777" w:rsidR="000E04D7" w:rsidRDefault="003F7DEE">
            <w:pPr>
              <w:spacing w:after="40" w:line="240" w:lineRule="auto"/>
              <w:jc w:val="left"/>
            </w:pPr>
            <w:r>
              <w:rPr>
                <w:rFonts w:cs="Times New Roman"/>
                <w:color w:val="000000"/>
                <w:sz w:val="20"/>
              </w:rPr>
              <w:t>Chưa có đường dẫn kiểm thử tự động</w:t>
            </w:r>
          </w:p>
        </w:tc>
      </w:tr>
      <w:tr w:rsidR="000E04D7" w14:paraId="5EF25465" w14:textId="77777777">
        <w:trPr>
          <w:jc w:val="center"/>
        </w:trPr>
        <w:tc>
          <w:tcPr>
            <w:tcW w:w="737" w:type="dxa"/>
            <w:tcBorders>
              <w:top w:val="single" w:sz="4" w:space="0" w:color="000000"/>
              <w:left w:val="single" w:sz="4" w:space="0" w:color="000000"/>
              <w:bottom w:val="single" w:sz="4" w:space="0" w:color="000000"/>
              <w:right w:val="single" w:sz="4" w:space="0" w:color="000000"/>
            </w:tcBorders>
          </w:tcPr>
          <w:p w14:paraId="00353187" w14:textId="77777777" w:rsidR="000E04D7" w:rsidRDefault="003F7DEE">
            <w:pPr>
              <w:spacing w:after="40" w:line="240" w:lineRule="auto"/>
              <w:jc w:val="center"/>
            </w:pPr>
            <w:r>
              <w:rPr>
                <w:rFonts w:cs="Times New Roman"/>
                <w:color w:val="000000"/>
                <w:sz w:val="20"/>
              </w:rPr>
              <w:t>R-11</w:t>
            </w:r>
          </w:p>
        </w:tc>
        <w:tc>
          <w:tcPr>
            <w:tcW w:w="2608" w:type="dxa"/>
            <w:tcBorders>
              <w:top w:val="single" w:sz="4" w:space="0" w:color="000000"/>
              <w:left w:val="single" w:sz="4" w:space="0" w:color="000000"/>
              <w:bottom w:val="single" w:sz="4" w:space="0" w:color="000000"/>
              <w:right w:val="single" w:sz="4" w:space="0" w:color="000000"/>
            </w:tcBorders>
          </w:tcPr>
          <w:p w14:paraId="13B9BEF8" w14:textId="77777777" w:rsidR="000E04D7" w:rsidRDefault="003F7DEE">
            <w:pPr>
              <w:spacing w:after="40" w:line="240" w:lineRule="auto"/>
              <w:jc w:val="left"/>
            </w:pPr>
            <w:r>
              <w:rPr>
                <w:rFonts w:cs="Times New Roman"/>
                <w:color w:val="000000"/>
                <w:sz w:val="20"/>
              </w:rPr>
              <w:t>Đường dẫn AI bên ngoài chưa kiểm chứng</w:t>
            </w:r>
          </w:p>
        </w:tc>
        <w:tc>
          <w:tcPr>
            <w:tcW w:w="510" w:type="dxa"/>
            <w:tcBorders>
              <w:top w:val="single" w:sz="4" w:space="0" w:color="000000"/>
              <w:left w:val="single" w:sz="4" w:space="0" w:color="000000"/>
              <w:bottom w:val="single" w:sz="4" w:space="0" w:color="000000"/>
              <w:right w:val="single" w:sz="4" w:space="0" w:color="000000"/>
            </w:tcBorders>
          </w:tcPr>
          <w:p w14:paraId="57DFE90A" w14:textId="77777777" w:rsidR="000E04D7" w:rsidRDefault="003F7DEE">
            <w:pPr>
              <w:spacing w:after="40" w:line="240" w:lineRule="auto"/>
              <w:jc w:val="left"/>
            </w:pPr>
            <w:r>
              <w:rPr>
                <w:rFonts w:cs="Times New Roman"/>
                <w:color w:val="000000"/>
                <w:sz w:val="20"/>
              </w:rPr>
              <w:t>2</w:t>
            </w:r>
          </w:p>
        </w:tc>
        <w:tc>
          <w:tcPr>
            <w:tcW w:w="510" w:type="dxa"/>
            <w:tcBorders>
              <w:top w:val="single" w:sz="4" w:space="0" w:color="000000"/>
              <w:left w:val="single" w:sz="4" w:space="0" w:color="000000"/>
              <w:bottom w:val="single" w:sz="4" w:space="0" w:color="000000"/>
              <w:right w:val="single" w:sz="4" w:space="0" w:color="000000"/>
            </w:tcBorders>
          </w:tcPr>
          <w:p w14:paraId="43FC0EA3" w14:textId="77777777" w:rsidR="000E04D7" w:rsidRDefault="003F7DEE">
            <w:pPr>
              <w:spacing w:after="40" w:line="240" w:lineRule="auto"/>
              <w:jc w:val="left"/>
            </w:pPr>
            <w:r>
              <w:rPr>
                <w:rFonts w:cs="Times New Roman"/>
                <w:color w:val="000000"/>
                <w:sz w:val="20"/>
              </w:rPr>
              <w:t>3</w:t>
            </w:r>
          </w:p>
        </w:tc>
        <w:tc>
          <w:tcPr>
            <w:tcW w:w="624" w:type="dxa"/>
            <w:tcBorders>
              <w:top w:val="single" w:sz="4" w:space="0" w:color="000000"/>
              <w:left w:val="single" w:sz="4" w:space="0" w:color="000000"/>
              <w:bottom w:val="single" w:sz="4" w:space="0" w:color="000000"/>
              <w:right w:val="single" w:sz="4" w:space="0" w:color="000000"/>
            </w:tcBorders>
          </w:tcPr>
          <w:p w14:paraId="37CA65BF" w14:textId="77777777" w:rsidR="000E04D7" w:rsidRDefault="003F7DEE">
            <w:pPr>
              <w:spacing w:after="40" w:line="240" w:lineRule="auto"/>
              <w:jc w:val="left"/>
            </w:pPr>
            <w:r>
              <w:rPr>
                <w:rFonts w:cs="Times New Roman"/>
                <w:color w:val="000000"/>
                <w:sz w:val="20"/>
              </w:rPr>
              <w:t>6</w:t>
            </w:r>
          </w:p>
        </w:tc>
        <w:tc>
          <w:tcPr>
            <w:tcW w:w="1361" w:type="dxa"/>
            <w:tcBorders>
              <w:top w:val="single" w:sz="4" w:space="0" w:color="000000"/>
              <w:left w:val="single" w:sz="4" w:space="0" w:color="000000"/>
              <w:bottom w:val="single" w:sz="4" w:space="0" w:color="000000"/>
              <w:right w:val="single" w:sz="4" w:space="0" w:color="000000"/>
            </w:tcBorders>
          </w:tcPr>
          <w:p w14:paraId="6AAE24C1" w14:textId="77777777" w:rsidR="000E04D7" w:rsidRDefault="003F7DEE">
            <w:pPr>
              <w:spacing w:after="40" w:line="240" w:lineRule="auto"/>
              <w:jc w:val="left"/>
            </w:pPr>
            <w:r>
              <w:rPr>
                <w:rFonts w:cs="Times New Roman"/>
                <w:color w:val="000000"/>
                <w:sz w:val="20"/>
              </w:rPr>
              <w:t>Chấp nhận</w:t>
            </w:r>
          </w:p>
        </w:tc>
        <w:tc>
          <w:tcPr>
            <w:tcW w:w="2154" w:type="dxa"/>
            <w:tcBorders>
              <w:top w:val="single" w:sz="4" w:space="0" w:color="000000"/>
              <w:left w:val="single" w:sz="4" w:space="0" w:color="000000"/>
              <w:bottom w:val="single" w:sz="4" w:space="0" w:color="000000"/>
              <w:right w:val="single" w:sz="4" w:space="0" w:color="000000"/>
            </w:tcBorders>
          </w:tcPr>
          <w:p w14:paraId="35C4EE2F" w14:textId="77777777" w:rsidR="000E04D7" w:rsidRDefault="003F7DEE">
            <w:pPr>
              <w:spacing w:after="40" w:line="240" w:lineRule="auto"/>
              <w:jc w:val="left"/>
            </w:pPr>
            <w:r>
              <w:rPr>
                <w:rFonts w:cs="Times New Roman"/>
                <w:color w:val="000000"/>
                <w:sz w:val="20"/>
              </w:rPr>
              <w:t>Chỉ hỗ trợ chế độ chạy cục bộ</w:t>
            </w:r>
          </w:p>
        </w:tc>
      </w:tr>
      <w:tr w:rsidR="000E04D7" w14:paraId="4AF3492D" w14:textId="77777777">
        <w:trPr>
          <w:jc w:val="center"/>
        </w:trPr>
        <w:tc>
          <w:tcPr>
            <w:tcW w:w="737" w:type="dxa"/>
            <w:tcBorders>
              <w:top w:val="single" w:sz="4" w:space="0" w:color="000000"/>
              <w:left w:val="single" w:sz="4" w:space="0" w:color="000000"/>
              <w:bottom w:val="single" w:sz="4" w:space="0" w:color="000000"/>
              <w:right w:val="single" w:sz="4" w:space="0" w:color="000000"/>
            </w:tcBorders>
          </w:tcPr>
          <w:p w14:paraId="119C7FEF" w14:textId="77777777" w:rsidR="000E04D7" w:rsidRDefault="003F7DEE">
            <w:pPr>
              <w:spacing w:after="40" w:line="240" w:lineRule="auto"/>
              <w:jc w:val="center"/>
            </w:pPr>
            <w:r>
              <w:rPr>
                <w:rFonts w:cs="Times New Roman"/>
                <w:color w:val="000000"/>
                <w:sz w:val="20"/>
              </w:rPr>
              <w:t>R-12</w:t>
            </w:r>
          </w:p>
        </w:tc>
        <w:tc>
          <w:tcPr>
            <w:tcW w:w="2608" w:type="dxa"/>
            <w:tcBorders>
              <w:top w:val="single" w:sz="4" w:space="0" w:color="000000"/>
              <w:left w:val="single" w:sz="4" w:space="0" w:color="000000"/>
              <w:bottom w:val="single" w:sz="4" w:space="0" w:color="000000"/>
              <w:right w:val="single" w:sz="4" w:space="0" w:color="000000"/>
            </w:tcBorders>
          </w:tcPr>
          <w:p w14:paraId="3BE4B41D" w14:textId="77777777" w:rsidR="000E04D7" w:rsidRDefault="003F7DEE">
            <w:pPr>
              <w:spacing w:after="40" w:line="240" w:lineRule="auto"/>
              <w:jc w:val="left"/>
            </w:pPr>
            <w:r>
              <w:rPr>
                <w:rFonts w:cs="Times New Roman"/>
                <w:color w:val="000000"/>
                <w:sz w:val="20"/>
              </w:rPr>
              <w:t>Không sao lưu, mất dữ liệu là không khôi phục được</w:t>
            </w:r>
          </w:p>
        </w:tc>
        <w:tc>
          <w:tcPr>
            <w:tcW w:w="510" w:type="dxa"/>
            <w:tcBorders>
              <w:top w:val="single" w:sz="4" w:space="0" w:color="000000"/>
              <w:left w:val="single" w:sz="4" w:space="0" w:color="000000"/>
              <w:bottom w:val="single" w:sz="4" w:space="0" w:color="000000"/>
              <w:right w:val="single" w:sz="4" w:space="0" w:color="000000"/>
            </w:tcBorders>
          </w:tcPr>
          <w:p w14:paraId="4FDE9087" w14:textId="77777777" w:rsidR="000E04D7" w:rsidRDefault="003F7DEE">
            <w:pPr>
              <w:spacing w:after="40" w:line="240" w:lineRule="auto"/>
              <w:jc w:val="left"/>
            </w:pPr>
            <w:r>
              <w:rPr>
                <w:rFonts w:cs="Times New Roman"/>
                <w:color w:val="000000"/>
                <w:sz w:val="20"/>
              </w:rPr>
              <w:t>2</w:t>
            </w:r>
          </w:p>
        </w:tc>
        <w:tc>
          <w:tcPr>
            <w:tcW w:w="510" w:type="dxa"/>
            <w:tcBorders>
              <w:top w:val="single" w:sz="4" w:space="0" w:color="000000"/>
              <w:left w:val="single" w:sz="4" w:space="0" w:color="000000"/>
              <w:bottom w:val="single" w:sz="4" w:space="0" w:color="000000"/>
              <w:right w:val="single" w:sz="4" w:space="0" w:color="000000"/>
            </w:tcBorders>
          </w:tcPr>
          <w:p w14:paraId="285B7CA3" w14:textId="77777777" w:rsidR="000E04D7" w:rsidRDefault="003F7DEE">
            <w:pPr>
              <w:spacing w:after="40" w:line="240" w:lineRule="auto"/>
              <w:jc w:val="left"/>
            </w:pPr>
            <w:r>
              <w:rPr>
                <w:rFonts w:cs="Times New Roman"/>
                <w:color w:val="000000"/>
                <w:sz w:val="20"/>
              </w:rPr>
              <w:t>5</w:t>
            </w:r>
          </w:p>
        </w:tc>
        <w:tc>
          <w:tcPr>
            <w:tcW w:w="624" w:type="dxa"/>
            <w:tcBorders>
              <w:top w:val="single" w:sz="4" w:space="0" w:color="000000"/>
              <w:left w:val="single" w:sz="4" w:space="0" w:color="000000"/>
              <w:bottom w:val="single" w:sz="4" w:space="0" w:color="000000"/>
              <w:right w:val="single" w:sz="4" w:space="0" w:color="000000"/>
            </w:tcBorders>
          </w:tcPr>
          <w:p w14:paraId="58C93AC7" w14:textId="77777777" w:rsidR="000E04D7" w:rsidRDefault="003F7DEE">
            <w:pPr>
              <w:spacing w:after="40" w:line="240" w:lineRule="auto"/>
              <w:jc w:val="left"/>
            </w:pPr>
            <w:r>
              <w:rPr>
                <w:rFonts w:cs="Times New Roman"/>
                <w:color w:val="000000"/>
                <w:sz w:val="20"/>
              </w:rPr>
              <w:t>10</w:t>
            </w:r>
          </w:p>
        </w:tc>
        <w:tc>
          <w:tcPr>
            <w:tcW w:w="1361" w:type="dxa"/>
            <w:tcBorders>
              <w:top w:val="single" w:sz="4" w:space="0" w:color="000000"/>
              <w:left w:val="single" w:sz="4" w:space="0" w:color="000000"/>
              <w:bottom w:val="single" w:sz="4" w:space="0" w:color="000000"/>
              <w:right w:val="single" w:sz="4" w:space="0" w:color="000000"/>
            </w:tcBorders>
          </w:tcPr>
          <w:p w14:paraId="3AE0BBA9" w14:textId="77777777" w:rsidR="000E04D7" w:rsidRDefault="003F7DEE">
            <w:pPr>
              <w:spacing w:after="40" w:line="240" w:lineRule="auto"/>
              <w:jc w:val="left"/>
            </w:pPr>
            <w:r>
              <w:rPr>
                <w:rFonts w:cs="Times New Roman"/>
                <w:color w:val="000000"/>
                <w:sz w:val="20"/>
              </w:rPr>
              <w:t>Còn mở</w:t>
            </w:r>
          </w:p>
        </w:tc>
        <w:tc>
          <w:tcPr>
            <w:tcW w:w="2154" w:type="dxa"/>
            <w:tcBorders>
              <w:top w:val="single" w:sz="4" w:space="0" w:color="000000"/>
              <w:left w:val="single" w:sz="4" w:space="0" w:color="000000"/>
              <w:bottom w:val="single" w:sz="4" w:space="0" w:color="000000"/>
              <w:right w:val="single" w:sz="4" w:space="0" w:color="000000"/>
            </w:tcBorders>
          </w:tcPr>
          <w:p w14:paraId="5A8C144A" w14:textId="77777777" w:rsidR="000E04D7" w:rsidRDefault="003F7DEE">
            <w:pPr>
              <w:spacing w:after="40" w:line="240" w:lineRule="auto"/>
              <w:jc w:val="left"/>
            </w:pPr>
            <w:r>
              <w:rPr>
                <w:rFonts w:cs="Times New Roman"/>
                <w:color w:val="000000"/>
                <w:sz w:val="20"/>
              </w:rPr>
              <w:t>Chỉ có ổ đĩa thể hiện dữ liệu</w:t>
            </w:r>
          </w:p>
        </w:tc>
      </w:tr>
      <w:tr w:rsidR="000E04D7" w14:paraId="134239CD" w14:textId="77777777">
        <w:trPr>
          <w:jc w:val="center"/>
        </w:trPr>
        <w:tc>
          <w:tcPr>
            <w:tcW w:w="737" w:type="dxa"/>
            <w:tcBorders>
              <w:top w:val="single" w:sz="4" w:space="0" w:color="000000"/>
              <w:left w:val="single" w:sz="4" w:space="0" w:color="000000"/>
              <w:bottom w:val="single" w:sz="4" w:space="0" w:color="000000"/>
              <w:right w:val="single" w:sz="4" w:space="0" w:color="000000"/>
            </w:tcBorders>
          </w:tcPr>
          <w:p w14:paraId="724B2B92" w14:textId="77777777" w:rsidR="000E04D7" w:rsidRDefault="003F7DEE">
            <w:pPr>
              <w:spacing w:after="40" w:line="240" w:lineRule="auto"/>
              <w:jc w:val="center"/>
            </w:pPr>
            <w:r>
              <w:rPr>
                <w:rFonts w:cs="Times New Roman"/>
                <w:color w:val="000000"/>
                <w:sz w:val="20"/>
              </w:rPr>
              <w:t>R-13</w:t>
            </w:r>
          </w:p>
        </w:tc>
        <w:tc>
          <w:tcPr>
            <w:tcW w:w="2608" w:type="dxa"/>
            <w:tcBorders>
              <w:top w:val="single" w:sz="4" w:space="0" w:color="000000"/>
              <w:left w:val="single" w:sz="4" w:space="0" w:color="000000"/>
              <w:bottom w:val="single" w:sz="4" w:space="0" w:color="000000"/>
              <w:right w:val="single" w:sz="4" w:space="0" w:color="000000"/>
            </w:tcBorders>
          </w:tcPr>
          <w:p w14:paraId="48D37347" w14:textId="77777777" w:rsidR="000E04D7" w:rsidRDefault="003F7DEE">
            <w:pPr>
              <w:spacing w:after="40" w:line="240" w:lineRule="auto"/>
              <w:jc w:val="left"/>
            </w:pPr>
            <w:r>
              <w:rPr>
                <w:rFonts w:cs="Times New Roman"/>
                <w:color w:val="000000"/>
                <w:sz w:val="20"/>
              </w:rPr>
              <w:t>Không giới hạn tần suất trên đăng nhập và trò chuyện AI</w:t>
            </w:r>
          </w:p>
        </w:tc>
        <w:tc>
          <w:tcPr>
            <w:tcW w:w="510" w:type="dxa"/>
            <w:tcBorders>
              <w:top w:val="single" w:sz="4" w:space="0" w:color="000000"/>
              <w:left w:val="single" w:sz="4" w:space="0" w:color="000000"/>
              <w:bottom w:val="single" w:sz="4" w:space="0" w:color="000000"/>
              <w:right w:val="single" w:sz="4" w:space="0" w:color="000000"/>
            </w:tcBorders>
          </w:tcPr>
          <w:p w14:paraId="72FA52B7" w14:textId="77777777" w:rsidR="000E04D7" w:rsidRDefault="003F7DEE">
            <w:pPr>
              <w:spacing w:after="40" w:line="240" w:lineRule="auto"/>
              <w:jc w:val="left"/>
            </w:pPr>
            <w:r>
              <w:rPr>
                <w:rFonts w:cs="Times New Roman"/>
                <w:color w:val="000000"/>
                <w:sz w:val="20"/>
              </w:rPr>
              <w:t>3</w:t>
            </w:r>
          </w:p>
        </w:tc>
        <w:tc>
          <w:tcPr>
            <w:tcW w:w="510" w:type="dxa"/>
            <w:tcBorders>
              <w:top w:val="single" w:sz="4" w:space="0" w:color="000000"/>
              <w:left w:val="single" w:sz="4" w:space="0" w:color="000000"/>
              <w:bottom w:val="single" w:sz="4" w:space="0" w:color="000000"/>
              <w:right w:val="single" w:sz="4" w:space="0" w:color="000000"/>
            </w:tcBorders>
          </w:tcPr>
          <w:p w14:paraId="08443437" w14:textId="77777777" w:rsidR="000E04D7" w:rsidRDefault="003F7DEE">
            <w:pPr>
              <w:spacing w:after="40" w:line="240" w:lineRule="auto"/>
              <w:jc w:val="left"/>
            </w:pPr>
            <w:r>
              <w:rPr>
                <w:rFonts w:cs="Times New Roman"/>
                <w:color w:val="000000"/>
                <w:sz w:val="20"/>
              </w:rPr>
              <w:t>4</w:t>
            </w:r>
          </w:p>
        </w:tc>
        <w:tc>
          <w:tcPr>
            <w:tcW w:w="624" w:type="dxa"/>
            <w:tcBorders>
              <w:top w:val="single" w:sz="4" w:space="0" w:color="000000"/>
              <w:left w:val="single" w:sz="4" w:space="0" w:color="000000"/>
              <w:bottom w:val="single" w:sz="4" w:space="0" w:color="000000"/>
              <w:right w:val="single" w:sz="4" w:space="0" w:color="000000"/>
            </w:tcBorders>
          </w:tcPr>
          <w:p w14:paraId="3B93CDAA" w14:textId="77777777" w:rsidR="000E04D7" w:rsidRDefault="003F7DEE">
            <w:pPr>
              <w:spacing w:after="40" w:line="240" w:lineRule="auto"/>
              <w:jc w:val="left"/>
            </w:pPr>
            <w:r>
              <w:rPr>
                <w:rFonts w:cs="Times New Roman"/>
                <w:color w:val="000000"/>
                <w:sz w:val="20"/>
              </w:rPr>
              <w:t>12</w:t>
            </w:r>
          </w:p>
        </w:tc>
        <w:tc>
          <w:tcPr>
            <w:tcW w:w="1361" w:type="dxa"/>
            <w:tcBorders>
              <w:top w:val="single" w:sz="4" w:space="0" w:color="000000"/>
              <w:left w:val="single" w:sz="4" w:space="0" w:color="000000"/>
              <w:bottom w:val="single" w:sz="4" w:space="0" w:color="000000"/>
              <w:right w:val="single" w:sz="4" w:space="0" w:color="000000"/>
            </w:tcBorders>
          </w:tcPr>
          <w:p w14:paraId="3045C8A0" w14:textId="77777777" w:rsidR="000E04D7" w:rsidRDefault="003F7DEE">
            <w:pPr>
              <w:spacing w:after="40" w:line="240" w:lineRule="auto"/>
              <w:jc w:val="left"/>
            </w:pPr>
            <w:r>
              <w:rPr>
                <w:rFonts w:cs="Times New Roman"/>
                <w:color w:val="000000"/>
                <w:sz w:val="20"/>
              </w:rPr>
              <w:t>Còn mở</w:t>
            </w:r>
          </w:p>
        </w:tc>
        <w:tc>
          <w:tcPr>
            <w:tcW w:w="2154" w:type="dxa"/>
            <w:tcBorders>
              <w:top w:val="single" w:sz="4" w:space="0" w:color="000000"/>
              <w:left w:val="single" w:sz="4" w:space="0" w:color="000000"/>
              <w:bottom w:val="single" w:sz="4" w:space="0" w:color="000000"/>
              <w:right w:val="single" w:sz="4" w:space="0" w:color="000000"/>
            </w:tcBorders>
          </w:tcPr>
          <w:p w14:paraId="002E821D" w14:textId="77777777" w:rsidR="000E04D7" w:rsidRDefault="003F7DEE">
            <w:pPr>
              <w:spacing w:after="40" w:line="240" w:lineRule="auto"/>
              <w:jc w:val="left"/>
            </w:pPr>
            <w:r>
              <w:rPr>
                <w:rFonts w:cs="Times New Roman"/>
                <w:color w:val="000000"/>
                <w:sz w:val="20"/>
              </w:rPr>
              <w:t>Chưa triển khai biện pháp giới hạn</w:t>
            </w:r>
          </w:p>
        </w:tc>
      </w:tr>
      <w:tr w:rsidR="000E04D7" w14:paraId="552B4F89" w14:textId="77777777">
        <w:trPr>
          <w:jc w:val="center"/>
        </w:trPr>
        <w:tc>
          <w:tcPr>
            <w:tcW w:w="737" w:type="dxa"/>
            <w:tcBorders>
              <w:top w:val="single" w:sz="4" w:space="0" w:color="000000"/>
              <w:left w:val="single" w:sz="4" w:space="0" w:color="000000"/>
              <w:bottom w:val="single" w:sz="4" w:space="0" w:color="000000"/>
              <w:right w:val="single" w:sz="4" w:space="0" w:color="000000"/>
            </w:tcBorders>
          </w:tcPr>
          <w:p w14:paraId="6EB027D7" w14:textId="77777777" w:rsidR="000E04D7" w:rsidRDefault="003F7DEE">
            <w:pPr>
              <w:spacing w:after="40" w:line="240" w:lineRule="auto"/>
              <w:jc w:val="center"/>
            </w:pPr>
            <w:r>
              <w:rPr>
                <w:rFonts w:cs="Times New Roman"/>
                <w:color w:val="000000"/>
                <w:sz w:val="20"/>
              </w:rPr>
              <w:t>R-14</w:t>
            </w:r>
          </w:p>
        </w:tc>
        <w:tc>
          <w:tcPr>
            <w:tcW w:w="2608" w:type="dxa"/>
            <w:tcBorders>
              <w:top w:val="single" w:sz="4" w:space="0" w:color="000000"/>
              <w:left w:val="single" w:sz="4" w:space="0" w:color="000000"/>
              <w:bottom w:val="single" w:sz="4" w:space="0" w:color="000000"/>
              <w:right w:val="single" w:sz="4" w:space="0" w:color="000000"/>
            </w:tcBorders>
          </w:tcPr>
          <w:p w14:paraId="76F55E6A" w14:textId="77777777" w:rsidR="000E04D7" w:rsidRDefault="003F7DEE">
            <w:pPr>
              <w:spacing w:after="40" w:line="240" w:lineRule="auto"/>
              <w:jc w:val="left"/>
            </w:pPr>
            <w:r>
              <w:rPr>
                <w:rFonts w:cs="Times New Roman"/>
                <w:color w:val="000000"/>
                <w:sz w:val="20"/>
              </w:rPr>
              <w:t>Ranh giới ngày tháng theo giờ quốc tế lệch kỳ báo cáo</w:t>
            </w:r>
          </w:p>
        </w:tc>
        <w:tc>
          <w:tcPr>
            <w:tcW w:w="510" w:type="dxa"/>
            <w:tcBorders>
              <w:top w:val="single" w:sz="4" w:space="0" w:color="000000"/>
              <w:left w:val="single" w:sz="4" w:space="0" w:color="000000"/>
              <w:bottom w:val="single" w:sz="4" w:space="0" w:color="000000"/>
              <w:right w:val="single" w:sz="4" w:space="0" w:color="000000"/>
            </w:tcBorders>
          </w:tcPr>
          <w:p w14:paraId="3E340FE7" w14:textId="77777777" w:rsidR="000E04D7" w:rsidRDefault="003F7DEE">
            <w:pPr>
              <w:spacing w:after="40" w:line="240" w:lineRule="auto"/>
              <w:jc w:val="left"/>
            </w:pPr>
            <w:r>
              <w:rPr>
                <w:rFonts w:cs="Times New Roman"/>
                <w:color w:val="000000"/>
                <w:sz w:val="20"/>
              </w:rPr>
              <w:t>2</w:t>
            </w:r>
          </w:p>
        </w:tc>
        <w:tc>
          <w:tcPr>
            <w:tcW w:w="510" w:type="dxa"/>
            <w:tcBorders>
              <w:top w:val="single" w:sz="4" w:space="0" w:color="000000"/>
              <w:left w:val="single" w:sz="4" w:space="0" w:color="000000"/>
              <w:bottom w:val="single" w:sz="4" w:space="0" w:color="000000"/>
              <w:right w:val="single" w:sz="4" w:space="0" w:color="000000"/>
            </w:tcBorders>
          </w:tcPr>
          <w:p w14:paraId="6E52F372" w14:textId="77777777" w:rsidR="000E04D7" w:rsidRDefault="003F7DEE">
            <w:pPr>
              <w:spacing w:after="40" w:line="240" w:lineRule="auto"/>
              <w:jc w:val="left"/>
            </w:pPr>
            <w:r>
              <w:rPr>
                <w:rFonts w:cs="Times New Roman"/>
                <w:color w:val="000000"/>
                <w:sz w:val="20"/>
              </w:rPr>
              <w:t>3</w:t>
            </w:r>
          </w:p>
        </w:tc>
        <w:tc>
          <w:tcPr>
            <w:tcW w:w="624" w:type="dxa"/>
            <w:tcBorders>
              <w:top w:val="single" w:sz="4" w:space="0" w:color="000000"/>
              <w:left w:val="single" w:sz="4" w:space="0" w:color="000000"/>
              <w:bottom w:val="single" w:sz="4" w:space="0" w:color="000000"/>
              <w:right w:val="single" w:sz="4" w:space="0" w:color="000000"/>
            </w:tcBorders>
          </w:tcPr>
          <w:p w14:paraId="7F525725" w14:textId="77777777" w:rsidR="000E04D7" w:rsidRDefault="003F7DEE">
            <w:pPr>
              <w:spacing w:after="40" w:line="240" w:lineRule="auto"/>
              <w:jc w:val="left"/>
            </w:pPr>
            <w:r>
              <w:rPr>
                <w:rFonts w:cs="Times New Roman"/>
                <w:color w:val="000000"/>
                <w:sz w:val="20"/>
              </w:rPr>
              <w:t>6</w:t>
            </w:r>
          </w:p>
        </w:tc>
        <w:tc>
          <w:tcPr>
            <w:tcW w:w="1361" w:type="dxa"/>
            <w:tcBorders>
              <w:top w:val="single" w:sz="4" w:space="0" w:color="000000"/>
              <w:left w:val="single" w:sz="4" w:space="0" w:color="000000"/>
              <w:bottom w:val="single" w:sz="4" w:space="0" w:color="000000"/>
              <w:right w:val="single" w:sz="4" w:space="0" w:color="000000"/>
            </w:tcBorders>
          </w:tcPr>
          <w:p w14:paraId="14E614AA" w14:textId="77777777" w:rsidR="000E04D7" w:rsidRDefault="003F7DEE">
            <w:pPr>
              <w:spacing w:after="40" w:line="240" w:lineRule="auto"/>
              <w:jc w:val="left"/>
            </w:pPr>
            <w:r>
              <w:rPr>
                <w:rFonts w:cs="Times New Roman"/>
                <w:color w:val="000000"/>
                <w:sz w:val="20"/>
              </w:rPr>
              <w:t>Chấp nhận</w:t>
            </w:r>
          </w:p>
        </w:tc>
        <w:tc>
          <w:tcPr>
            <w:tcW w:w="2154" w:type="dxa"/>
            <w:tcBorders>
              <w:top w:val="single" w:sz="4" w:space="0" w:color="000000"/>
              <w:left w:val="single" w:sz="4" w:space="0" w:color="000000"/>
              <w:bottom w:val="single" w:sz="4" w:space="0" w:color="000000"/>
              <w:right w:val="single" w:sz="4" w:space="0" w:color="000000"/>
            </w:tcBorders>
          </w:tcPr>
          <w:p w14:paraId="59B378BA" w14:textId="77777777" w:rsidR="000E04D7" w:rsidRDefault="003F7DEE">
            <w:pPr>
              <w:spacing w:after="40" w:line="240" w:lineRule="auto"/>
              <w:jc w:val="left"/>
            </w:pPr>
            <w:r>
              <w:rPr>
                <w:rFonts w:cs="Times New Roman"/>
                <w:color w:val="000000"/>
                <w:sz w:val="20"/>
              </w:rPr>
              <w:t>Tính theo giờ quốc tế, đã tài liệu hoá</w:t>
            </w:r>
          </w:p>
        </w:tc>
      </w:tr>
      <w:tr w:rsidR="000E04D7" w14:paraId="2E681E84" w14:textId="77777777">
        <w:trPr>
          <w:jc w:val="center"/>
        </w:trPr>
        <w:tc>
          <w:tcPr>
            <w:tcW w:w="737" w:type="dxa"/>
            <w:tcBorders>
              <w:top w:val="single" w:sz="4" w:space="0" w:color="000000"/>
              <w:left w:val="single" w:sz="4" w:space="0" w:color="000000"/>
              <w:bottom w:val="single" w:sz="4" w:space="0" w:color="000000"/>
              <w:right w:val="single" w:sz="4" w:space="0" w:color="000000"/>
            </w:tcBorders>
          </w:tcPr>
          <w:p w14:paraId="79971E0C" w14:textId="77777777" w:rsidR="000E04D7" w:rsidRDefault="003F7DEE">
            <w:pPr>
              <w:spacing w:after="40" w:line="240" w:lineRule="auto"/>
              <w:jc w:val="center"/>
            </w:pPr>
            <w:r>
              <w:rPr>
                <w:rFonts w:cs="Times New Roman"/>
                <w:color w:val="000000"/>
                <w:sz w:val="20"/>
              </w:rPr>
              <w:t>R-15</w:t>
            </w:r>
          </w:p>
        </w:tc>
        <w:tc>
          <w:tcPr>
            <w:tcW w:w="2608" w:type="dxa"/>
            <w:tcBorders>
              <w:top w:val="single" w:sz="4" w:space="0" w:color="000000"/>
              <w:left w:val="single" w:sz="4" w:space="0" w:color="000000"/>
              <w:bottom w:val="single" w:sz="4" w:space="0" w:color="000000"/>
              <w:right w:val="single" w:sz="4" w:space="0" w:color="000000"/>
            </w:tcBorders>
          </w:tcPr>
          <w:p w14:paraId="3568A60D" w14:textId="77777777" w:rsidR="000E04D7" w:rsidRDefault="003F7DEE">
            <w:pPr>
              <w:spacing w:after="40" w:line="240" w:lineRule="auto"/>
              <w:jc w:val="left"/>
            </w:pPr>
            <w:r>
              <w:rPr>
                <w:rFonts w:cs="Times New Roman"/>
                <w:color w:val="000000"/>
                <w:sz w:val="20"/>
              </w:rPr>
              <w:t>Thiếu lịch sử phát triển không thể tái hiện</w:t>
            </w:r>
          </w:p>
        </w:tc>
        <w:tc>
          <w:tcPr>
            <w:tcW w:w="510" w:type="dxa"/>
            <w:tcBorders>
              <w:top w:val="single" w:sz="4" w:space="0" w:color="000000"/>
              <w:left w:val="single" w:sz="4" w:space="0" w:color="000000"/>
              <w:bottom w:val="single" w:sz="4" w:space="0" w:color="000000"/>
              <w:right w:val="single" w:sz="4" w:space="0" w:color="000000"/>
            </w:tcBorders>
          </w:tcPr>
          <w:p w14:paraId="0AB70596" w14:textId="77777777" w:rsidR="000E04D7" w:rsidRDefault="003F7DEE">
            <w:pPr>
              <w:spacing w:after="40" w:line="240" w:lineRule="auto"/>
              <w:jc w:val="left"/>
            </w:pPr>
            <w:r>
              <w:rPr>
                <w:rFonts w:cs="Times New Roman"/>
                <w:color w:val="000000"/>
                <w:sz w:val="20"/>
              </w:rPr>
              <w:t>3</w:t>
            </w:r>
          </w:p>
        </w:tc>
        <w:tc>
          <w:tcPr>
            <w:tcW w:w="510" w:type="dxa"/>
            <w:tcBorders>
              <w:top w:val="single" w:sz="4" w:space="0" w:color="000000"/>
              <w:left w:val="single" w:sz="4" w:space="0" w:color="000000"/>
              <w:bottom w:val="single" w:sz="4" w:space="0" w:color="000000"/>
              <w:right w:val="single" w:sz="4" w:space="0" w:color="000000"/>
            </w:tcBorders>
          </w:tcPr>
          <w:p w14:paraId="2A5DFC32" w14:textId="77777777" w:rsidR="000E04D7" w:rsidRDefault="003F7DEE">
            <w:pPr>
              <w:spacing w:after="40" w:line="240" w:lineRule="auto"/>
              <w:jc w:val="left"/>
            </w:pPr>
            <w:r>
              <w:rPr>
                <w:rFonts w:cs="Times New Roman"/>
                <w:color w:val="000000"/>
                <w:sz w:val="20"/>
              </w:rPr>
              <w:t>4</w:t>
            </w:r>
          </w:p>
        </w:tc>
        <w:tc>
          <w:tcPr>
            <w:tcW w:w="624" w:type="dxa"/>
            <w:tcBorders>
              <w:top w:val="single" w:sz="4" w:space="0" w:color="000000"/>
              <w:left w:val="single" w:sz="4" w:space="0" w:color="000000"/>
              <w:bottom w:val="single" w:sz="4" w:space="0" w:color="000000"/>
              <w:right w:val="single" w:sz="4" w:space="0" w:color="000000"/>
            </w:tcBorders>
          </w:tcPr>
          <w:p w14:paraId="72A0E68C" w14:textId="77777777" w:rsidR="000E04D7" w:rsidRDefault="003F7DEE">
            <w:pPr>
              <w:spacing w:after="40" w:line="240" w:lineRule="auto"/>
              <w:jc w:val="left"/>
            </w:pPr>
            <w:r>
              <w:rPr>
                <w:rFonts w:cs="Times New Roman"/>
                <w:color w:val="000000"/>
                <w:sz w:val="20"/>
              </w:rPr>
              <w:t>12</w:t>
            </w:r>
          </w:p>
        </w:tc>
        <w:tc>
          <w:tcPr>
            <w:tcW w:w="1361" w:type="dxa"/>
            <w:tcBorders>
              <w:top w:val="single" w:sz="4" w:space="0" w:color="000000"/>
              <w:left w:val="single" w:sz="4" w:space="0" w:color="000000"/>
              <w:bottom w:val="single" w:sz="4" w:space="0" w:color="000000"/>
              <w:right w:val="single" w:sz="4" w:space="0" w:color="000000"/>
            </w:tcBorders>
          </w:tcPr>
          <w:p w14:paraId="21B987A4" w14:textId="77777777" w:rsidR="000E04D7" w:rsidRDefault="003F7DEE">
            <w:pPr>
              <w:spacing w:after="40" w:line="240" w:lineRule="auto"/>
              <w:jc w:val="left"/>
            </w:pPr>
            <w:r>
              <w:rPr>
                <w:rFonts w:cs="Times New Roman"/>
                <w:color w:val="000000"/>
                <w:sz w:val="20"/>
              </w:rPr>
              <w:t>Đã giảm nhẹ cho tương lai</w:t>
            </w:r>
          </w:p>
        </w:tc>
        <w:tc>
          <w:tcPr>
            <w:tcW w:w="2154" w:type="dxa"/>
            <w:tcBorders>
              <w:top w:val="single" w:sz="4" w:space="0" w:color="000000"/>
              <w:left w:val="single" w:sz="4" w:space="0" w:color="000000"/>
              <w:bottom w:val="single" w:sz="4" w:space="0" w:color="000000"/>
              <w:right w:val="single" w:sz="4" w:space="0" w:color="000000"/>
            </w:tcBorders>
          </w:tcPr>
          <w:p w14:paraId="65955EF1" w14:textId="77777777" w:rsidR="000E04D7" w:rsidRDefault="003F7DEE">
            <w:pPr>
              <w:spacing w:after="40" w:line="240" w:lineRule="auto"/>
              <w:jc w:val="left"/>
            </w:pPr>
            <w:r>
              <w:rPr>
                <w:rFonts w:cs="Times New Roman"/>
                <w:color w:val="000000"/>
                <w:sz w:val="20"/>
              </w:rPr>
              <w:t>Kho và thẻ tồn tại, lịch sử phát triển không có</w:t>
            </w:r>
          </w:p>
        </w:tc>
      </w:tr>
      <w:tr w:rsidR="000E04D7" w14:paraId="3E27EEA7" w14:textId="77777777">
        <w:trPr>
          <w:jc w:val="center"/>
        </w:trPr>
        <w:tc>
          <w:tcPr>
            <w:tcW w:w="737" w:type="dxa"/>
            <w:tcBorders>
              <w:top w:val="single" w:sz="4" w:space="0" w:color="000000"/>
              <w:left w:val="single" w:sz="4" w:space="0" w:color="000000"/>
              <w:bottom w:val="single" w:sz="4" w:space="0" w:color="000000"/>
              <w:right w:val="single" w:sz="4" w:space="0" w:color="000000"/>
            </w:tcBorders>
          </w:tcPr>
          <w:p w14:paraId="6B67750F" w14:textId="77777777" w:rsidR="000E04D7" w:rsidRDefault="003F7DEE">
            <w:pPr>
              <w:spacing w:after="40" w:line="240" w:lineRule="auto"/>
              <w:jc w:val="center"/>
            </w:pPr>
            <w:r>
              <w:rPr>
                <w:rFonts w:cs="Times New Roman"/>
                <w:color w:val="000000"/>
                <w:sz w:val="20"/>
              </w:rPr>
              <w:t>R-16</w:t>
            </w:r>
          </w:p>
        </w:tc>
        <w:tc>
          <w:tcPr>
            <w:tcW w:w="2608" w:type="dxa"/>
            <w:tcBorders>
              <w:top w:val="single" w:sz="4" w:space="0" w:color="000000"/>
              <w:left w:val="single" w:sz="4" w:space="0" w:color="000000"/>
              <w:bottom w:val="single" w:sz="4" w:space="0" w:color="000000"/>
              <w:right w:val="single" w:sz="4" w:space="0" w:color="000000"/>
            </w:tcBorders>
          </w:tcPr>
          <w:p w14:paraId="7B02A8BF" w14:textId="77777777" w:rsidR="000E04D7" w:rsidRDefault="003F7DEE">
            <w:pPr>
              <w:spacing w:after="40" w:line="240" w:lineRule="auto"/>
              <w:jc w:val="left"/>
            </w:pPr>
            <w:r>
              <w:rPr>
                <w:rFonts w:cs="Times New Roman"/>
                <w:color w:val="000000"/>
                <w:sz w:val="20"/>
              </w:rPr>
              <w:t>Tín hiệu sức khoẻ container báo sai</w:t>
            </w:r>
          </w:p>
        </w:tc>
        <w:tc>
          <w:tcPr>
            <w:tcW w:w="510" w:type="dxa"/>
            <w:tcBorders>
              <w:top w:val="single" w:sz="4" w:space="0" w:color="000000"/>
              <w:left w:val="single" w:sz="4" w:space="0" w:color="000000"/>
              <w:bottom w:val="single" w:sz="4" w:space="0" w:color="000000"/>
              <w:right w:val="single" w:sz="4" w:space="0" w:color="000000"/>
            </w:tcBorders>
          </w:tcPr>
          <w:p w14:paraId="3010A199" w14:textId="77777777" w:rsidR="000E04D7" w:rsidRDefault="003F7DEE">
            <w:pPr>
              <w:spacing w:after="40" w:line="240" w:lineRule="auto"/>
              <w:jc w:val="left"/>
            </w:pPr>
            <w:r>
              <w:rPr>
                <w:rFonts w:cs="Times New Roman"/>
                <w:color w:val="000000"/>
                <w:sz w:val="20"/>
              </w:rPr>
              <w:t>2</w:t>
            </w:r>
          </w:p>
        </w:tc>
        <w:tc>
          <w:tcPr>
            <w:tcW w:w="510" w:type="dxa"/>
            <w:tcBorders>
              <w:top w:val="single" w:sz="4" w:space="0" w:color="000000"/>
              <w:left w:val="single" w:sz="4" w:space="0" w:color="000000"/>
              <w:bottom w:val="single" w:sz="4" w:space="0" w:color="000000"/>
              <w:right w:val="single" w:sz="4" w:space="0" w:color="000000"/>
            </w:tcBorders>
          </w:tcPr>
          <w:p w14:paraId="091427F4" w14:textId="77777777" w:rsidR="000E04D7" w:rsidRDefault="003F7DEE">
            <w:pPr>
              <w:spacing w:after="40" w:line="240" w:lineRule="auto"/>
              <w:jc w:val="left"/>
            </w:pPr>
            <w:r>
              <w:rPr>
                <w:rFonts w:cs="Times New Roman"/>
                <w:color w:val="000000"/>
                <w:sz w:val="20"/>
              </w:rPr>
              <w:t>3</w:t>
            </w:r>
          </w:p>
        </w:tc>
        <w:tc>
          <w:tcPr>
            <w:tcW w:w="624" w:type="dxa"/>
            <w:tcBorders>
              <w:top w:val="single" w:sz="4" w:space="0" w:color="000000"/>
              <w:left w:val="single" w:sz="4" w:space="0" w:color="000000"/>
              <w:bottom w:val="single" w:sz="4" w:space="0" w:color="000000"/>
              <w:right w:val="single" w:sz="4" w:space="0" w:color="000000"/>
            </w:tcBorders>
          </w:tcPr>
          <w:p w14:paraId="654D660C" w14:textId="77777777" w:rsidR="000E04D7" w:rsidRDefault="003F7DEE">
            <w:pPr>
              <w:spacing w:after="40" w:line="240" w:lineRule="auto"/>
              <w:jc w:val="left"/>
            </w:pPr>
            <w:r>
              <w:rPr>
                <w:rFonts w:cs="Times New Roman"/>
                <w:color w:val="000000"/>
                <w:sz w:val="20"/>
              </w:rPr>
              <w:t>6</w:t>
            </w:r>
          </w:p>
        </w:tc>
        <w:tc>
          <w:tcPr>
            <w:tcW w:w="1361" w:type="dxa"/>
            <w:tcBorders>
              <w:top w:val="single" w:sz="4" w:space="0" w:color="000000"/>
              <w:left w:val="single" w:sz="4" w:space="0" w:color="000000"/>
              <w:bottom w:val="single" w:sz="4" w:space="0" w:color="000000"/>
              <w:right w:val="single" w:sz="4" w:space="0" w:color="000000"/>
            </w:tcBorders>
          </w:tcPr>
          <w:p w14:paraId="6550D337" w14:textId="77777777" w:rsidR="000E04D7" w:rsidRDefault="003F7DEE">
            <w:pPr>
              <w:spacing w:after="40" w:line="240" w:lineRule="auto"/>
              <w:jc w:val="left"/>
            </w:pPr>
            <w:r>
              <w:rPr>
                <w:rFonts w:cs="Times New Roman"/>
                <w:color w:val="000000"/>
                <w:sz w:val="20"/>
              </w:rPr>
              <w:t>Đã xảy ra và đã sửa</w:t>
            </w:r>
          </w:p>
        </w:tc>
        <w:tc>
          <w:tcPr>
            <w:tcW w:w="2154" w:type="dxa"/>
            <w:tcBorders>
              <w:top w:val="single" w:sz="4" w:space="0" w:color="000000"/>
              <w:left w:val="single" w:sz="4" w:space="0" w:color="000000"/>
              <w:bottom w:val="single" w:sz="4" w:space="0" w:color="000000"/>
              <w:right w:val="single" w:sz="4" w:space="0" w:color="000000"/>
            </w:tcBorders>
          </w:tcPr>
          <w:p w14:paraId="68C3E4A8" w14:textId="77777777" w:rsidR="000E04D7" w:rsidRDefault="003F7DEE">
            <w:pPr>
              <w:spacing w:after="40" w:line="240" w:lineRule="auto"/>
              <w:jc w:val="left"/>
            </w:pPr>
            <w:r>
              <w:rPr>
                <w:rFonts w:cs="Times New Roman"/>
                <w:color w:val="000000"/>
                <w:sz w:val="20"/>
              </w:rPr>
              <w:t>Sửa cách dò trên địa chỉ bản lặp IPv4</w:t>
            </w:r>
          </w:p>
        </w:tc>
      </w:tr>
      <w:tr w:rsidR="000E04D7" w14:paraId="4FAE478A" w14:textId="77777777">
        <w:trPr>
          <w:jc w:val="center"/>
        </w:trPr>
        <w:tc>
          <w:tcPr>
            <w:tcW w:w="737" w:type="dxa"/>
            <w:tcBorders>
              <w:top w:val="single" w:sz="4" w:space="0" w:color="000000"/>
              <w:left w:val="single" w:sz="4" w:space="0" w:color="000000"/>
              <w:bottom w:val="single" w:sz="4" w:space="0" w:color="000000"/>
              <w:right w:val="single" w:sz="4" w:space="0" w:color="000000"/>
            </w:tcBorders>
          </w:tcPr>
          <w:p w14:paraId="1CFB4C8B" w14:textId="77777777" w:rsidR="000E04D7" w:rsidRDefault="003F7DEE">
            <w:pPr>
              <w:spacing w:after="40" w:line="240" w:lineRule="auto"/>
              <w:jc w:val="center"/>
            </w:pPr>
            <w:r>
              <w:rPr>
                <w:rFonts w:cs="Times New Roman"/>
                <w:color w:val="000000"/>
                <w:sz w:val="20"/>
              </w:rPr>
              <w:t>R-17</w:t>
            </w:r>
          </w:p>
        </w:tc>
        <w:tc>
          <w:tcPr>
            <w:tcW w:w="2608" w:type="dxa"/>
            <w:tcBorders>
              <w:top w:val="single" w:sz="4" w:space="0" w:color="000000"/>
              <w:left w:val="single" w:sz="4" w:space="0" w:color="000000"/>
              <w:bottom w:val="single" w:sz="4" w:space="0" w:color="000000"/>
              <w:right w:val="single" w:sz="4" w:space="0" w:color="000000"/>
            </w:tcBorders>
          </w:tcPr>
          <w:p w14:paraId="6FB43C19" w14:textId="77777777" w:rsidR="000E04D7" w:rsidRDefault="003F7DEE">
            <w:pPr>
              <w:spacing w:after="40" w:line="240" w:lineRule="auto"/>
              <w:jc w:val="left"/>
            </w:pPr>
            <w:r>
              <w:rPr>
                <w:rFonts w:cs="Times New Roman"/>
                <w:color w:val="000000"/>
                <w:sz w:val="20"/>
              </w:rPr>
              <w:t>Tài liệu lệch với thực tế hệ thống</w:t>
            </w:r>
          </w:p>
        </w:tc>
        <w:tc>
          <w:tcPr>
            <w:tcW w:w="510" w:type="dxa"/>
            <w:tcBorders>
              <w:top w:val="single" w:sz="4" w:space="0" w:color="000000"/>
              <w:left w:val="single" w:sz="4" w:space="0" w:color="000000"/>
              <w:bottom w:val="single" w:sz="4" w:space="0" w:color="000000"/>
              <w:right w:val="single" w:sz="4" w:space="0" w:color="000000"/>
            </w:tcBorders>
          </w:tcPr>
          <w:p w14:paraId="70726F7C" w14:textId="77777777" w:rsidR="000E04D7" w:rsidRDefault="003F7DEE">
            <w:pPr>
              <w:spacing w:after="40" w:line="240" w:lineRule="auto"/>
              <w:jc w:val="left"/>
            </w:pPr>
            <w:r>
              <w:rPr>
                <w:rFonts w:cs="Times New Roman"/>
                <w:color w:val="000000"/>
                <w:sz w:val="20"/>
              </w:rPr>
              <w:t>3</w:t>
            </w:r>
          </w:p>
        </w:tc>
        <w:tc>
          <w:tcPr>
            <w:tcW w:w="510" w:type="dxa"/>
            <w:tcBorders>
              <w:top w:val="single" w:sz="4" w:space="0" w:color="000000"/>
              <w:left w:val="single" w:sz="4" w:space="0" w:color="000000"/>
              <w:bottom w:val="single" w:sz="4" w:space="0" w:color="000000"/>
              <w:right w:val="single" w:sz="4" w:space="0" w:color="000000"/>
            </w:tcBorders>
          </w:tcPr>
          <w:p w14:paraId="712BD12B" w14:textId="77777777" w:rsidR="000E04D7" w:rsidRDefault="003F7DEE">
            <w:pPr>
              <w:spacing w:after="40" w:line="240" w:lineRule="auto"/>
              <w:jc w:val="left"/>
            </w:pPr>
            <w:r>
              <w:rPr>
                <w:rFonts w:cs="Times New Roman"/>
                <w:color w:val="000000"/>
                <w:sz w:val="20"/>
              </w:rPr>
              <w:t>2</w:t>
            </w:r>
          </w:p>
        </w:tc>
        <w:tc>
          <w:tcPr>
            <w:tcW w:w="624" w:type="dxa"/>
            <w:tcBorders>
              <w:top w:val="single" w:sz="4" w:space="0" w:color="000000"/>
              <w:left w:val="single" w:sz="4" w:space="0" w:color="000000"/>
              <w:bottom w:val="single" w:sz="4" w:space="0" w:color="000000"/>
              <w:right w:val="single" w:sz="4" w:space="0" w:color="000000"/>
            </w:tcBorders>
          </w:tcPr>
          <w:p w14:paraId="390458D4" w14:textId="77777777" w:rsidR="000E04D7" w:rsidRDefault="003F7DEE">
            <w:pPr>
              <w:spacing w:after="40" w:line="240" w:lineRule="auto"/>
              <w:jc w:val="left"/>
            </w:pPr>
            <w:r>
              <w:rPr>
                <w:rFonts w:cs="Times New Roman"/>
                <w:color w:val="000000"/>
                <w:sz w:val="20"/>
              </w:rPr>
              <w:t>6</w:t>
            </w:r>
          </w:p>
        </w:tc>
        <w:tc>
          <w:tcPr>
            <w:tcW w:w="1361" w:type="dxa"/>
            <w:tcBorders>
              <w:top w:val="single" w:sz="4" w:space="0" w:color="000000"/>
              <w:left w:val="single" w:sz="4" w:space="0" w:color="000000"/>
              <w:bottom w:val="single" w:sz="4" w:space="0" w:color="000000"/>
              <w:right w:val="single" w:sz="4" w:space="0" w:color="000000"/>
            </w:tcBorders>
          </w:tcPr>
          <w:p w14:paraId="76D0A0BE" w14:textId="77777777" w:rsidR="000E04D7" w:rsidRDefault="003F7DEE">
            <w:pPr>
              <w:spacing w:after="40" w:line="240" w:lineRule="auto"/>
              <w:jc w:val="left"/>
            </w:pPr>
            <w:r>
              <w:rPr>
                <w:rFonts w:cs="Times New Roman"/>
                <w:color w:val="000000"/>
                <w:sz w:val="20"/>
              </w:rPr>
              <w:t>Còn mở</w:t>
            </w:r>
          </w:p>
        </w:tc>
        <w:tc>
          <w:tcPr>
            <w:tcW w:w="2154" w:type="dxa"/>
            <w:tcBorders>
              <w:top w:val="single" w:sz="4" w:space="0" w:color="000000"/>
              <w:left w:val="single" w:sz="4" w:space="0" w:color="000000"/>
              <w:bottom w:val="single" w:sz="4" w:space="0" w:color="000000"/>
              <w:right w:val="single" w:sz="4" w:space="0" w:color="000000"/>
            </w:tcBorders>
          </w:tcPr>
          <w:p w14:paraId="3CB39029" w14:textId="77777777" w:rsidR="000E04D7" w:rsidRDefault="003F7DEE">
            <w:pPr>
              <w:spacing w:after="40" w:line="240" w:lineRule="auto"/>
              <w:jc w:val="left"/>
            </w:pPr>
            <w:r>
              <w:rPr>
                <w:rFonts w:cs="Times New Roman"/>
                <w:color w:val="000000"/>
                <w:sz w:val="20"/>
              </w:rPr>
              <w:t>Đã điều chỉnh một số mô tả</w:t>
            </w:r>
          </w:p>
        </w:tc>
      </w:tr>
      <w:tr w:rsidR="000E04D7" w14:paraId="6604FEF9" w14:textId="77777777">
        <w:trPr>
          <w:jc w:val="center"/>
        </w:trPr>
        <w:tc>
          <w:tcPr>
            <w:tcW w:w="737" w:type="dxa"/>
            <w:tcBorders>
              <w:top w:val="single" w:sz="4" w:space="0" w:color="000000"/>
              <w:left w:val="single" w:sz="4" w:space="0" w:color="000000"/>
              <w:bottom w:val="single" w:sz="4" w:space="0" w:color="000000"/>
              <w:right w:val="single" w:sz="4" w:space="0" w:color="000000"/>
            </w:tcBorders>
          </w:tcPr>
          <w:p w14:paraId="6BFB6062" w14:textId="77777777" w:rsidR="000E04D7" w:rsidRDefault="003F7DEE">
            <w:pPr>
              <w:spacing w:after="40" w:line="240" w:lineRule="auto"/>
              <w:jc w:val="center"/>
            </w:pPr>
            <w:r>
              <w:rPr>
                <w:rFonts w:cs="Times New Roman"/>
                <w:color w:val="000000"/>
                <w:sz w:val="20"/>
              </w:rPr>
              <w:t>R-18</w:t>
            </w:r>
          </w:p>
        </w:tc>
        <w:tc>
          <w:tcPr>
            <w:tcW w:w="2608" w:type="dxa"/>
            <w:tcBorders>
              <w:top w:val="single" w:sz="4" w:space="0" w:color="000000"/>
              <w:left w:val="single" w:sz="4" w:space="0" w:color="000000"/>
              <w:bottom w:val="single" w:sz="4" w:space="0" w:color="000000"/>
              <w:right w:val="single" w:sz="4" w:space="0" w:color="000000"/>
            </w:tcBorders>
          </w:tcPr>
          <w:p w14:paraId="25AD74FB" w14:textId="77777777" w:rsidR="000E04D7" w:rsidRDefault="003F7DEE">
            <w:pPr>
              <w:spacing w:after="40" w:line="240" w:lineRule="auto"/>
              <w:jc w:val="left"/>
            </w:pPr>
            <w:r>
              <w:rPr>
                <w:rFonts w:cs="Times New Roman"/>
                <w:color w:val="000000"/>
                <w:sz w:val="20"/>
              </w:rPr>
              <w:t>Tệp bọc Gradle bị loại khỏi kho mã nguồn</w:t>
            </w:r>
          </w:p>
        </w:tc>
        <w:tc>
          <w:tcPr>
            <w:tcW w:w="510" w:type="dxa"/>
            <w:tcBorders>
              <w:top w:val="single" w:sz="4" w:space="0" w:color="000000"/>
              <w:left w:val="single" w:sz="4" w:space="0" w:color="000000"/>
              <w:bottom w:val="single" w:sz="4" w:space="0" w:color="000000"/>
              <w:right w:val="single" w:sz="4" w:space="0" w:color="000000"/>
            </w:tcBorders>
          </w:tcPr>
          <w:p w14:paraId="0A6D91E3" w14:textId="77777777" w:rsidR="000E04D7" w:rsidRDefault="003F7DEE">
            <w:pPr>
              <w:spacing w:after="40" w:line="240" w:lineRule="auto"/>
              <w:jc w:val="left"/>
            </w:pPr>
            <w:r>
              <w:rPr>
                <w:rFonts w:cs="Times New Roman"/>
                <w:color w:val="000000"/>
                <w:sz w:val="20"/>
              </w:rPr>
              <w:t>2</w:t>
            </w:r>
          </w:p>
        </w:tc>
        <w:tc>
          <w:tcPr>
            <w:tcW w:w="510" w:type="dxa"/>
            <w:tcBorders>
              <w:top w:val="single" w:sz="4" w:space="0" w:color="000000"/>
              <w:left w:val="single" w:sz="4" w:space="0" w:color="000000"/>
              <w:bottom w:val="single" w:sz="4" w:space="0" w:color="000000"/>
              <w:right w:val="single" w:sz="4" w:space="0" w:color="000000"/>
            </w:tcBorders>
          </w:tcPr>
          <w:p w14:paraId="288256A2" w14:textId="77777777" w:rsidR="000E04D7" w:rsidRDefault="003F7DEE">
            <w:pPr>
              <w:spacing w:after="40" w:line="240" w:lineRule="auto"/>
              <w:jc w:val="left"/>
            </w:pPr>
            <w:r>
              <w:rPr>
                <w:rFonts w:cs="Times New Roman"/>
                <w:color w:val="000000"/>
                <w:sz w:val="20"/>
              </w:rPr>
              <w:t>5</w:t>
            </w:r>
          </w:p>
        </w:tc>
        <w:tc>
          <w:tcPr>
            <w:tcW w:w="624" w:type="dxa"/>
            <w:tcBorders>
              <w:top w:val="single" w:sz="4" w:space="0" w:color="000000"/>
              <w:left w:val="single" w:sz="4" w:space="0" w:color="000000"/>
              <w:bottom w:val="single" w:sz="4" w:space="0" w:color="000000"/>
              <w:right w:val="single" w:sz="4" w:space="0" w:color="000000"/>
            </w:tcBorders>
          </w:tcPr>
          <w:p w14:paraId="2B423BED" w14:textId="77777777" w:rsidR="000E04D7" w:rsidRDefault="003F7DEE">
            <w:pPr>
              <w:spacing w:after="40" w:line="240" w:lineRule="auto"/>
              <w:jc w:val="left"/>
            </w:pPr>
            <w:r>
              <w:rPr>
                <w:rFonts w:cs="Times New Roman"/>
                <w:color w:val="000000"/>
                <w:sz w:val="20"/>
              </w:rPr>
              <w:t>10</w:t>
            </w:r>
          </w:p>
        </w:tc>
        <w:tc>
          <w:tcPr>
            <w:tcW w:w="1361" w:type="dxa"/>
            <w:tcBorders>
              <w:top w:val="single" w:sz="4" w:space="0" w:color="000000"/>
              <w:left w:val="single" w:sz="4" w:space="0" w:color="000000"/>
              <w:bottom w:val="single" w:sz="4" w:space="0" w:color="000000"/>
              <w:right w:val="single" w:sz="4" w:space="0" w:color="000000"/>
            </w:tcBorders>
          </w:tcPr>
          <w:p w14:paraId="2701B9FB" w14:textId="77777777" w:rsidR="000E04D7" w:rsidRDefault="003F7DEE">
            <w:pPr>
              <w:spacing w:after="40" w:line="240" w:lineRule="auto"/>
              <w:jc w:val="left"/>
            </w:pPr>
            <w:r>
              <w:rPr>
                <w:rFonts w:cs="Times New Roman"/>
                <w:color w:val="000000"/>
                <w:sz w:val="20"/>
              </w:rPr>
              <w:t>Đã xảy ra và đã sửa</w:t>
            </w:r>
          </w:p>
        </w:tc>
        <w:tc>
          <w:tcPr>
            <w:tcW w:w="2154" w:type="dxa"/>
            <w:tcBorders>
              <w:top w:val="single" w:sz="4" w:space="0" w:color="000000"/>
              <w:left w:val="single" w:sz="4" w:space="0" w:color="000000"/>
              <w:bottom w:val="single" w:sz="4" w:space="0" w:color="000000"/>
              <w:right w:val="single" w:sz="4" w:space="0" w:color="000000"/>
            </w:tcBorders>
          </w:tcPr>
          <w:p w14:paraId="0848A595" w14:textId="77777777" w:rsidR="000E04D7" w:rsidRDefault="003F7DEE">
            <w:pPr>
              <w:spacing w:after="40" w:line="240" w:lineRule="auto"/>
              <w:jc w:val="left"/>
            </w:pPr>
            <w:r>
              <w:rPr>
                <w:rFonts w:cs="Times New Roman"/>
                <w:color w:val="000000"/>
                <w:sz w:val="20"/>
              </w:rPr>
              <w:t>Bản sao mới không thể biên dịch phần Android</w:t>
            </w:r>
          </w:p>
        </w:tc>
      </w:tr>
    </w:tbl>
    <w:p w14:paraId="68B678FC" w14:textId="77777777" w:rsidR="000E04D7" w:rsidRDefault="003F7DEE">
      <w:pPr>
        <w:spacing w:before="80"/>
        <w:ind w:left="454"/>
      </w:pPr>
      <w:r>
        <w:rPr>
          <w:rFonts w:cs="Times New Roman"/>
          <w:i/>
          <w:color w:val="000000"/>
          <w:sz w:val="22"/>
        </w:rPr>
        <w:t>K là khả năng xảy ra, H là mức độ ảnh hưởng, điểm rủi ro bằng K × H. Mức điểm 15 trở lên được coi là cao, từ 10 đến 14 là trung bình, dưới 10 là thấp. Bảng lấy từ tài liệu rủi ro của dự án; chi tiết kiểm soát được nêu ở Phụ lục B.</w:t>
      </w:r>
    </w:p>
    <w:p w14:paraId="3B4C5648" w14:textId="77777777" w:rsidR="000E04D7" w:rsidRDefault="003F7DEE">
      <w:pPr>
        <w:pStyle w:val="Heading3"/>
      </w:pPr>
      <w:bookmarkStart w:id="65" w:name="_Toc241843367"/>
      <w:r>
        <w:t>1.6.3. Đánh giá m</w:t>
      </w:r>
      <w:r>
        <w:t>ứ</w:t>
      </w:r>
      <w:r>
        <w:t>c đ</w:t>
      </w:r>
      <w:r>
        <w:t>ộ</w:t>
      </w:r>
      <w:r>
        <w:t xml:space="preserve"> </w:t>
      </w:r>
      <w:r>
        <w:t>ả</w:t>
      </w:r>
      <w:r>
        <w:t>nh hư</w:t>
      </w:r>
      <w:r>
        <w:t>ở</w:t>
      </w:r>
      <w:r>
        <w:t>ng</w:t>
      </w:r>
      <w:bookmarkEnd w:id="65"/>
    </w:p>
    <w:p w14:paraId="7A96CFDC" w14:textId="77777777" w:rsidR="000E04D7" w:rsidRDefault="003F7DEE">
      <w:pPr>
        <w:ind w:firstLine="567"/>
      </w:pPr>
      <w:r>
        <w:rPr>
          <w:rFonts w:cs="Times New Roman"/>
          <w:color w:val="000000"/>
        </w:rPr>
        <w:t xml:space="preserve">Mức độ ảnh hưởng được chấm theo hệ quả thực tế. Với dự án này, mức 5 được dành cho rủi ro có thể làm hỏng dữ liệu người dùng hoặc vi phạm điều khiển truy cập, mức 4 cho rủi ro làm mất chức năng đã cam kết, mức 3 cho rủi ro làm giảm chất lượng dịch vụ, mức 2 </w:t>
      </w:r>
      <w:r>
        <w:rPr>
          <w:rFonts w:cs="Times New Roman"/>
          <w:color w:val="000000"/>
        </w:rPr>
        <w:lastRenderedPageBreak/>
        <w:t>cho bất tiện và mức 1 cho vấn đề hình thức. Ba rủi ro đạt mức ảnh hưởng 5 là rò rỉ dữ liệu giữa người dùng, thất bại migration, và thiếu sao lưu.</w:t>
      </w:r>
    </w:p>
    <w:p w14:paraId="06B1249C" w14:textId="77777777" w:rsidR="000E04D7" w:rsidRDefault="003F7DEE">
      <w:pPr>
        <w:pStyle w:val="Heading3"/>
      </w:pPr>
      <w:bookmarkStart w:id="66" w:name="_Toc241843368"/>
      <w:r>
        <w:t>1.6.4. K</w:t>
      </w:r>
      <w:r>
        <w:t>ế</w:t>
      </w:r>
      <w:r>
        <w:t xml:space="preserve"> ho</w:t>
      </w:r>
      <w:r>
        <w:t>ạ</w:t>
      </w:r>
      <w:r>
        <w:t xml:space="preserve">ch </w:t>
      </w:r>
      <w:r>
        <w:t>ứ</w:t>
      </w:r>
      <w:r>
        <w:t>ng phó</w:t>
      </w:r>
      <w:bookmarkEnd w:id="66"/>
    </w:p>
    <w:p w14:paraId="54D6278C" w14:textId="77777777" w:rsidR="000E04D7" w:rsidRDefault="003F7DEE">
      <w:pPr>
        <w:ind w:firstLine="567"/>
      </w:pPr>
      <w:r>
        <w:rPr>
          <w:rFonts w:cs="Times New Roman"/>
          <w:color w:val="000000"/>
        </w:rPr>
        <w:t>Bốn chiến lược ứng phó được sử dụng. Giảm thiểu áp dụng khi có thể thêm kiểm soát kỹ thuật, ví dụ thêm kiểm tra trạng thái tài khoản ở mỗi yêu cầu để chặn truy cập sau khi khóa tài khoản. Tránh áp dụng khi thiết kế lại loại bỏ được rủi ro, ví dụ chỉ cho phép vô hiệu hóa danh mục thay vì xóa để bảo toàn lịch sử giao dịch. Chuyển giao áp dụng khi giới hạn phạm vi, ví dụ giới hạn mô-đun AI ở chế độ cục bộ và ghi nhận đường dẫn bên ngoài là chưa kiểm chứng. Chấp nhận áp dụng khi rủi ro thấp và việc xử lý tốn ké</w:t>
      </w:r>
      <w:r>
        <w:rPr>
          <w:rFonts w:cs="Times New Roman"/>
          <w:color w:val="000000"/>
        </w:rPr>
        <w:t>m hơn giá trị thu được.</w:t>
      </w:r>
    </w:p>
    <w:p w14:paraId="36B80C83" w14:textId="77777777" w:rsidR="000E04D7" w:rsidRDefault="003F7DEE">
      <w:pPr>
        <w:pStyle w:val="Heading3"/>
      </w:pPr>
      <w:bookmarkStart w:id="67" w:name="_Toc241843369"/>
      <w:r>
        <w:t>1.6.5. Theo dõi và c</w:t>
      </w:r>
      <w:r>
        <w:t>ậ</w:t>
      </w:r>
      <w:r>
        <w:t>p nh</w:t>
      </w:r>
      <w:r>
        <w:t>ậ</w:t>
      </w:r>
      <w:r>
        <w:t>t r</w:t>
      </w:r>
      <w:r>
        <w:t>ủ</w:t>
      </w:r>
      <w:r>
        <w:t>i ro</w:t>
      </w:r>
      <w:bookmarkEnd w:id="67"/>
    </w:p>
    <w:p w14:paraId="4DC4D195" w14:textId="77777777" w:rsidR="000E04D7" w:rsidRDefault="003F7DEE">
      <w:pPr>
        <w:ind w:firstLine="567"/>
      </w:pPr>
      <w:r>
        <w:rPr>
          <w:rFonts w:cs="Times New Roman"/>
          <w:color w:val="000000"/>
        </w:rPr>
        <w:t>Sổ rủi ro được cập nhật ở ba thời điểm: khi thiết kế, khi phát hiện lỗi, và khi kiểm toán cuối. Kết quả theo dõi cho thấy năm rủi ro đã thực sự xảy ra và được xử lý, không rủi ro cao nào còn mở. Bốn rủi ro vẫn đang mở là thiếu tích hợp liên tục, thiếu sao lưu, thiếu giới hạn tần suất, và tài liệu lệch đối với thực tế. Bốn rủi ro này được trình bày như khoảng trống vận hành chứ không phải lỗi mã nguồn, vì chúng thuộc phạm vi quyết định hạ tầng của chủ dự án.</w:t>
      </w:r>
    </w:p>
    <w:p w14:paraId="12A932B9" w14:textId="77777777" w:rsidR="000E04D7" w:rsidRDefault="003F7DEE">
      <w:pPr>
        <w:pStyle w:val="Heading2"/>
      </w:pPr>
      <w:bookmarkStart w:id="68" w:name="_Toc241843370"/>
      <w:r>
        <w:t>1.7. Đo lư</w:t>
      </w:r>
      <w:r>
        <w:t>ờ</w:t>
      </w:r>
      <w:r>
        <w:t>ng và k</w:t>
      </w:r>
      <w:r>
        <w:t>ế</w:t>
      </w:r>
      <w:r>
        <w:t xml:space="preserve"> ho</w:t>
      </w:r>
      <w:r>
        <w:t>ạ</w:t>
      </w:r>
      <w:r>
        <w:t>ch theo dõi</w:t>
      </w:r>
      <w:bookmarkEnd w:id="68"/>
    </w:p>
    <w:p w14:paraId="000BA4C6" w14:textId="77777777" w:rsidR="000E04D7" w:rsidRDefault="003F7DEE">
      <w:pPr>
        <w:pStyle w:val="Heading3"/>
      </w:pPr>
      <w:bookmarkStart w:id="69" w:name="_Toc241843371"/>
      <w:r>
        <w:t>1.7.1. M</w:t>
      </w:r>
      <w:r>
        <w:t>ụ</w:t>
      </w:r>
      <w:r>
        <w:t>c tiêu đo lư</w:t>
      </w:r>
      <w:r>
        <w:t>ờ</w:t>
      </w:r>
      <w:r>
        <w:t>ng</w:t>
      </w:r>
      <w:bookmarkEnd w:id="69"/>
    </w:p>
    <w:p w14:paraId="59BCF0EE" w14:textId="77777777" w:rsidR="000E04D7" w:rsidRDefault="003F7DEE">
      <w:pPr>
        <w:ind w:firstLine="567"/>
      </w:pPr>
      <w:r>
        <w:rPr>
          <w:rFonts w:cs="Times New Roman"/>
          <w:color w:val="000000"/>
        </w:rPr>
        <w:t>Mục tiêu đo lường là phát hiện sớm khi sản phẩm lệch khỏi tiêu chí đã định, để còn thời gian sửa. Điều này đặt ra yêu cầu mỗi chỉ số phải đo được bằng lệnh tự động. Chỉ số không đo được tự động thường trở thành ghi nhận chủ quan, và báo cáo đó không có tác dụng theo dõi.</w:t>
      </w:r>
    </w:p>
    <w:p w14:paraId="4073D2B9" w14:textId="77777777" w:rsidR="000E04D7" w:rsidRDefault="003F7DEE">
      <w:pPr>
        <w:pStyle w:val="Heading3"/>
      </w:pPr>
      <w:bookmarkStart w:id="70" w:name="_Toc241843372"/>
      <w:r>
        <w:t>1.7.2. Các ch</w:t>
      </w:r>
      <w:r>
        <w:t>ỉ</w:t>
      </w:r>
      <w:r>
        <w:t xml:space="preserve"> s</w:t>
      </w:r>
      <w:r>
        <w:t>ố</w:t>
      </w:r>
      <w:r>
        <w:t xml:space="preserve"> đư</w:t>
      </w:r>
      <w:r>
        <w:t>ợ</w:t>
      </w:r>
      <w:r>
        <w:t>c s</w:t>
      </w:r>
      <w:r>
        <w:t>ử</w:t>
      </w:r>
      <w:r>
        <w:t xml:space="preserve"> d</w:t>
      </w:r>
      <w:r>
        <w:t>ụ</w:t>
      </w:r>
      <w:r>
        <w:t>ng</w:t>
      </w:r>
      <w:bookmarkEnd w:id="70"/>
    </w:p>
    <w:p w14:paraId="3667D8C7" w14:textId="4CAFE8CC" w:rsidR="000E04D7" w:rsidRDefault="003F7DEE">
      <w:pPr>
        <w:pStyle w:val="Caption"/>
        <w:keepNext/>
        <w:spacing w:before="160" w:after="200"/>
        <w:jc w:val="center"/>
      </w:pPr>
      <w:bookmarkStart w:id="71" w:name="_Toc241843512"/>
      <w:r>
        <w:rPr>
          <w:rFonts w:cs="Times New Roman"/>
          <w:color w:val="000000"/>
          <w:sz w:val="22"/>
        </w:rPr>
        <w:t>Bảng 1.</w:t>
      </w:r>
      <w:r>
        <w:fldChar w:fldCharType="begin"/>
      </w:r>
      <w:r>
        <w:instrText xml:space="preserve"> SEQ Bảng \* ARABIC</w:instrText>
      </w:r>
      <w:r>
        <w:fldChar w:fldCharType="separate"/>
      </w:r>
      <w:r>
        <w:rPr>
          <w:noProof/>
        </w:rPr>
        <w:t>16</w:t>
      </w:r>
      <w:r>
        <w:fldChar w:fldCharType="end"/>
      </w:r>
      <w:r>
        <w:rPr>
          <w:rFonts w:cs="Times New Roman"/>
          <w:color w:val="000000"/>
          <w:sz w:val="22"/>
        </w:rPr>
        <w:t>. Các chỉ số theo dõi</w:t>
      </w:r>
      <w:bookmarkEnd w:id="71"/>
    </w:p>
    <w:tbl>
      <w:tblPr>
        <w:tblStyle w:val="TableGrid"/>
        <w:tblW w:w="0" w:type="auto"/>
        <w:jc w:val="center"/>
        <w:tblLayout w:type="fixed"/>
        <w:tblLook w:val="04A0" w:firstRow="1" w:lastRow="0" w:firstColumn="1" w:lastColumn="0" w:noHBand="0" w:noVBand="1"/>
      </w:tblPr>
      <w:tblGrid>
        <w:gridCol w:w="1134"/>
        <w:gridCol w:w="2551"/>
        <w:gridCol w:w="1020"/>
        <w:gridCol w:w="2268"/>
        <w:gridCol w:w="1531"/>
      </w:tblGrid>
      <w:tr w:rsidR="000E04D7" w14:paraId="5F2E959D" w14:textId="77777777">
        <w:trPr>
          <w:tblHeader/>
          <w:jc w:val="center"/>
        </w:trPr>
        <w:tc>
          <w:tcPr>
            <w:tcW w:w="1134" w:type="dxa"/>
            <w:tcBorders>
              <w:top w:val="single" w:sz="4" w:space="0" w:color="000000"/>
              <w:left w:val="single" w:sz="4" w:space="0" w:color="000000"/>
              <w:bottom w:val="single" w:sz="4" w:space="0" w:color="000000"/>
              <w:right w:val="single" w:sz="4" w:space="0" w:color="000000"/>
            </w:tcBorders>
          </w:tcPr>
          <w:p w14:paraId="48F40E67" w14:textId="77777777" w:rsidR="000E04D7" w:rsidRDefault="003F7DEE">
            <w:pPr>
              <w:spacing w:after="40" w:line="240" w:lineRule="auto"/>
              <w:jc w:val="center"/>
            </w:pPr>
            <w:r>
              <w:rPr>
                <w:rFonts w:cs="Times New Roman"/>
                <w:b/>
                <w:color w:val="000000"/>
                <w:sz w:val="20"/>
              </w:rPr>
              <w:t>Nhóm</w:t>
            </w:r>
          </w:p>
        </w:tc>
        <w:tc>
          <w:tcPr>
            <w:tcW w:w="2551" w:type="dxa"/>
            <w:tcBorders>
              <w:top w:val="single" w:sz="4" w:space="0" w:color="000000"/>
              <w:left w:val="single" w:sz="4" w:space="0" w:color="000000"/>
              <w:bottom w:val="single" w:sz="4" w:space="0" w:color="000000"/>
              <w:right w:val="single" w:sz="4" w:space="0" w:color="000000"/>
            </w:tcBorders>
          </w:tcPr>
          <w:p w14:paraId="55D96387" w14:textId="77777777" w:rsidR="000E04D7" w:rsidRDefault="003F7DEE">
            <w:pPr>
              <w:spacing w:after="40" w:line="240" w:lineRule="auto"/>
              <w:jc w:val="center"/>
            </w:pPr>
            <w:r>
              <w:rPr>
                <w:rFonts w:cs="Times New Roman"/>
                <w:b/>
                <w:color w:val="000000"/>
                <w:sz w:val="20"/>
              </w:rPr>
              <w:t>Chỉ số</w:t>
            </w:r>
          </w:p>
        </w:tc>
        <w:tc>
          <w:tcPr>
            <w:tcW w:w="1020" w:type="dxa"/>
            <w:tcBorders>
              <w:top w:val="single" w:sz="4" w:space="0" w:color="000000"/>
              <w:left w:val="single" w:sz="4" w:space="0" w:color="000000"/>
              <w:bottom w:val="single" w:sz="4" w:space="0" w:color="000000"/>
              <w:right w:val="single" w:sz="4" w:space="0" w:color="000000"/>
            </w:tcBorders>
          </w:tcPr>
          <w:p w14:paraId="0FCC1148" w14:textId="77777777" w:rsidR="000E04D7" w:rsidRDefault="003F7DEE">
            <w:pPr>
              <w:spacing w:after="40" w:line="240" w:lineRule="auto"/>
              <w:jc w:val="center"/>
            </w:pPr>
            <w:r>
              <w:rPr>
                <w:rFonts w:cs="Times New Roman"/>
                <w:b/>
                <w:color w:val="000000"/>
                <w:sz w:val="20"/>
              </w:rPr>
              <w:t>Đơn vị</w:t>
            </w:r>
          </w:p>
        </w:tc>
        <w:tc>
          <w:tcPr>
            <w:tcW w:w="2268" w:type="dxa"/>
            <w:tcBorders>
              <w:top w:val="single" w:sz="4" w:space="0" w:color="000000"/>
              <w:left w:val="single" w:sz="4" w:space="0" w:color="000000"/>
              <w:bottom w:val="single" w:sz="4" w:space="0" w:color="000000"/>
              <w:right w:val="single" w:sz="4" w:space="0" w:color="000000"/>
            </w:tcBorders>
          </w:tcPr>
          <w:p w14:paraId="22BFA577" w14:textId="77777777" w:rsidR="000E04D7" w:rsidRDefault="003F7DEE">
            <w:pPr>
              <w:spacing w:after="40" w:line="240" w:lineRule="auto"/>
              <w:jc w:val="center"/>
            </w:pPr>
            <w:r>
              <w:rPr>
                <w:rFonts w:cs="Times New Roman"/>
                <w:b/>
                <w:color w:val="000000"/>
                <w:sz w:val="20"/>
              </w:rPr>
              <w:t>Nguồn dữ liệu</w:t>
            </w:r>
          </w:p>
        </w:tc>
        <w:tc>
          <w:tcPr>
            <w:tcW w:w="1531" w:type="dxa"/>
            <w:tcBorders>
              <w:top w:val="single" w:sz="4" w:space="0" w:color="000000"/>
              <w:left w:val="single" w:sz="4" w:space="0" w:color="000000"/>
              <w:bottom w:val="single" w:sz="4" w:space="0" w:color="000000"/>
              <w:right w:val="single" w:sz="4" w:space="0" w:color="000000"/>
            </w:tcBorders>
          </w:tcPr>
          <w:p w14:paraId="2D3B8373" w14:textId="77777777" w:rsidR="000E04D7" w:rsidRDefault="003F7DEE">
            <w:pPr>
              <w:spacing w:after="40" w:line="240" w:lineRule="auto"/>
              <w:jc w:val="center"/>
            </w:pPr>
            <w:r>
              <w:rPr>
                <w:rFonts w:cs="Times New Roman"/>
                <w:b/>
                <w:color w:val="000000"/>
                <w:sz w:val="20"/>
              </w:rPr>
              <w:t>Tần suất</w:t>
            </w:r>
          </w:p>
        </w:tc>
      </w:tr>
      <w:tr w:rsidR="000E04D7" w14:paraId="5FD5D441" w14:textId="77777777">
        <w:trPr>
          <w:jc w:val="center"/>
        </w:trPr>
        <w:tc>
          <w:tcPr>
            <w:tcW w:w="1134" w:type="dxa"/>
            <w:tcBorders>
              <w:top w:val="single" w:sz="4" w:space="0" w:color="000000"/>
              <w:left w:val="single" w:sz="4" w:space="0" w:color="000000"/>
              <w:bottom w:val="single" w:sz="4" w:space="0" w:color="000000"/>
              <w:right w:val="single" w:sz="4" w:space="0" w:color="000000"/>
            </w:tcBorders>
          </w:tcPr>
          <w:p w14:paraId="192E82C7" w14:textId="77777777" w:rsidR="000E04D7" w:rsidRDefault="003F7DEE">
            <w:pPr>
              <w:spacing w:after="40" w:line="240" w:lineRule="auto"/>
              <w:jc w:val="center"/>
            </w:pPr>
            <w:r>
              <w:rPr>
                <w:rFonts w:cs="Times New Roman"/>
                <w:color w:val="000000"/>
                <w:sz w:val="20"/>
              </w:rPr>
              <w:t>Phạm vi</w:t>
            </w:r>
          </w:p>
        </w:tc>
        <w:tc>
          <w:tcPr>
            <w:tcW w:w="2551" w:type="dxa"/>
            <w:tcBorders>
              <w:top w:val="single" w:sz="4" w:space="0" w:color="000000"/>
              <w:left w:val="single" w:sz="4" w:space="0" w:color="000000"/>
              <w:bottom w:val="single" w:sz="4" w:space="0" w:color="000000"/>
              <w:right w:val="single" w:sz="4" w:space="0" w:color="000000"/>
            </w:tcBorders>
          </w:tcPr>
          <w:p w14:paraId="285BBE7F" w14:textId="77777777" w:rsidR="000E04D7" w:rsidRDefault="003F7DEE">
            <w:pPr>
              <w:spacing w:after="40" w:line="240" w:lineRule="auto"/>
              <w:jc w:val="left"/>
            </w:pPr>
            <w:r>
              <w:rPr>
                <w:rFonts w:cs="Times New Roman"/>
                <w:color w:val="000000"/>
                <w:sz w:val="20"/>
              </w:rPr>
              <w:t>Số dòng truy vết theo trạng thái</w:t>
            </w:r>
          </w:p>
        </w:tc>
        <w:tc>
          <w:tcPr>
            <w:tcW w:w="1020" w:type="dxa"/>
            <w:tcBorders>
              <w:top w:val="single" w:sz="4" w:space="0" w:color="000000"/>
              <w:left w:val="single" w:sz="4" w:space="0" w:color="000000"/>
              <w:bottom w:val="single" w:sz="4" w:space="0" w:color="000000"/>
              <w:right w:val="single" w:sz="4" w:space="0" w:color="000000"/>
            </w:tcBorders>
          </w:tcPr>
          <w:p w14:paraId="62A7DC6F" w14:textId="77777777" w:rsidR="000E04D7" w:rsidRDefault="003F7DEE">
            <w:pPr>
              <w:spacing w:after="40" w:line="240" w:lineRule="auto"/>
              <w:jc w:val="left"/>
            </w:pPr>
            <w:r>
              <w:rPr>
                <w:rFonts w:cs="Times New Roman"/>
                <w:color w:val="000000"/>
                <w:sz w:val="20"/>
              </w:rPr>
              <w:t>dòng</w:t>
            </w:r>
          </w:p>
        </w:tc>
        <w:tc>
          <w:tcPr>
            <w:tcW w:w="2268" w:type="dxa"/>
            <w:tcBorders>
              <w:top w:val="single" w:sz="4" w:space="0" w:color="000000"/>
              <w:left w:val="single" w:sz="4" w:space="0" w:color="000000"/>
              <w:bottom w:val="single" w:sz="4" w:space="0" w:color="000000"/>
              <w:right w:val="single" w:sz="4" w:space="0" w:color="000000"/>
            </w:tcBorders>
          </w:tcPr>
          <w:p w14:paraId="5CC08768" w14:textId="77777777" w:rsidR="000E04D7" w:rsidRDefault="003F7DEE">
            <w:pPr>
              <w:spacing w:after="40" w:line="240" w:lineRule="auto"/>
              <w:jc w:val="left"/>
            </w:pPr>
            <w:r>
              <w:rPr>
                <w:rFonts w:cs="Times New Roman"/>
                <w:color w:val="000000"/>
                <w:sz w:val="20"/>
              </w:rPr>
              <w:t>Ma trận truy vết yêu cầu</w:t>
            </w:r>
          </w:p>
        </w:tc>
        <w:tc>
          <w:tcPr>
            <w:tcW w:w="1531" w:type="dxa"/>
            <w:tcBorders>
              <w:top w:val="single" w:sz="4" w:space="0" w:color="000000"/>
              <w:left w:val="single" w:sz="4" w:space="0" w:color="000000"/>
              <w:bottom w:val="single" w:sz="4" w:space="0" w:color="000000"/>
              <w:right w:val="single" w:sz="4" w:space="0" w:color="000000"/>
            </w:tcBorders>
          </w:tcPr>
          <w:p w14:paraId="61178F00" w14:textId="77777777" w:rsidR="000E04D7" w:rsidRDefault="003F7DEE">
            <w:pPr>
              <w:spacing w:after="40" w:line="240" w:lineRule="auto"/>
              <w:jc w:val="left"/>
            </w:pPr>
            <w:r>
              <w:rPr>
                <w:rFonts w:cs="Times New Roman"/>
                <w:color w:val="000000"/>
                <w:sz w:val="20"/>
              </w:rPr>
              <w:t>Mỗi kỳ nghiệm thu</w:t>
            </w:r>
          </w:p>
        </w:tc>
      </w:tr>
      <w:tr w:rsidR="000E04D7" w14:paraId="16E1C847" w14:textId="77777777">
        <w:trPr>
          <w:jc w:val="center"/>
        </w:trPr>
        <w:tc>
          <w:tcPr>
            <w:tcW w:w="1134" w:type="dxa"/>
            <w:tcBorders>
              <w:top w:val="single" w:sz="4" w:space="0" w:color="000000"/>
              <w:left w:val="single" w:sz="4" w:space="0" w:color="000000"/>
              <w:bottom w:val="single" w:sz="4" w:space="0" w:color="000000"/>
              <w:right w:val="single" w:sz="4" w:space="0" w:color="000000"/>
            </w:tcBorders>
          </w:tcPr>
          <w:p w14:paraId="293CB8FA" w14:textId="77777777" w:rsidR="000E04D7" w:rsidRDefault="003F7DEE">
            <w:pPr>
              <w:spacing w:after="40" w:line="240" w:lineRule="auto"/>
              <w:jc w:val="center"/>
            </w:pPr>
            <w:r>
              <w:rPr>
                <w:rFonts w:cs="Times New Roman"/>
                <w:color w:val="000000"/>
                <w:sz w:val="20"/>
              </w:rPr>
              <w:t>Chất lượng</w:t>
            </w:r>
          </w:p>
        </w:tc>
        <w:tc>
          <w:tcPr>
            <w:tcW w:w="2551" w:type="dxa"/>
            <w:tcBorders>
              <w:top w:val="single" w:sz="4" w:space="0" w:color="000000"/>
              <w:left w:val="single" w:sz="4" w:space="0" w:color="000000"/>
              <w:bottom w:val="single" w:sz="4" w:space="0" w:color="000000"/>
              <w:right w:val="single" w:sz="4" w:space="0" w:color="000000"/>
            </w:tcBorders>
          </w:tcPr>
          <w:p w14:paraId="19910FDC" w14:textId="77777777" w:rsidR="000E04D7" w:rsidRDefault="003F7DEE">
            <w:pPr>
              <w:spacing w:after="40" w:line="240" w:lineRule="auto"/>
              <w:jc w:val="left"/>
            </w:pPr>
            <w:r>
              <w:rPr>
                <w:rFonts w:cs="Times New Roman"/>
                <w:color w:val="000000"/>
                <w:sz w:val="20"/>
              </w:rPr>
              <w:t>Số kiểm tra tự động</w:t>
            </w:r>
          </w:p>
        </w:tc>
        <w:tc>
          <w:tcPr>
            <w:tcW w:w="1020" w:type="dxa"/>
            <w:tcBorders>
              <w:top w:val="single" w:sz="4" w:space="0" w:color="000000"/>
              <w:left w:val="single" w:sz="4" w:space="0" w:color="000000"/>
              <w:bottom w:val="single" w:sz="4" w:space="0" w:color="000000"/>
              <w:right w:val="single" w:sz="4" w:space="0" w:color="000000"/>
            </w:tcBorders>
          </w:tcPr>
          <w:p w14:paraId="6D1A37DF" w14:textId="77777777" w:rsidR="000E04D7" w:rsidRDefault="003F7DEE">
            <w:pPr>
              <w:spacing w:after="40" w:line="240" w:lineRule="auto"/>
              <w:jc w:val="left"/>
            </w:pPr>
            <w:r>
              <w:rPr>
                <w:rFonts w:cs="Times New Roman"/>
                <w:color w:val="000000"/>
                <w:sz w:val="20"/>
              </w:rPr>
              <w:t>kiểm tra</w:t>
            </w:r>
          </w:p>
        </w:tc>
        <w:tc>
          <w:tcPr>
            <w:tcW w:w="2268" w:type="dxa"/>
            <w:tcBorders>
              <w:top w:val="single" w:sz="4" w:space="0" w:color="000000"/>
              <w:left w:val="single" w:sz="4" w:space="0" w:color="000000"/>
              <w:bottom w:val="single" w:sz="4" w:space="0" w:color="000000"/>
              <w:right w:val="single" w:sz="4" w:space="0" w:color="000000"/>
            </w:tcBorders>
          </w:tcPr>
          <w:p w14:paraId="21DE54C2" w14:textId="77777777" w:rsidR="000E04D7" w:rsidRDefault="003F7DEE">
            <w:pPr>
              <w:spacing w:after="40" w:line="240" w:lineRule="auto"/>
              <w:jc w:val="left"/>
            </w:pPr>
            <w:r>
              <w:rPr>
                <w:rFonts w:cs="Times New Roman"/>
                <w:color w:val="000000"/>
                <w:sz w:val="20"/>
              </w:rPr>
              <w:t>5 bộ kiểm thử</w:t>
            </w:r>
          </w:p>
        </w:tc>
        <w:tc>
          <w:tcPr>
            <w:tcW w:w="1531" w:type="dxa"/>
            <w:tcBorders>
              <w:top w:val="single" w:sz="4" w:space="0" w:color="000000"/>
              <w:left w:val="single" w:sz="4" w:space="0" w:color="000000"/>
              <w:bottom w:val="single" w:sz="4" w:space="0" w:color="000000"/>
              <w:right w:val="single" w:sz="4" w:space="0" w:color="000000"/>
            </w:tcBorders>
          </w:tcPr>
          <w:p w14:paraId="69665BEF" w14:textId="77777777" w:rsidR="000E04D7" w:rsidRDefault="003F7DEE">
            <w:pPr>
              <w:spacing w:after="40" w:line="240" w:lineRule="auto"/>
              <w:jc w:val="left"/>
            </w:pPr>
            <w:r>
              <w:rPr>
                <w:rFonts w:cs="Times New Roman"/>
                <w:color w:val="000000"/>
                <w:sz w:val="20"/>
              </w:rPr>
              <w:t>Mỗi lần kiểm chứng</w:t>
            </w:r>
          </w:p>
        </w:tc>
      </w:tr>
      <w:tr w:rsidR="000E04D7" w14:paraId="7CD8A7F6" w14:textId="77777777">
        <w:trPr>
          <w:jc w:val="center"/>
        </w:trPr>
        <w:tc>
          <w:tcPr>
            <w:tcW w:w="1134" w:type="dxa"/>
            <w:tcBorders>
              <w:top w:val="single" w:sz="4" w:space="0" w:color="000000"/>
              <w:left w:val="single" w:sz="4" w:space="0" w:color="000000"/>
              <w:bottom w:val="single" w:sz="4" w:space="0" w:color="000000"/>
              <w:right w:val="single" w:sz="4" w:space="0" w:color="000000"/>
            </w:tcBorders>
          </w:tcPr>
          <w:p w14:paraId="6ECD0735" w14:textId="77777777" w:rsidR="000E04D7" w:rsidRDefault="003F7DEE">
            <w:pPr>
              <w:spacing w:after="40" w:line="240" w:lineRule="auto"/>
              <w:jc w:val="center"/>
            </w:pPr>
            <w:r>
              <w:rPr>
                <w:rFonts w:cs="Times New Roman"/>
                <w:color w:val="000000"/>
                <w:sz w:val="20"/>
              </w:rPr>
              <w:t>Chất lượng</w:t>
            </w:r>
          </w:p>
        </w:tc>
        <w:tc>
          <w:tcPr>
            <w:tcW w:w="2551" w:type="dxa"/>
            <w:tcBorders>
              <w:top w:val="single" w:sz="4" w:space="0" w:color="000000"/>
              <w:left w:val="single" w:sz="4" w:space="0" w:color="000000"/>
              <w:bottom w:val="single" w:sz="4" w:space="0" w:color="000000"/>
              <w:right w:val="single" w:sz="4" w:space="0" w:color="000000"/>
            </w:tcBorders>
          </w:tcPr>
          <w:p w14:paraId="4A9A7E08" w14:textId="77777777" w:rsidR="000E04D7" w:rsidRDefault="003F7DEE">
            <w:pPr>
              <w:spacing w:after="40" w:line="240" w:lineRule="auto"/>
              <w:jc w:val="left"/>
            </w:pPr>
            <w:r>
              <w:rPr>
                <w:rFonts w:cs="Times New Roman"/>
                <w:color w:val="000000"/>
                <w:sz w:val="20"/>
              </w:rPr>
              <w:t>Số lỗi phát hiện</w:t>
            </w:r>
          </w:p>
        </w:tc>
        <w:tc>
          <w:tcPr>
            <w:tcW w:w="1020" w:type="dxa"/>
            <w:tcBorders>
              <w:top w:val="single" w:sz="4" w:space="0" w:color="000000"/>
              <w:left w:val="single" w:sz="4" w:space="0" w:color="000000"/>
              <w:bottom w:val="single" w:sz="4" w:space="0" w:color="000000"/>
              <w:right w:val="single" w:sz="4" w:space="0" w:color="000000"/>
            </w:tcBorders>
          </w:tcPr>
          <w:p w14:paraId="23E1C376" w14:textId="77777777" w:rsidR="000E04D7" w:rsidRDefault="003F7DEE">
            <w:pPr>
              <w:spacing w:after="40" w:line="240" w:lineRule="auto"/>
              <w:jc w:val="left"/>
            </w:pPr>
            <w:r>
              <w:rPr>
                <w:rFonts w:cs="Times New Roman"/>
                <w:color w:val="000000"/>
                <w:sz w:val="20"/>
              </w:rPr>
              <w:t>lỗi</w:t>
            </w:r>
          </w:p>
        </w:tc>
        <w:tc>
          <w:tcPr>
            <w:tcW w:w="2268" w:type="dxa"/>
            <w:tcBorders>
              <w:top w:val="single" w:sz="4" w:space="0" w:color="000000"/>
              <w:left w:val="single" w:sz="4" w:space="0" w:color="000000"/>
              <w:bottom w:val="single" w:sz="4" w:space="0" w:color="000000"/>
              <w:right w:val="single" w:sz="4" w:space="0" w:color="000000"/>
            </w:tcBorders>
          </w:tcPr>
          <w:p w14:paraId="27145571" w14:textId="77777777" w:rsidR="000E04D7" w:rsidRDefault="003F7DEE">
            <w:pPr>
              <w:spacing w:after="40" w:line="240" w:lineRule="auto"/>
              <w:jc w:val="left"/>
            </w:pPr>
            <w:r>
              <w:rPr>
                <w:rFonts w:cs="Times New Roman"/>
                <w:color w:val="000000"/>
                <w:sz w:val="20"/>
              </w:rPr>
              <w:t>Nhật ký kiểm thử</w:t>
            </w:r>
          </w:p>
        </w:tc>
        <w:tc>
          <w:tcPr>
            <w:tcW w:w="1531" w:type="dxa"/>
            <w:tcBorders>
              <w:top w:val="single" w:sz="4" w:space="0" w:color="000000"/>
              <w:left w:val="single" w:sz="4" w:space="0" w:color="000000"/>
              <w:bottom w:val="single" w:sz="4" w:space="0" w:color="000000"/>
              <w:right w:val="single" w:sz="4" w:space="0" w:color="000000"/>
            </w:tcBorders>
          </w:tcPr>
          <w:p w14:paraId="521EA625" w14:textId="77777777" w:rsidR="000E04D7" w:rsidRDefault="003F7DEE">
            <w:pPr>
              <w:spacing w:after="40" w:line="240" w:lineRule="auto"/>
              <w:jc w:val="left"/>
            </w:pPr>
            <w:r>
              <w:rPr>
                <w:rFonts w:cs="Times New Roman"/>
                <w:color w:val="000000"/>
                <w:sz w:val="20"/>
              </w:rPr>
              <w:t>Mỗi lần kiểm chứng</w:t>
            </w:r>
          </w:p>
        </w:tc>
      </w:tr>
      <w:tr w:rsidR="000E04D7" w14:paraId="3CFF5E1B" w14:textId="77777777">
        <w:trPr>
          <w:jc w:val="center"/>
        </w:trPr>
        <w:tc>
          <w:tcPr>
            <w:tcW w:w="1134" w:type="dxa"/>
            <w:tcBorders>
              <w:top w:val="single" w:sz="4" w:space="0" w:color="000000"/>
              <w:left w:val="single" w:sz="4" w:space="0" w:color="000000"/>
              <w:bottom w:val="single" w:sz="4" w:space="0" w:color="000000"/>
              <w:right w:val="single" w:sz="4" w:space="0" w:color="000000"/>
            </w:tcBorders>
          </w:tcPr>
          <w:p w14:paraId="1EB0965C" w14:textId="77777777" w:rsidR="000E04D7" w:rsidRDefault="003F7DEE">
            <w:pPr>
              <w:spacing w:after="40" w:line="240" w:lineRule="auto"/>
              <w:jc w:val="center"/>
            </w:pPr>
            <w:r>
              <w:rPr>
                <w:rFonts w:cs="Times New Roman"/>
                <w:color w:val="000000"/>
                <w:sz w:val="20"/>
              </w:rPr>
              <w:t>Vận hành</w:t>
            </w:r>
          </w:p>
        </w:tc>
        <w:tc>
          <w:tcPr>
            <w:tcW w:w="2551" w:type="dxa"/>
            <w:tcBorders>
              <w:top w:val="single" w:sz="4" w:space="0" w:color="000000"/>
              <w:left w:val="single" w:sz="4" w:space="0" w:color="000000"/>
              <w:bottom w:val="single" w:sz="4" w:space="0" w:color="000000"/>
              <w:right w:val="single" w:sz="4" w:space="0" w:color="000000"/>
            </w:tcBorders>
          </w:tcPr>
          <w:p w14:paraId="778502FD" w14:textId="77777777" w:rsidR="000E04D7" w:rsidRDefault="003F7DEE">
            <w:pPr>
              <w:spacing w:after="40" w:line="240" w:lineRule="auto"/>
              <w:jc w:val="left"/>
            </w:pPr>
            <w:r>
              <w:rPr>
                <w:rFonts w:cs="Times New Roman"/>
                <w:color w:val="000000"/>
                <w:sz w:val="20"/>
              </w:rPr>
              <w:t>Số container khỏe</w:t>
            </w:r>
          </w:p>
        </w:tc>
        <w:tc>
          <w:tcPr>
            <w:tcW w:w="1020" w:type="dxa"/>
            <w:tcBorders>
              <w:top w:val="single" w:sz="4" w:space="0" w:color="000000"/>
              <w:left w:val="single" w:sz="4" w:space="0" w:color="000000"/>
              <w:bottom w:val="single" w:sz="4" w:space="0" w:color="000000"/>
              <w:right w:val="single" w:sz="4" w:space="0" w:color="000000"/>
            </w:tcBorders>
          </w:tcPr>
          <w:p w14:paraId="44D08D42" w14:textId="77777777" w:rsidR="000E04D7" w:rsidRDefault="003F7DEE">
            <w:pPr>
              <w:spacing w:after="40" w:line="240" w:lineRule="auto"/>
              <w:jc w:val="left"/>
            </w:pPr>
            <w:r>
              <w:rPr>
                <w:rFonts w:cs="Times New Roman"/>
                <w:color w:val="000000"/>
                <w:sz w:val="20"/>
              </w:rPr>
              <w:t>container</w:t>
            </w:r>
          </w:p>
        </w:tc>
        <w:tc>
          <w:tcPr>
            <w:tcW w:w="2268" w:type="dxa"/>
            <w:tcBorders>
              <w:top w:val="single" w:sz="4" w:space="0" w:color="000000"/>
              <w:left w:val="single" w:sz="4" w:space="0" w:color="000000"/>
              <w:bottom w:val="single" w:sz="4" w:space="0" w:color="000000"/>
              <w:right w:val="single" w:sz="4" w:space="0" w:color="000000"/>
            </w:tcBorders>
          </w:tcPr>
          <w:p w14:paraId="0FC805CE" w14:textId="77777777" w:rsidR="000E04D7" w:rsidRDefault="003F7DEE">
            <w:pPr>
              <w:spacing w:after="40" w:line="240" w:lineRule="auto"/>
              <w:jc w:val="left"/>
            </w:pPr>
            <w:r>
              <w:rPr>
                <w:rFonts w:cs="Times New Roman"/>
                <w:color w:val="000000"/>
                <w:sz w:val="20"/>
              </w:rPr>
              <w:t>docker compose ps</w:t>
            </w:r>
          </w:p>
        </w:tc>
        <w:tc>
          <w:tcPr>
            <w:tcW w:w="1531" w:type="dxa"/>
            <w:tcBorders>
              <w:top w:val="single" w:sz="4" w:space="0" w:color="000000"/>
              <w:left w:val="single" w:sz="4" w:space="0" w:color="000000"/>
              <w:bottom w:val="single" w:sz="4" w:space="0" w:color="000000"/>
              <w:right w:val="single" w:sz="4" w:space="0" w:color="000000"/>
            </w:tcBorders>
          </w:tcPr>
          <w:p w14:paraId="079367BC" w14:textId="77777777" w:rsidR="000E04D7" w:rsidRDefault="003F7DEE">
            <w:pPr>
              <w:spacing w:after="40" w:line="240" w:lineRule="auto"/>
              <w:jc w:val="left"/>
            </w:pPr>
            <w:r>
              <w:rPr>
                <w:rFonts w:cs="Times New Roman"/>
                <w:color w:val="000000"/>
                <w:sz w:val="20"/>
              </w:rPr>
              <w:t>Mỗi lần triển khai</w:t>
            </w:r>
          </w:p>
        </w:tc>
      </w:tr>
      <w:tr w:rsidR="000E04D7" w14:paraId="15D6B137" w14:textId="77777777">
        <w:trPr>
          <w:jc w:val="center"/>
        </w:trPr>
        <w:tc>
          <w:tcPr>
            <w:tcW w:w="1134" w:type="dxa"/>
            <w:tcBorders>
              <w:top w:val="single" w:sz="4" w:space="0" w:color="000000"/>
              <w:left w:val="single" w:sz="4" w:space="0" w:color="000000"/>
              <w:bottom w:val="single" w:sz="4" w:space="0" w:color="000000"/>
              <w:right w:val="single" w:sz="4" w:space="0" w:color="000000"/>
            </w:tcBorders>
          </w:tcPr>
          <w:p w14:paraId="2BC9FE3D" w14:textId="77777777" w:rsidR="000E04D7" w:rsidRDefault="003F7DEE">
            <w:pPr>
              <w:spacing w:after="40" w:line="240" w:lineRule="auto"/>
              <w:jc w:val="center"/>
            </w:pPr>
            <w:r>
              <w:rPr>
                <w:rFonts w:cs="Times New Roman"/>
                <w:color w:val="000000"/>
                <w:sz w:val="20"/>
              </w:rPr>
              <w:t>Bảo mật</w:t>
            </w:r>
          </w:p>
        </w:tc>
        <w:tc>
          <w:tcPr>
            <w:tcW w:w="2551" w:type="dxa"/>
            <w:tcBorders>
              <w:top w:val="single" w:sz="4" w:space="0" w:color="000000"/>
              <w:left w:val="single" w:sz="4" w:space="0" w:color="000000"/>
              <w:bottom w:val="single" w:sz="4" w:space="0" w:color="000000"/>
              <w:right w:val="single" w:sz="4" w:space="0" w:color="000000"/>
            </w:tcBorders>
          </w:tcPr>
          <w:p w14:paraId="7F2B281F" w14:textId="77777777" w:rsidR="000E04D7" w:rsidRDefault="003F7DEE">
            <w:pPr>
              <w:spacing w:after="40" w:line="240" w:lineRule="auto"/>
              <w:jc w:val="left"/>
            </w:pPr>
            <w:r>
              <w:rPr>
                <w:rFonts w:cs="Times New Roman"/>
                <w:color w:val="000000"/>
                <w:sz w:val="20"/>
              </w:rPr>
              <w:t>Số bí mật trong kho mã nguồn</w:t>
            </w:r>
          </w:p>
        </w:tc>
        <w:tc>
          <w:tcPr>
            <w:tcW w:w="1020" w:type="dxa"/>
            <w:tcBorders>
              <w:top w:val="single" w:sz="4" w:space="0" w:color="000000"/>
              <w:left w:val="single" w:sz="4" w:space="0" w:color="000000"/>
              <w:bottom w:val="single" w:sz="4" w:space="0" w:color="000000"/>
              <w:right w:val="single" w:sz="4" w:space="0" w:color="000000"/>
            </w:tcBorders>
          </w:tcPr>
          <w:p w14:paraId="35AF35C8" w14:textId="77777777" w:rsidR="000E04D7" w:rsidRDefault="003F7DEE">
            <w:pPr>
              <w:spacing w:after="40" w:line="240" w:lineRule="auto"/>
              <w:jc w:val="left"/>
            </w:pPr>
            <w:r>
              <w:rPr>
                <w:rFonts w:cs="Times New Roman"/>
                <w:color w:val="000000"/>
                <w:sz w:val="20"/>
              </w:rPr>
              <w:t>bí mật</w:t>
            </w:r>
          </w:p>
        </w:tc>
        <w:tc>
          <w:tcPr>
            <w:tcW w:w="2268" w:type="dxa"/>
            <w:tcBorders>
              <w:top w:val="single" w:sz="4" w:space="0" w:color="000000"/>
              <w:left w:val="single" w:sz="4" w:space="0" w:color="000000"/>
              <w:bottom w:val="single" w:sz="4" w:space="0" w:color="000000"/>
              <w:right w:val="single" w:sz="4" w:space="0" w:color="000000"/>
            </w:tcBorders>
          </w:tcPr>
          <w:p w14:paraId="1DAF11B3" w14:textId="77777777" w:rsidR="000E04D7" w:rsidRDefault="003F7DEE">
            <w:pPr>
              <w:spacing w:after="40" w:line="240" w:lineRule="auto"/>
              <w:jc w:val="left"/>
            </w:pPr>
            <w:r>
              <w:rPr>
                <w:rFonts w:cs="Times New Roman"/>
                <w:color w:val="000000"/>
                <w:sz w:val="20"/>
              </w:rPr>
              <w:t>Quét trước khi ghi</w:t>
            </w:r>
          </w:p>
        </w:tc>
        <w:tc>
          <w:tcPr>
            <w:tcW w:w="1531" w:type="dxa"/>
            <w:tcBorders>
              <w:top w:val="single" w:sz="4" w:space="0" w:color="000000"/>
              <w:left w:val="single" w:sz="4" w:space="0" w:color="000000"/>
              <w:bottom w:val="single" w:sz="4" w:space="0" w:color="000000"/>
              <w:right w:val="single" w:sz="4" w:space="0" w:color="000000"/>
            </w:tcBorders>
          </w:tcPr>
          <w:p w14:paraId="6046C3E9" w14:textId="77777777" w:rsidR="000E04D7" w:rsidRDefault="003F7DEE">
            <w:pPr>
              <w:spacing w:after="40" w:line="240" w:lineRule="auto"/>
              <w:jc w:val="left"/>
            </w:pPr>
            <w:r>
              <w:rPr>
                <w:rFonts w:cs="Times New Roman"/>
                <w:color w:val="000000"/>
                <w:sz w:val="20"/>
              </w:rPr>
              <w:t>Trước mỗi lần ghi</w:t>
            </w:r>
          </w:p>
        </w:tc>
      </w:tr>
      <w:tr w:rsidR="000E04D7" w14:paraId="310AA426" w14:textId="77777777">
        <w:trPr>
          <w:jc w:val="center"/>
        </w:trPr>
        <w:tc>
          <w:tcPr>
            <w:tcW w:w="1134" w:type="dxa"/>
            <w:tcBorders>
              <w:top w:val="single" w:sz="4" w:space="0" w:color="000000"/>
              <w:left w:val="single" w:sz="4" w:space="0" w:color="000000"/>
              <w:bottom w:val="single" w:sz="4" w:space="0" w:color="000000"/>
              <w:right w:val="single" w:sz="4" w:space="0" w:color="000000"/>
            </w:tcBorders>
          </w:tcPr>
          <w:p w14:paraId="68595036" w14:textId="77777777" w:rsidR="000E04D7" w:rsidRDefault="003F7DEE">
            <w:pPr>
              <w:spacing w:after="40" w:line="240" w:lineRule="auto"/>
              <w:jc w:val="center"/>
            </w:pPr>
            <w:r>
              <w:rPr>
                <w:rFonts w:cs="Times New Roman"/>
                <w:color w:val="000000"/>
                <w:sz w:val="20"/>
              </w:rPr>
              <w:lastRenderedPageBreak/>
              <w:t>Rủi ro</w:t>
            </w:r>
          </w:p>
        </w:tc>
        <w:tc>
          <w:tcPr>
            <w:tcW w:w="2551" w:type="dxa"/>
            <w:tcBorders>
              <w:top w:val="single" w:sz="4" w:space="0" w:color="000000"/>
              <w:left w:val="single" w:sz="4" w:space="0" w:color="000000"/>
              <w:bottom w:val="single" w:sz="4" w:space="0" w:color="000000"/>
              <w:right w:val="single" w:sz="4" w:space="0" w:color="000000"/>
            </w:tcBorders>
          </w:tcPr>
          <w:p w14:paraId="45672187" w14:textId="77777777" w:rsidR="000E04D7" w:rsidRDefault="003F7DEE">
            <w:pPr>
              <w:spacing w:after="40" w:line="240" w:lineRule="auto"/>
              <w:jc w:val="left"/>
            </w:pPr>
            <w:r>
              <w:rPr>
                <w:rFonts w:cs="Times New Roman"/>
                <w:color w:val="000000"/>
                <w:sz w:val="20"/>
              </w:rPr>
              <w:t>Số rủi ro cao còn mở</w:t>
            </w:r>
          </w:p>
        </w:tc>
        <w:tc>
          <w:tcPr>
            <w:tcW w:w="1020" w:type="dxa"/>
            <w:tcBorders>
              <w:top w:val="single" w:sz="4" w:space="0" w:color="000000"/>
              <w:left w:val="single" w:sz="4" w:space="0" w:color="000000"/>
              <w:bottom w:val="single" w:sz="4" w:space="0" w:color="000000"/>
              <w:right w:val="single" w:sz="4" w:space="0" w:color="000000"/>
            </w:tcBorders>
          </w:tcPr>
          <w:p w14:paraId="207DFFD4" w14:textId="77777777" w:rsidR="000E04D7" w:rsidRDefault="003F7DEE">
            <w:pPr>
              <w:spacing w:after="40" w:line="240" w:lineRule="auto"/>
              <w:jc w:val="left"/>
            </w:pPr>
            <w:r>
              <w:rPr>
                <w:rFonts w:cs="Times New Roman"/>
                <w:color w:val="000000"/>
                <w:sz w:val="20"/>
              </w:rPr>
              <w:t>rủi ro</w:t>
            </w:r>
          </w:p>
        </w:tc>
        <w:tc>
          <w:tcPr>
            <w:tcW w:w="2268" w:type="dxa"/>
            <w:tcBorders>
              <w:top w:val="single" w:sz="4" w:space="0" w:color="000000"/>
              <w:left w:val="single" w:sz="4" w:space="0" w:color="000000"/>
              <w:bottom w:val="single" w:sz="4" w:space="0" w:color="000000"/>
              <w:right w:val="single" w:sz="4" w:space="0" w:color="000000"/>
            </w:tcBorders>
          </w:tcPr>
          <w:p w14:paraId="1CCC1BF2" w14:textId="77777777" w:rsidR="000E04D7" w:rsidRDefault="003F7DEE">
            <w:pPr>
              <w:spacing w:after="40" w:line="240" w:lineRule="auto"/>
              <w:jc w:val="left"/>
            </w:pPr>
            <w:r>
              <w:rPr>
                <w:rFonts w:cs="Times New Roman"/>
                <w:color w:val="000000"/>
                <w:sz w:val="20"/>
              </w:rPr>
              <w:t>Sổ rủi ro</w:t>
            </w:r>
          </w:p>
        </w:tc>
        <w:tc>
          <w:tcPr>
            <w:tcW w:w="1531" w:type="dxa"/>
            <w:tcBorders>
              <w:top w:val="single" w:sz="4" w:space="0" w:color="000000"/>
              <w:left w:val="single" w:sz="4" w:space="0" w:color="000000"/>
              <w:bottom w:val="single" w:sz="4" w:space="0" w:color="000000"/>
              <w:right w:val="single" w:sz="4" w:space="0" w:color="000000"/>
            </w:tcBorders>
          </w:tcPr>
          <w:p w14:paraId="5D58C1AB" w14:textId="77777777" w:rsidR="000E04D7" w:rsidRDefault="003F7DEE">
            <w:pPr>
              <w:spacing w:after="40" w:line="240" w:lineRule="auto"/>
              <w:jc w:val="left"/>
            </w:pPr>
            <w:r>
              <w:rPr>
                <w:rFonts w:cs="Times New Roman"/>
                <w:color w:val="000000"/>
                <w:sz w:val="20"/>
              </w:rPr>
              <w:t>Mỗi kỳ rà soát</w:t>
            </w:r>
          </w:p>
        </w:tc>
      </w:tr>
      <w:tr w:rsidR="000E04D7" w14:paraId="59652C76" w14:textId="77777777">
        <w:trPr>
          <w:jc w:val="center"/>
        </w:trPr>
        <w:tc>
          <w:tcPr>
            <w:tcW w:w="1134" w:type="dxa"/>
            <w:tcBorders>
              <w:top w:val="single" w:sz="4" w:space="0" w:color="000000"/>
              <w:left w:val="single" w:sz="4" w:space="0" w:color="000000"/>
              <w:bottom w:val="single" w:sz="4" w:space="0" w:color="000000"/>
              <w:right w:val="single" w:sz="4" w:space="0" w:color="000000"/>
            </w:tcBorders>
          </w:tcPr>
          <w:p w14:paraId="00481648" w14:textId="77777777" w:rsidR="000E04D7" w:rsidRDefault="003F7DEE">
            <w:pPr>
              <w:spacing w:after="40" w:line="240" w:lineRule="auto"/>
              <w:jc w:val="center"/>
            </w:pPr>
            <w:r>
              <w:rPr>
                <w:rFonts w:cs="Times New Roman"/>
                <w:color w:val="000000"/>
                <w:sz w:val="20"/>
              </w:rPr>
              <w:t>Cấu hình</w:t>
            </w:r>
          </w:p>
        </w:tc>
        <w:tc>
          <w:tcPr>
            <w:tcW w:w="2551" w:type="dxa"/>
            <w:tcBorders>
              <w:top w:val="single" w:sz="4" w:space="0" w:color="000000"/>
              <w:left w:val="single" w:sz="4" w:space="0" w:color="000000"/>
              <w:bottom w:val="single" w:sz="4" w:space="0" w:color="000000"/>
              <w:right w:val="single" w:sz="4" w:space="0" w:color="000000"/>
            </w:tcBorders>
          </w:tcPr>
          <w:p w14:paraId="688B7EC7" w14:textId="77777777" w:rsidR="000E04D7" w:rsidRDefault="003F7DEE">
            <w:pPr>
              <w:spacing w:after="40" w:line="240" w:lineRule="auto"/>
              <w:jc w:val="left"/>
            </w:pPr>
            <w:r>
              <w:rPr>
                <w:rFonts w:cs="Times New Roman"/>
                <w:color w:val="000000"/>
                <w:sz w:val="20"/>
              </w:rPr>
              <w:t>Trạng thái đồng bộ kho mã nguồn</w:t>
            </w:r>
          </w:p>
        </w:tc>
        <w:tc>
          <w:tcPr>
            <w:tcW w:w="1020" w:type="dxa"/>
            <w:tcBorders>
              <w:top w:val="single" w:sz="4" w:space="0" w:color="000000"/>
              <w:left w:val="single" w:sz="4" w:space="0" w:color="000000"/>
              <w:bottom w:val="single" w:sz="4" w:space="0" w:color="000000"/>
              <w:right w:val="single" w:sz="4" w:space="0" w:color="000000"/>
            </w:tcBorders>
          </w:tcPr>
          <w:p w14:paraId="4A8B8218" w14:textId="77777777" w:rsidR="000E04D7" w:rsidRDefault="003F7DEE">
            <w:pPr>
              <w:spacing w:after="40" w:line="240" w:lineRule="auto"/>
              <w:jc w:val="left"/>
            </w:pPr>
            <w:r>
              <w:rPr>
                <w:rFonts w:cs="Times New Roman"/>
                <w:color w:val="000000"/>
                <w:sz w:val="20"/>
              </w:rPr>
              <w:t>—</w:t>
            </w:r>
          </w:p>
        </w:tc>
        <w:tc>
          <w:tcPr>
            <w:tcW w:w="2268" w:type="dxa"/>
            <w:tcBorders>
              <w:top w:val="single" w:sz="4" w:space="0" w:color="000000"/>
              <w:left w:val="single" w:sz="4" w:space="0" w:color="000000"/>
              <w:bottom w:val="single" w:sz="4" w:space="0" w:color="000000"/>
              <w:right w:val="single" w:sz="4" w:space="0" w:color="000000"/>
            </w:tcBorders>
          </w:tcPr>
          <w:p w14:paraId="650AA6DC" w14:textId="77777777" w:rsidR="000E04D7" w:rsidRDefault="003F7DEE">
            <w:pPr>
              <w:spacing w:after="40" w:line="240" w:lineRule="auto"/>
              <w:jc w:val="left"/>
            </w:pPr>
            <w:r>
              <w:rPr>
                <w:rFonts w:cs="Times New Roman"/>
                <w:color w:val="000000"/>
                <w:sz w:val="20"/>
              </w:rPr>
              <w:t>git rev-list</w:t>
            </w:r>
          </w:p>
        </w:tc>
        <w:tc>
          <w:tcPr>
            <w:tcW w:w="1531" w:type="dxa"/>
            <w:tcBorders>
              <w:top w:val="single" w:sz="4" w:space="0" w:color="000000"/>
              <w:left w:val="single" w:sz="4" w:space="0" w:color="000000"/>
              <w:bottom w:val="single" w:sz="4" w:space="0" w:color="000000"/>
              <w:right w:val="single" w:sz="4" w:space="0" w:color="000000"/>
            </w:tcBorders>
          </w:tcPr>
          <w:p w14:paraId="64B04573" w14:textId="77777777" w:rsidR="000E04D7" w:rsidRDefault="003F7DEE">
            <w:pPr>
              <w:spacing w:after="40" w:line="240" w:lineRule="auto"/>
              <w:jc w:val="left"/>
            </w:pPr>
            <w:r>
              <w:rPr>
                <w:rFonts w:cs="Times New Roman"/>
                <w:color w:val="000000"/>
                <w:sz w:val="20"/>
              </w:rPr>
              <w:t>Mỗi lần phát hành</w:t>
            </w:r>
          </w:p>
        </w:tc>
      </w:tr>
    </w:tbl>
    <w:p w14:paraId="196782FC" w14:textId="77777777" w:rsidR="000E04D7" w:rsidRDefault="003F7DEE">
      <w:pPr>
        <w:pStyle w:val="Heading3"/>
      </w:pPr>
      <w:bookmarkStart w:id="72" w:name="_Toc241843373"/>
      <w:r>
        <w:t>1.7.3. Phương pháp thu th</w:t>
      </w:r>
      <w:r>
        <w:t>ậ</w:t>
      </w:r>
      <w:r>
        <w:t>p d</w:t>
      </w:r>
      <w:r>
        <w:t>ữ</w:t>
      </w:r>
      <w:r>
        <w:t xml:space="preserve"> li</w:t>
      </w:r>
      <w:r>
        <w:t>ệ</w:t>
      </w:r>
      <w:r>
        <w:t>u</w:t>
      </w:r>
      <w:bookmarkEnd w:id="72"/>
    </w:p>
    <w:p w14:paraId="3318C867" w14:textId="77777777" w:rsidR="000E04D7" w:rsidRDefault="003F7DEE">
      <w:pPr>
        <w:ind w:firstLine="567"/>
      </w:pPr>
      <w:r>
        <w:rPr>
          <w:rFonts w:cs="Times New Roman"/>
          <w:color w:val="000000"/>
        </w:rPr>
        <w:t>Mọi chỉ số trong bảng 1.16 được thu thập bằng lệnh cho ra kết quả trực tiếp, không qua nhập liệu thủ công. Riêng chỉ số rủi ro được cập nhật bằng phân tích định tính đối chiếu với bằng chứng, nên đây là chỉ số duy nhất phụ thuộc đánh giá của con người. Dự án ghi nhận điểm hạn chế này thay vì coi mọi chỉ số là cùng loại.</w:t>
      </w:r>
    </w:p>
    <w:p w14:paraId="58CCDC80" w14:textId="77777777" w:rsidR="000E04D7" w:rsidRDefault="003F7DEE">
      <w:pPr>
        <w:pStyle w:val="Heading3"/>
      </w:pPr>
      <w:bookmarkStart w:id="73" w:name="_Toc241843374"/>
      <w:r>
        <w:t>1.7.4. T</w:t>
      </w:r>
      <w:r>
        <w:t>ầ</w:t>
      </w:r>
      <w:r>
        <w:t>n su</w:t>
      </w:r>
      <w:r>
        <w:t>ấ</w:t>
      </w:r>
      <w:r>
        <w:t>t theo dõi</w:t>
      </w:r>
      <w:bookmarkEnd w:id="73"/>
    </w:p>
    <w:p w14:paraId="46340679" w14:textId="77777777" w:rsidR="000E04D7" w:rsidRDefault="003F7DEE">
      <w:pPr>
        <w:ind w:firstLine="567"/>
      </w:pPr>
      <w:r>
        <w:rPr>
          <w:rFonts w:cs="Times New Roman"/>
          <w:color w:val="000000"/>
        </w:rPr>
        <w:t>Tần suất thực tế được điều chỉnh theo tính chất chỉ số. Chỉ số vận hành và chất lượng được kiểm tra ở mỗi lần triển khai. Chỉ số bảo mật được kiểm tra trước mỗi lần ghi thay đổi. Chỉ số phạm vi và rủi ro được rà soát ở các mốc nghiệm thu. Do dự án không có vòng lặp phát triển theo chu kỳ, không có tần suất theo tuần hoặc theo tháng.</w:t>
      </w:r>
    </w:p>
    <w:p w14:paraId="54E91FFB" w14:textId="77777777" w:rsidR="000E04D7" w:rsidRDefault="003F7DEE">
      <w:pPr>
        <w:pStyle w:val="Heading3"/>
      </w:pPr>
      <w:bookmarkStart w:id="74" w:name="_Toc241843375"/>
      <w:r>
        <w:t>1.7.5. Tiêu chí đánh giá</w:t>
      </w:r>
      <w:bookmarkEnd w:id="74"/>
    </w:p>
    <w:p w14:paraId="0E7CB9BA" w14:textId="77777777" w:rsidR="000E04D7" w:rsidRDefault="003F7DEE">
      <w:pPr>
        <w:ind w:firstLine="567"/>
      </w:pPr>
      <w:r>
        <w:rPr>
          <w:rFonts w:cs="Times New Roman"/>
          <w:color w:val="000000"/>
        </w:rPr>
        <w:t xml:space="preserve">Tiêu chí đánh giá được đặt trước khi đo. Đối với chất lượng, tiêu chí là không có lỗi trong bất kỳ bộ kiểm thử nào. Đối với vận hành, tiêu chí là cả ba container ở trạng thái khỏe. Đối với bảo mật, tiêu chí là không có bí mật nào trong kho mã nguồn. Đối với rủi ro, tiêu chí là không có rủi ro mức cao nào còn mở. Cả bốn tiêu chí này đều đạt tại thời điểm kiểm chứng cuối. Cần nói rõ rằng tiêu chí rủi ro vẫn đạt dù bốn rủi ro còn mở, vì ba trong số đó thuộc mức trung bình và một thuộc mức thấp theo thang điểm </w:t>
      </w:r>
      <w:r>
        <w:rPr>
          <w:rFonts w:cs="Times New Roman"/>
          <w:color w:val="000000"/>
        </w:rPr>
        <w:t>tại chú thích bảng 1.15; tiêu chí được đặt ở mức cao chứ không đặt ở mức trung bình.</w:t>
      </w:r>
    </w:p>
    <w:p w14:paraId="61EDCA5E" w14:textId="77777777" w:rsidR="000E04D7" w:rsidRDefault="003F7DEE">
      <w:pPr>
        <w:pStyle w:val="Heading2"/>
      </w:pPr>
      <w:bookmarkStart w:id="75" w:name="_Toc241843376"/>
      <w:r>
        <w:t>1.8. K</w:t>
      </w:r>
      <w:r>
        <w:t>ế</w:t>
      </w:r>
      <w:r>
        <w:t xml:space="preserve"> ho</w:t>
      </w:r>
      <w:r>
        <w:t>ạ</w:t>
      </w:r>
      <w:r>
        <w:t>ch qu</w:t>
      </w:r>
      <w:r>
        <w:t>ả</w:t>
      </w:r>
      <w:r>
        <w:t>n lý d</w:t>
      </w:r>
      <w:r>
        <w:t>ự</w:t>
      </w:r>
      <w:r>
        <w:t xml:space="preserve"> án</w:t>
      </w:r>
      <w:bookmarkEnd w:id="75"/>
    </w:p>
    <w:p w14:paraId="7A796205" w14:textId="77777777" w:rsidR="000E04D7" w:rsidRDefault="003F7DEE">
      <w:pPr>
        <w:ind w:firstLine="567"/>
      </w:pPr>
      <w:r>
        <w:rPr>
          <w:rFonts w:cs="Times New Roman"/>
          <w:color w:val="000000"/>
        </w:rPr>
        <w:t>Mục này mô tả cách tổ chức quản lý từng mảng công việc. Nguyên tắc áp dụng là chỉ mô tả những gì thực sự đã thực hiện và có bằng chứng. Những mảng không có hoạt động thực tế được ghi nhận là không có, thay vì trình bày một kế hoạch lý thuyết.</w:t>
      </w:r>
    </w:p>
    <w:p w14:paraId="1DB24CE9" w14:textId="77777777" w:rsidR="000E04D7" w:rsidRDefault="003F7DEE">
      <w:pPr>
        <w:pStyle w:val="Heading3"/>
      </w:pPr>
      <w:bookmarkStart w:id="76" w:name="_Toc241843377"/>
      <w:r>
        <w:t>1.8.1. Qu</w:t>
      </w:r>
      <w:r>
        <w:t>ả</w:t>
      </w:r>
      <w:r>
        <w:t>n lý ph</w:t>
      </w:r>
      <w:r>
        <w:t>ạ</w:t>
      </w:r>
      <w:r>
        <w:t>m vi</w:t>
      </w:r>
      <w:bookmarkEnd w:id="76"/>
    </w:p>
    <w:p w14:paraId="5C3D3A1E" w14:textId="77777777" w:rsidR="000E04D7" w:rsidRDefault="003F7DEE">
      <w:pPr>
        <w:ind w:firstLine="567"/>
      </w:pPr>
      <w:r>
        <w:rPr>
          <w:rFonts w:cs="Times New Roman"/>
          <w:color w:val="000000"/>
        </w:rPr>
        <w:t>Quản lý phạm vi được thực hiện bằng ma trận truy vết gồm 164 dòng, mỗi dòng mang đúng một trạng thái. Nguyên tắc bất di bất dịch của dự án là không nâng trạng thái lên đã xác minh nếu chưa có kiểm thử đã chạy hoặc kết quả lệnh trực tiếp. Bảng 1.17 tóm tắt kết quả.</w:t>
      </w:r>
    </w:p>
    <w:p w14:paraId="33EB88EF" w14:textId="7EFFFE2D" w:rsidR="000E04D7" w:rsidRDefault="003F7DEE">
      <w:pPr>
        <w:pStyle w:val="Caption"/>
        <w:keepNext/>
        <w:spacing w:before="160" w:after="200"/>
        <w:jc w:val="center"/>
      </w:pPr>
      <w:bookmarkStart w:id="77" w:name="_Toc241843513"/>
      <w:r>
        <w:rPr>
          <w:rFonts w:cs="Times New Roman"/>
          <w:color w:val="000000"/>
          <w:sz w:val="22"/>
        </w:rPr>
        <w:lastRenderedPageBreak/>
        <w:t>Bảng 1.</w:t>
      </w:r>
      <w:r>
        <w:fldChar w:fldCharType="begin"/>
      </w:r>
      <w:r>
        <w:instrText xml:space="preserve"> SEQ Bảng \* ARABIC</w:instrText>
      </w:r>
      <w:r>
        <w:fldChar w:fldCharType="separate"/>
      </w:r>
      <w:r>
        <w:rPr>
          <w:noProof/>
        </w:rPr>
        <w:t>17</w:t>
      </w:r>
      <w:r>
        <w:fldChar w:fldCharType="end"/>
      </w:r>
      <w:r>
        <w:rPr>
          <w:rFonts w:cs="Times New Roman"/>
          <w:color w:val="000000"/>
          <w:sz w:val="22"/>
        </w:rPr>
        <w:t>. Tình trạng truy vết yêu cầu</w:t>
      </w:r>
      <w:bookmarkEnd w:id="77"/>
    </w:p>
    <w:tbl>
      <w:tblPr>
        <w:tblStyle w:val="TableGrid"/>
        <w:tblW w:w="0" w:type="auto"/>
        <w:jc w:val="center"/>
        <w:tblLayout w:type="fixed"/>
        <w:tblLook w:val="04A0" w:firstRow="1" w:lastRow="0" w:firstColumn="1" w:lastColumn="0" w:noHBand="0" w:noVBand="1"/>
      </w:tblPr>
      <w:tblGrid>
        <w:gridCol w:w="1984"/>
        <w:gridCol w:w="1134"/>
        <w:gridCol w:w="1134"/>
        <w:gridCol w:w="4252"/>
      </w:tblGrid>
      <w:tr w:rsidR="000E04D7" w14:paraId="5321E546" w14:textId="77777777">
        <w:trPr>
          <w:tblHeader/>
          <w:jc w:val="center"/>
        </w:trPr>
        <w:tc>
          <w:tcPr>
            <w:tcW w:w="1984" w:type="dxa"/>
            <w:tcBorders>
              <w:top w:val="single" w:sz="4" w:space="0" w:color="000000"/>
              <w:left w:val="single" w:sz="4" w:space="0" w:color="000000"/>
              <w:bottom w:val="single" w:sz="4" w:space="0" w:color="000000"/>
              <w:right w:val="single" w:sz="4" w:space="0" w:color="000000"/>
            </w:tcBorders>
          </w:tcPr>
          <w:p w14:paraId="6DF11236" w14:textId="77777777" w:rsidR="000E04D7" w:rsidRDefault="003F7DEE">
            <w:pPr>
              <w:spacing w:after="40" w:line="240" w:lineRule="auto"/>
              <w:jc w:val="center"/>
            </w:pPr>
            <w:r>
              <w:rPr>
                <w:rFonts w:cs="Times New Roman"/>
                <w:b/>
                <w:color w:val="000000"/>
                <w:sz w:val="20"/>
              </w:rPr>
              <w:t>Trạng thái</w:t>
            </w:r>
          </w:p>
        </w:tc>
        <w:tc>
          <w:tcPr>
            <w:tcW w:w="1134" w:type="dxa"/>
            <w:tcBorders>
              <w:top w:val="single" w:sz="4" w:space="0" w:color="000000"/>
              <w:left w:val="single" w:sz="4" w:space="0" w:color="000000"/>
              <w:bottom w:val="single" w:sz="4" w:space="0" w:color="000000"/>
              <w:right w:val="single" w:sz="4" w:space="0" w:color="000000"/>
            </w:tcBorders>
          </w:tcPr>
          <w:p w14:paraId="54549634" w14:textId="77777777" w:rsidR="000E04D7" w:rsidRDefault="003F7DEE">
            <w:pPr>
              <w:spacing w:after="40" w:line="240" w:lineRule="auto"/>
              <w:jc w:val="center"/>
            </w:pPr>
            <w:r>
              <w:rPr>
                <w:rFonts w:cs="Times New Roman"/>
                <w:b/>
                <w:color w:val="000000"/>
                <w:sz w:val="20"/>
              </w:rPr>
              <w:t>Số dòng</w:t>
            </w:r>
          </w:p>
        </w:tc>
        <w:tc>
          <w:tcPr>
            <w:tcW w:w="1134" w:type="dxa"/>
            <w:tcBorders>
              <w:top w:val="single" w:sz="4" w:space="0" w:color="000000"/>
              <w:left w:val="single" w:sz="4" w:space="0" w:color="000000"/>
              <w:bottom w:val="single" w:sz="4" w:space="0" w:color="000000"/>
              <w:right w:val="single" w:sz="4" w:space="0" w:color="000000"/>
            </w:tcBorders>
          </w:tcPr>
          <w:p w14:paraId="4C133B02" w14:textId="77777777" w:rsidR="000E04D7" w:rsidRDefault="003F7DEE">
            <w:pPr>
              <w:spacing w:after="40" w:line="240" w:lineRule="auto"/>
              <w:jc w:val="center"/>
            </w:pPr>
            <w:r>
              <w:rPr>
                <w:rFonts w:cs="Times New Roman"/>
                <w:b/>
                <w:color w:val="000000"/>
                <w:sz w:val="20"/>
              </w:rPr>
              <w:t>Tỷ lệ</w:t>
            </w:r>
          </w:p>
        </w:tc>
        <w:tc>
          <w:tcPr>
            <w:tcW w:w="4252" w:type="dxa"/>
            <w:tcBorders>
              <w:top w:val="single" w:sz="4" w:space="0" w:color="000000"/>
              <w:left w:val="single" w:sz="4" w:space="0" w:color="000000"/>
              <w:bottom w:val="single" w:sz="4" w:space="0" w:color="000000"/>
              <w:right w:val="single" w:sz="4" w:space="0" w:color="000000"/>
            </w:tcBorders>
          </w:tcPr>
          <w:p w14:paraId="18CB87B5" w14:textId="77777777" w:rsidR="000E04D7" w:rsidRDefault="003F7DEE">
            <w:pPr>
              <w:spacing w:after="40" w:line="240" w:lineRule="auto"/>
              <w:jc w:val="center"/>
            </w:pPr>
            <w:r>
              <w:rPr>
                <w:rFonts w:cs="Times New Roman"/>
                <w:b/>
                <w:color w:val="000000"/>
                <w:sz w:val="20"/>
              </w:rPr>
              <w:t>Ý nghĩa</w:t>
            </w:r>
          </w:p>
        </w:tc>
      </w:tr>
      <w:tr w:rsidR="000E04D7" w14:paraId="4F9096D5"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566582F3" w14:textId="77777777" w:rsidR="000E04D7" w:rsidRDefault="003F7DEE">
            <w:pPr>
              <w:spacing w:after="40" w:line="240" w:lineRule="auto"/>
              <w:jc w:val="center"/>
            </w:pPr>
            <w:r>
              <w:rPr>
                <w:rFonts w:cs="Times New Roman"/>
                <w:color w:val="000000"/>
                <w:sz w:val="20"/>
              </w:rPr>
              <w:t>Đã xác minh</w:t>
            </w:r>
          </w:p>
        </w:tc>
        <w:tc>
          <w:tcPr>
            <w:tcW w:w="1134" w:type="dxa"/>
            <w:tcBorders>
              <w:top w:val="single" w:sz="4" w:space="0" w:color="000000"/>
              <w:left w:val="single" w:sz="4" w:space="0" w:color="000000"/>
              <w:bottom w:val="single" w:sz="4" w:space="0" w:color="000000"/>
              <w:right w:val="single" w:sz="4" w:space="0" w:color="000000"/>
            </w:tcBorders>
          </w:tcPr>
          <w:p w14:paraId="0F5D79EC" w14:textId="77777777" w:rsidR="000E04D7" w:rsidRDefault="003F7DEE">
            <w:pPr>
              <w:spacing w:after="40" w:line="240" w:lineRule="auto"/>
              <w:jc w:val="left"/>
            </w:pPr>
            <w:r>
              <w:rPr>
                <w:rFonts w:cs="Times New Roman"/>
                <w:color w:val="000000"/>
                <w:sz w:val="20"/>
              </w:rPr>
              <w:t>148</w:t>
            </w:r>
          </w:p>
        </w:tc>
        <w:tc>
          <w:tcPr>
            <w:tcW w:w="1134" w:type="dxa"/>
            <w:tcBorders>
              <w:top w:val="single" w:sz="4" w:space="0" w:color="000000"/>
              <w:left w:val="single" w:sz="4" w:space="0" w:color="000000"/>
              <w:bottom w:val="single" w:sz="4" w:space="0" w:color="000000"/>
              <w:right w:val="single" w:sz="4" w:space="0" w:color="000000"/>
            </w:tcBorders>
          </w:tcPr>
          <w:p w14:paraId="101B1DD1" w14:textId="77777777" w:rsidR="000E04D7" w:rsidRDefault="003F7DEE">
            <w:pPr>
              <w:spacing w:after="40" w:line="240" w:lineRule="auto"/>
              <w:jc w:val="left"/>
            </w:pPr>
            <w:r>
              <w:rPr>
                <w:rFonts w:cs="Times New Roman"/>
                <w:color w:val="000000"/>
                <w:sz w:val="20"/>
              </w:rPr>
              <w:t>90,2%</w:t>
            </w:r>
          </w:p>
        </w:tc>
        <w:tc>
          <w:tcPr>
            <w:tcW w:w="4252" w:type="dxa"/>
            <w:tcBorders>
              <w:top w:val="single" w:sz="4" w:space="0" w:color="000000"/>
              <w:left w:val="single" w:sz="4" w:space="0" w:color="000000"/>
              <w:bottom w:val="single" w:sz="4" w:space="0" w:color="000000"/>
              <w:right w:val="single" w:sz="4" w:space="0" w:color="000000"/>
            </w:tcBorders>
          </w:tcPr>
          <w:p w14:paraId="7B538E8C" w14:textId="77777777" w:rsidR="000E04D7" w:rsidRDefault="003F7DEE">
            <w:pPr>
              <w:spacing w:after="40" w:line="240" w:lineRule="auto"/>
              <w:jc w:val="left"/>
            </w:pPr>
            <w:r>
              <w:rPr>
                <w:rFonts w:cs="Times New Roman"/>
                <w:color w:val="000000"/>
                <w:sz w:val="20"/>
              </w:rPr>
              <w:t>Có kiểm thử đã chạy hoặc lệnh trực tiếp</w:t>
            </w:r>
          </w:p>
        </w:tc>
      </w:tr>
      <w:tr w:rsidR="000E04D7" w14:paraId="7CE8F464"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78F73A86" w14:textId="77777777" w:rsidR="000E04D7" w:rsidRDefault="003F7DEE">
            <w:pPr>
              <w:spacing w:after="40" w:line="240" w:lineRule="auto"/>
              <w:jc w:val="center"/>
            </w:pPr>
            <w:r>
              <w:rPr>
                <w:rFonts w:cs="Times New Roman"/>
                <w:color w:val="000000"/>
                <w:sz w:val="20"/>
              </w:rPr>
              <w:t>Xác minh một phần</w:t>
            </w:r>
          </w:p>
        </w:tc>
        <w:tc>
          <w:tcPr>
            <w:tcW w:w="1134" w:type="dxa"/>
            <w:tcBorders>
              <w:top w:val="single" w:sz="4" w:space="0" w:color="000000"/>
              <w:left w:val="single" w:sz="4" w:space="0" w:color="000000"/>
              <w:bottom w:val="single" w:sz="4" w:space="0" w:color="000000"/>
              <w:right w:val="single" w:sz="4" w:space="0" w:color="000000"/>
            </w:tcBorders>
          </w:tcPr>
          <w:p w14:paraId="3F8D1C05" w14:textId="77777777" w:rsidR="000E04D7" w:rsidRDefault="003F7DEE">
            <w:pPr>
              <w:spacing w:after="40" w:line="240" w:lineRule="auto"/>
              <w:jc w:val="left"/>
            </w:pPr>
            <w:r>
              <w:rPr>
                <w:rFonts w:cs="Times New Roman"/>
                <w:color w:val="000000"/>
                <w:sz w:val="20"/>
              </w:rPr>
              <w:t>8</w:t>
            </w:r>
          </w:p>
        </w:tc>
        <w:tc>
          <w:tcPr>
            <w:tcW w:w="1134" w:type="dxa"/>
            <w:tcBorders>
              <w:top w:val="single" w:sz="4" w:space="0" w:color="000000"/>
              <w:left w:val="single" w:sz="4" w:space="0" w:color="000000"/>
              <w:bottom w:val="single" w:sz="4" w:space="0" w:color="000000"/>
              <w:right w:val="single" w:sz="4" w:space="0" w:color="000000"/>
            </w:tcBorders>
          </w:tcPr>
          <w:p w14:paraId="2378B0AD" w14:textId="77777777" w:rsidR="000E04D7" w:rsidRDefault="003F7DEE">
            <w:pPr>
              <w:spacing w:after="40" w:line="240" w:lineRule="auto"/>
              <w:jc w:val="left"/>
            </w:pPr>
            <w:r>
              <w:rPr>
                <w:rFonts w:cs="Times New Roman"/>
                <w:color w:val="000000"/>
                <w:sz w:val="20"/>
              </w:rPr>
              <w:t>4,9%</w:t>
            </w:r>
          </w:p>
        </w:tc>
        <w:tc>
          <w:tcPr>
            <w:tcW w:w="4252" w:type="dxa"/>
            <w:tcBorders>
              <w:top w:val="single" w:sz="4" w:space="0" w:color="000000"/>
              <w:left w:val="single" w:sz="4" w:space="0" w:color="000000"/>
              <w:bottom w:val="single" w:sz="4" w:space="0" w:color="000000"/>
              <w:right w:val="single" w:sz="4" w:space="0" w:color="000000"/>
            </w:tcBorders>
          </w:tcPr>
          <w:p w14:paraId="681EB3EA" w14:textId="77777777" w:rsidR="000E04D7" w:rsidRDefault="003F7DEE">
            <w:pPr>
              <w:spacing w:after="40" w:line="240" w:lineRule="auto"/>
              <w:jc w:val="left"/>
            </w:pPr>
            <w:r>
              <w:rPr>
                <w:rFonts w:cs="Times New Roman"/>
                <w:color w:val="000000"/>
                <w:sz w:val="20"/>
              </w:rPr>
              <w:t>Đã triển khai nhưng chưa phủ kiểm thử đầy đủ</w:t>
            </w:r>
          </w:p>
        </w:tc>
      </w:tr>
      <w:tr w:rsidR="000E04D7" w14:paraId="2AB219B8"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0FF49F1C" w14:textId="77777777" w:rsidR="000E04D7" w:rsidRDefault="003F7DEE">
            <w:pPr>
              <w:spacing w:after="40" w:line="240" w:lineRule="auto"/>
              <w:jc w:val="center"/>
            </w:pPr>
            <w:r>
              <w:rPr>
                <w:rFonts w:cs="Times New Roman"/>
                <w:color w:val="000000"/>
                <w:sz w:val="20"/>
              </w:rPr>
              <w:t>Khoảng trống</w:t>
            </w:r>
          </w:p>
        </w:tc>
        <w:tc>
          <w:tcPr>
            <w:tcW w:w="1134" w:type="dxa"/>
            <w:tcBorders>
              <w:top w:val="single" w:sz="4" w:space="0" w:color="000000"/>
              <w:left w:val="single" w:sz="4" w:space="0" w:color="000000"/>
              <w:bottom w:val="single" w:sz="4" w:space="0" w:color="000000"/>
              <w:right w:val="single" w:sz="4" w:space="0" w:color="000000"/>
            </w:tcBorders>
          </w:tcPr>
          <w:p w14:paraId="3688B589" w14:textId="77777777" w:rsidR="000E04D7" w:rsidRDefault="003F7DEE">
            <w:pPr>
              <w:spacing w:after="40" w:line="240" w:lineRule="auto"/>
              <w:jc w:val="left"/>
            </w:pPr>
            <w:r>
              <w:rPr>
                <w:rFonts w:cs="Times New Roman"/>
                <w:color w:val="000000"/>
                <w:sz w:val="20"/>
              </w:rPr>
              <w:t>7</w:t>
            </w:r>
          </w:p>
        </w:tc>
        <w:tc>
          <w:tcPr>
            <w:tcW w:w="1134" w:type="dxa"/>
            <w:tcBorders>
              <w:top w:val="single" w:sz="4" w:space="0" w:color="000000"/>
              <w:left w:val="single" w:sz="4" w:space="0" w:color="000000"/>
              <w:bottom w:val="single" w:sz="4" w:space="0" w:color="000000"/>
              <w:right w:val="single" w:sz="4" w:space="0" w:color="000000"/>
            </w:tcBorders>
          </w:tcPr>
          <w:p w14:paraId="35A923BC" w14:textId="77777777" w:rsidR="000E04D7" w:rsidRDefault="003F7DEE">
            <w:pPr>
              <w:spacing w:after="40" w:line="240" w:lineRule="auto"/>
              <w:jc w:val="left"/>
            </w:pPr>
            <w:r>
              <w:rPr>
                <w:rFonts w:cs="Times New Roman"/>
                <w:color w:val="000000"/>
                <w:sz w:val="20"/>
              </w:rPr>
              <w:t>4,3%</w:t>
            </w:r>
          </w:p>
        </w:tc>
        <w:tc>
          <w:tcPr>
            <w:tcW w:w="4252" w:type="dxa"/>
            <w:tcBorders>
              <w:top w:val="single" w:sz="4" w:space="0" w:color="000000"/>
              <w:left w:val="single" w:sz="4" w:space="0" w:color="000000"/>
              <w:bottom w:val="single" w:sz="4" w:space="0" w:color="000000"/>
              <w:right w:val="single" w:sz="4" w:space="0" w:color="000000"/>
            </w:tcBorders>
          </w:tcPr>
          <w:p w14:paraId="34CCAA68" w14:textId="77777777" w:rsidR="000E04D7" w:rsidRDefault="003F7DEE">
            <w:pPr>
              <w:spacing w:after="40" w:line="240" w:lineRule="auto"/>
              <w:jc w:val="left"/>
            </w:pPr>
            <w:r>
              <w:rPr>
                <w:rFonts w:cs="Times New Roman"/>
                <w:color w:val="000000"/>
                <w:sz w:val="20"/>
              </w:rPr>
              <w:t>Chưa thực hiện</w:t>
            </w:r>
          </w:p>
        </w:tc>
      </w:tr>
      <w:tr w:rsidR="000E04D7" w14:paraId="22694A0D"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0D917BB1" w14:textId="77777777" w:rsidR="000E04D7" w:rsidRDefault="003F7DEE">
            <w:pPr>
              <w:spacing w:after="40" w:line="240" w:lineRule="auto"/>
              <w:jc w:val="center"/>
            </w:pPr>
            <w:r>
              <w:rPr>
                <w:rFonts w:cs="Times New Roman"/>
                <w:color w:val="000000"/>
                <w:sz w:val="20"/>
              </w:rPr>
              <w:t>Ngoài phạm vi</w:t>
            </w:r>
          </w:p>
        </w:tc>
        <w:tc>
          <w:tcPr>
            <w:tcW w:w="1134" w:type="dxa"/>
            <w:tcBorders>
              <w:top w:val="single" w:sz="4" w:space="0" w:color="000000"/>
              <w:left w:val="single" w:sz="4" w:space="0" w:color="000000"/>
              <w:bottom w:val="single" w:sz="4" w:space="0" w:color="000000"/>
              <w:right w:val="single" w:sz="4" w:space="0" w:color="000000"/>
            </w:tcBorders>
          </w:tcPr>
          <w:p w14:paraId="2142F298" w14:textId="77777777" w:rsidR="000E04D7" w:rsidRDefault="003F7DEE">
            <w:pPr>
              <w:spacing w:after="40" w:line="240" w:lineRule="auto"/>
              <w:jc w:val="left"/>
            </w:pPr>
            <w:r>
              <w:rPr>
                <w:rFonts w:cs="Times New Roman"/>
                <w:color w:val="000000"/>
                <w:sz w:val="20"/>
              </w:rPr>
              <w:t>1</w:t>
            </w:r>
          </w:p>
        </w:tc>
        <w:tc>
          <w:tcPr>
            <w:tcW w:w="1134" w:type="dxa"/>
            <w:tcBorders>
              <w:top w:val="single" w:sz="4" w:space="0" w:color="000000"/>
              <w:left w:val="single" w:sz="4" w:space="0" w:color="000000"/>
              <w:bottom w:val="single" w:sz="4" w:space="0" w:color="000000"/>
              <w:right w:val="single" w:sz="4" w:space="0" w:color="000000"/>
            </w:tcBorders>
          </w:tcPr>
          <w:p w14:paraId="20617B06" w14:textId="77777777" w:rsidR="000E04D7" w:rsidRDefault="003F7DEE">
            <w:pPr>
              <w:spacing w:after="40" w:line="240" w:lineRule="auto"/>
              <w:jc w:val="left"/>
            </w:pPr>
            <w:r>
              <w:rPr>
                <w:rFonts w:cs="Times New Roman"/>
                <w:color w:val="000000"/>
                <w:sz w:val="20"/>
              </w:rPr>
              <w:t>0,6%</w:t>
            </w:r>
          </w:p>
        </w:tc>
        <w:tc>
          <w:tcPr>
            <w:tcW w:w="4252" w:type="dxa"/>
            <w:tcBorders>
              <w:top w:val="single" w:sz="4" w:space="0" w:color="000000"/>
              <w:left w:val="single" w:sz="4" w:space="0" w:color="000000"/>
              <w:bottom w:val="single" w:sz="4" w:space="0" w:color="000000"/>
              <w:right w:val="single" w:sz="4" w:space="0" w:color="000000"/>
            </w:tcBorders>
          </w:tcPr>
          <w:p w14:paraId="56B96BCC" w14:textId="77777777" w:rsidR="000E04D7" w:rsidRDefault="003F7DEE">
            <w:pPr>
              <w:spacing w:after="40" w:line="240" w:lineRule="auto"/>
              <w:jc w:val="left"/>
            </w:pPr>
            <w:r>
              <w:rPr>
                <w:rFonts w:cs="Times New Roman"/>
                <w:color w:val="000000"/>
                <w:sz w:val="20"/>
              </w:rPr>
              <w:t>Cố ý loại khỏi phạm vi, có lý do ghi kèm</w:t>
            </w:r>
          </w:p>
        </w:tc>
      </w:tr>
      <w:tr w:rsidR="000E04D7" w14:paraId="4B3FA918"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3C4A9F80" w14:textId="77777777" w:rsidR="000E04D7" w:rsidRDefault="003F7DEE">
            <w:pPr>
              <w:spacing w:after="40" w:line="240" w:lineRule="auto"/>
              <w:jc w:val="center"/>
            </w:pPr>
            <w:r>
              <w:rPr>
                <w:rFonts w:cs="Times New Roman"/>
                <w:color w:val="000000"/>
                <w:sz w:val="20"/>
              </w:rPr>
              <w:t>Tổng</w:t>
            </w:r>
          </w:p>
        </w:tc>
        <w:tc>
          <w:tcPr>
            <w:tcW w:w="1134" w:type="dxa"/>
            <w:tcBorders>
              <w:top w:val="single" w:sz="4" w:space="0" w:color="000000"/>
              <w:left w:val="single" w:sz="4" w:space="0" w:color="000000"/>
              <w:bottom w:val="single" w:sz="4" w:space="0" w:color="000000"/>
              <w:right w:val="single" w:sz="4" w:space="0" w:color="000000"/>
            </w:tcBorders>
          </w:tcPr>
          <w:p w14:paraId="15D5D5FB" w14:textId="77777777" w:rsidR="000E04D7" w:rsidRDefault="003F7DEE">
            <w:pPr>
              <w:spacing w:after="40" w:line="240" w:lineRule="auto"/>
              <w:jc w:val="left"/>
            </w:pPr>
            <w:r>
              <w:rPr>
                <w:rFonts w:cs="Times New Roman"/>
                <w:color w:val="000000"/>
                <w:sz w:val="20"/>
              </w:rPr>
              <w:t>164</w:t>
            </w:r>
          </w:p>
        </w:tc>
        <w:tc>
          <w:tcPr>
            <w:tcW w:w="1134" w:type="dxa"/>
            <w:tcBorders>
              <w:top w:val="single" w:sz="4" w:space="0" w:color="000000"/>
              <w:left w:val="single" w:sz="4" w:space="0" w:color="000000"/>
              <w:bottom w:val="single" w:sz="4" w:space="0" w:color="000000"/>
              <w:right w:val="single" w:sz="4" w:space="0" w:color="000000"/>
            </w:tcBorders>
          </w:tcPr>
          <w:p w14:paraId="477EC7EA" w14:textId="77777777" w:rsidR="000E04D7" w:rsidRDefault="003F7DEE">
            <w:pPr>
              <w:spacing w:after="40" w:line="240" w:lineRule="auto"/>
              <w:jc w:val="left"/>
            </w:pPr>
            <w:r>
              <w:rPr>
                <w:rFonts w:cs="Times New Roman"/>
                <w:color w:val="000000"/>
                <w:sz w:val="20"/>
              </w:rPr>
              <w:t>100%</w:t>
            </w:r>
          </w:p>
        </w:tc>
        <w:tc>
          <w:tcPr>
            <w:tcW w:w="4252" w:type="dxa"/>
            <w:tcBorders>
              <w:top w:val="single" w:sz="4" w:space="0" w:color="000000"/>
              <w:left w:val="single" w:sz="4" w:space="0" w:color="000000"/>
              <w:bottom w:val="single" w:sz="4" w:space="0" w:color="000000"/>
              <w:right w:val="single" w:sz="4" w:space="0" w:color="000000"/>
            </w:tcBorders>
          </w:tcPr>
          <w:p w14:paraId="65C82BA8" w14:textId="77777777" w:rsidR="000E04D7" w:rsidRDefault="003F7DEE">
            <w:pPr>
              <w:spacing w:after="40" w:line="240" w:lineRule="auto"/>
              <w:jc w:val="left"/>
            </w:pPr>
            <w:r>
              <w:rPr>
                <w:rFonts w:cs="Times New Roman"/>
                <w:color w:val="000000"/>
                <w:sz w:val="20"/>
              </w:rPr>
              <w:t>Toàn bộ dòng yêu cầu trong ma trận truy vết</w:t>
            </w:r>
          </w:p>
        </w:tc>
      </w:tr>
    </w:tbl>
    <w:p w14:paraId="6446C81F" w14:textId="77777777" w:rsidR="000E04D7" w:rsidRDefault="003F7DEE">
      <w:pPr>
        <w:ind w:firstLine="567"/>
      </w:pPr>
      <w:r>
        <w:rPr>
          <w:rFonts w:cs="Times New Roman"/>
          <w:color w:val="000000"/>
        </w:rPr>
        <w:t>Bảy khoảng trống còn lại đều là thực hành thiếu chứ không phải hành vi nghiệp vụ thiếu, cụ thể là: đường dẫn nhà cung cấp AI bên ngoài chưa kiểm chứng, chưa có tích hợp liên tục, chưa tự động hóa kiểm thử giao diện, chưa kiểm thử tải, chưa giới hạn tần suất, chưa chứng thực TLS, và chưa quét hình ảnh container. Bảy khoảng trống này được thừa nhận trong mọi tài liệu liên quan.</w:t>
      </w:r>
    </w:p>
    <w:p w14:paraId="0A783544" w14:textId="77777777" w:rsidR="000E04D7" w:rsidRDefault="003F7DEE">
      <w:pPr>
        <w:pStyle w:val="Heading3"/>
      </w:pPr>
      <w:bookmarkStart w:id="78" w:name="_Toc241843378"/>
      <w:r>
        <w:t>1.8.2. Qu</w:t>
      </w:r>
      <w:r>
        <w:t>ả</w:t>
      </w:r>
      <w:r>
        <w:t>n lý ti</w:t>
      </w:r>
      <w:r>
        <w:t>ế</w:t>
      </w:r>
      <w:r>
        <w:t>n đ</w:t>
      </w:r>
      <w:r>
        <w:t>ộ</w:t>
      </w:r>
      <w:bookmarkEnd w:id="78"/>
    </w:p>
    <w:p w14:paraId="40A029AD" w14:textId="77777777" w:rsidR="000E04D7" w:rsidRDefault="003F7DEE">
      <w:pPr>
        <w:ind w:firstLine="567"/>
      </w:pPr>
      <w:r>
        <w:rPr>
          <w:rFonts w:cs="Times New Roman"/>
          <w:color w:val="000000"/>
        </w:rPr>
        <w:t>Không có hoạt động quản lý tiến độ thực sự. Dự án không có biểu đồ tiến trình, không có mốc thời gian, và không có cơ chế báo cáo trạng thái định kỳ. Nguyên nhân là quản lý phiên bản chưa tồn tại trong giai đoạn phát triển, nên không có dữ liệu để theo dõi. Mục này được ghi nhận là khoảng trống quản lý, và là một trong những lý do chính của mục 1.4.5.</w:t>
      </w:r>
    </w:p>
    <w:p w14:paraId="5B6B9F9F" w14:textId="77777777" w:rsidR="000E04D7" w:rsidRDefault="003F7DEE">
      <w:pPr>
        <w:pStyle w:val="Heading3"/>
      </w:pPr>
      <w:bookmarkStart w:id="79" w:name="_Toc241843379"/>
      <w:r>
        <w:t>1.8.3. Qu</w:t>
      </w:r>
      <w:r>
        <w:t>ả</w:t>
      </w:r>
      <w:r>
        <w:t>n lý ch</w:t>
      </w:r>
      <w:r>
        <w:t>ấ</w:t>
      </w:r>
      <w:r>
        <w:t>t lư</w:t>
      </w:r>
      <w:r>
        <w:t>ợ</w:t>
      </w:r>
      <w:r>
        <w:t>ng</w:t>
      </w:r>
      <w:bookmarkEnd w:id="79"/>
    </w:p>
    <w:p w14:paraId="4AD7856E" w14:textId="77777777" w:rsidR="000E04D7" w:rsidRDefault="003F7DEE">
      <w:pPr>
        <w:ind w:firstLine="567"/>
      </w:pPr>
      <w:r>
        <w:rPr>
          <w:rFonts w:cs="Times New Roman"/>
          <w:color w:val="000000"/>
        </w:rPr>
        <w:t>Quản lý chất lượng là mảng được thực hiện đầy đủ nhất. Năm bộ kiểm thử được duy trì như bộ kiểm thử hồi quy, mỗi bộ phục vụ một tầng. Bộ kiểm thử hợp đồng API tồn tại để ngăn giao diện quản trị lệch khỏi hợp đồng dữ liệu, đây là rủi ro thường gặp khi hai bên phát triển độc lập. Chất lượng được kiểm soát bằng tiêu chuẩn chấp nhận nêu tại bảng 1.11, không phải bằng đánh giá cảm tính.</w:t>
      </w:r>
    </w:p>
    <w:p w14:paraId="4926B1AA" w14:textId="77777777" w:rsidR="000E04D7" w:rsidRDefault="003F7DEE">
      <w:pPr>
        <w:pStyle w:val="Heading3"/>
      </w:pPr>
      <w:bookmarkStart w:id="80" w:name="_Toc241843380"/>
      <w:r>
        <w:t>1.8.4. Qu</w:t>
      </w:r>
      <w:r>
        <w:t>ả</w:t>
      </w:r>
      <w:r>
        <w:t>n lý r</w:t>
      </w:r>
      <w:r>
        <w:t>ủ</w:t>
      </w:r>
      <w:r>
        <w:t>i ro</w:t>
      </w:r>
      <w:bookmarkEnd w:id="80"/>
    </w:p>
    <w:p w14:paraId="6C7AA564" w14:textId="77777777" w:rsidR="000E04D7" w:rsidRDefault="003F7DEE">
      <w:pPr>
        <w:ind w:firstLine="567"/>
      </w:pPr>
      <w:r>
        <w:rPr>
          <w:rFonts w:cs="Times New Roman"/>
          <w:color w:val="000000"/>
        </w:rPr>
        <w:t>Quản lý rủi ro được thực hiện theo quy trình bốn bước nêu tại mục 1.6, với sổ rủi ro gồm 18 mục. Điểm đáng chú ý là năm rủi ro đã thực sự xảy ra, mỗi rủi ro đều có cách phát hiện và bằng chứng xử lý. Một sổ rủi ro chỉ ghi “đã giảm thiểu” mà không có sự kiện thực tế sẽ không cho biết biện pháp có hiệu quả hay không; sự kiện thực tế là phép thử duy nhất chứng minh hiệu quả của biện pháp.</w:t>
      </w:r>
    </w:p>
    <w:p w14:paraId="3827D6FA" w14:textId="77777777" w:rsidR="000E04D7" w:rsidRDefault="003F7DEE">
      <w:pPr>
        <w:pStyle w:val="Heading3"/>
      </w:pPr>
      <w:bookmarkStart w:id="81" w:name="_Toc241843381"/>
      <w:r>
        <w:t>1.8.5. Qu</w:t>
      </w:r>
      <w:r>
        <w:t>ả</w:t>
      </w:r>
      <w:r>
        <w:t>n lý thay đ</w:t>
      </w:r>
      <w:r>
        <w:t>ổ</w:t>
      </w:r>
      <w:r>
        <w:t>i</w:t>
      </w:r>
      <w:bookmarkEnd w:id="81"/>
    </w:p>
    <w:p w14:paraId="6B6F1327" w14:textId="77777777" w:rsidR="000E04D7" w:rsidRDefault="003F7DEE">
      <w:pPr>
        <w:ind w:firstLine="567"/>
      </w:pPr>
      <w:r>
        <w:rPr>
          <w:rFonts w:cs="Times New Roman"/>
          <w:color w:val="000000"/>
        </w:rPr>
        <w:t xml:space="preserve">Quản lý thay đổi trong giai đoạn phát triển không có kiểm soát vì không có quản lý phiên bản. Từ thời điểm thiết lập kho mã nguồn, mọi thay đổi được ghi bằng thông điệp cam </w:t>
      </w:r>
      <w:r>
        <w:rPr>
          <w:rFonts w:cs="Times New Roman"/>
          <w:color w:val="000000"/>
        </w:rPr>
        <w:lastRenderedPageBreak/>
        <w:t>kết mô tả mục đích, và mỗi lần phát hành được đánh dấu bằng thẻ. Cơ chế này giúp truy vết cấu hình từ điểm baseline trở đi, nhưng không thể tái tạo lịch sử trước đó.</w:t>
      </w:r>
    </w:p>
    <w:p w14:paraId="1F3EB34F" w14:textId="77777777" w:rsidR="000E04D7" w:rsidRDefault="003F7DEE">
      <w:pPr>
        <w:pStyle w:val="Heading3"/>
      </w:pPr>
      <w:bookmarkStart w:id="82" w:name="_Toc241843382"/>
      <w:r>
        <w:t>1.8.6. Qu</w:t>
      </w:r>
      <w:r>
        <w:t>ả</w:t>
      </w:r>
      <w:r>
        <w:t>n lý tài li</w:t>
      </w:r>
      <w:r>
        <w:t>ệ</w:t>
      </w:r>
      <w:r>
        <w:t>u</w:t>
      </w:r>
      <w:bookmarkEnd w:id="82"/>
    </w:p>
    <w:p w14:paraId="4371A628" w14:textId="77777777" w:rsidR="000E04D7" w:rsidRDefault="003F7DEE">
      <w:pPr>
        <w:ind w:firstLine="567"/>
      </w:pPr>
      <w:r>
        <w:rPr>
          <w:rFonts w:cs="Times New Roman"/>
          <w:color w:val="000000"/>
        </w:rPr>
        <w:t>Tài liệu gồm 28 tệp Markdown được tổ chức theo hai nhóm: tài liệu kỹ thuật mô tả hệ thống, và tài liệu quản lý dự án mô tả bằng chứng. Quy tắc áp dụng là mọi khẳng định trong tài liệu kỹ thuật phải truy được về bằng chứng thực thi. Quy tắc này bị vi phạm và được phát hiện trong quá trình kiểm toán: ba khẳng định tài liệu sai so với thực tế, gồm tuyên bố ba container khỏe trong khi container quản trị báo không khỏe, giả định điểm cuối đo lường công khai trong khi thực tế yêu cầu xác thực, và mô tả sai vị trí</w:t>
      </w:r>
      <w:r>
        <w:rPr>
          <w:rFonts w:cs="Times New Roman"/>
          <w:color w:val="000000"/>
        </w:rPr>
        <w:t xml:space="preserve"> thông báo trên ứng dụng di động. Cả ba đã được sửa.</w:t>
      </w:r>
    </w:p>
    <w:p w14:paraId="7A0018CE" w14:textId="77777777" w:rsidR="000E04D7" w:rsidRDefault="003F7DEE">
      <w:pPr>
        <w:pStyle w:val="Heading3"/>
      </w:pPr>
      <w:bookmarkStart w:id="83" w:name="_Toc241843383"/>
      <w:r>
        <w:t>1.8.7. Qu</w:t>
      </w:r>
      <w:r>
        <w:t>ả</w:t>
      </w:r>
      <w:r>
        <w:t>n lý giao ti</w:t>
      </w:r>
      <w:r>
        <w:t>ế</w:t>
      </w:r>
      <w:r>
        <w:t>p</w:t>
      </w:r>
      <w:bookmarkEnd w:id="83"/>
    </w:p>
    <w:p w14:paraId="70C49397" w14:textId="77777777" w:rsidR="000E04D7" w:rsidRDefault="003F7DEE">
      <w:pPr>
        <w:ind w:firstLine="567"/>
      </w:pPr>
      <w:r>
        <w:rPr>
          <w:rFonts w:cs="Times New Roman"/>
          <w:color w:val="000000"/>
        </w:rPr>
        <w:t>Không có bản ghi giao tiếp dự án. Không có biên bản họp, không có biên bản quyết định, và không có nhật ký trao đổi với các bên liên quan. Giống tiến độ, đây là khoảng trống không thể khôi phục. Tác động của nó đến khả năng truy vết các quyết định thiết kế được ghi nhận tại mục 1.4.5.</w:t>
      </w:r>
    </w:p>
    <w:p w14:paraId="405EF254" w14:textId="77777777" w:rsidR="000E04D7" w:rsidRDefault="003F7DEE">
      <w:pPr>
        <w:pStyle w:val="Heading2"/>
      </w:pPr>
      <w:bookmarkStart w:id="84" w:name="_Toc241843384"/>
      <w:r>
        <w:t>1.9. Qu</w:t>
      </w:r>
      <w:r>
        <w:t>ả</w:t>
      </w:r>
      <w:r>
        <w:t>n lý c</w:t>
      </w:r>
      <w:r>
        <w:t>ấ</w:t>
      </w:r>
      <w:r>
        <w:t>u hình</w:t>
      </w:r>
      <w:bookmarkEnd w:id="84"/>
    </w:p>
    <w:p w14:paraId="15835EB4" w14:textId="77777777" w:rsidR="000E04D7" w:rsidRDefault="003F7DEE">
      <w:pPr>
        <w:ind w:firstLine="567"/>
      </w:pPr>
      <w:r>
        <w:rPr>
          <w:rFonts w:cs="Times New Roman"/>
          <w:color w:val="000000"/>
        </w:rPr>
        <w:t>Hình 1.6 thể hiện dòng chảy quản lý cấu hình: từ việc xác định mục tiêu cấu hình, qua công cụ và định dạng lưu trữ, đến việc kiểm soát thay đổi và đóng băng cấu hình. Dòng chảy này áp dụng cho cả cấu hình sản phẩm lẫn cấu hình quy trình.</w:t>
      </w:r>
    </w:p>
    <w:p w14:paraId="6BD4DF3A" w14:textId="77777777" w:rsidR="000E04D7" w:rsidRDefault="003F7DEE">
      <w:pPr>
        <w:keepNext/>
        <w:spacing w:before="160" w:after="40"/>
        <w:jc w:val="center"/>
      </w:pPr>
      <w:r>
        <w:rPr>
          <w:noProof/>
        </w:rPr>
        <w:lastRenderedPageBreak/>
        <w:drawing>
          <wp:inline distT="0" distB="0" distL="0" distR="0" wp14:anchorId="7C3B77CA" wp14:editId="106F774C">
            <wp:extent cx="3440230" cy="720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quan_ly_cau_hinh.png"/>
                    <pic:cNvPicPr/>
                  </pic:nvPicPr>
                  <pic:blipFill>
                    <a:blip r:embed="rId13"/>
                    <a:stretch>
                      <a:fillRect/>
                    </a:stretch>
                  </pic:blipFill>
                  <pic:spPr>
                    <a:xfrm>
                      <a:off x="0" y="0"/>
                      <a:ext cx="3440230" cy="7200000"/>
                    </a:xfrm>
                    <a:prstGeom prst="rect">
                      <a:avLst/>
                    </a:prstGeom>
                  </pic:spPr>
                </pic:pic>
              </a:graphicData>
            </a:graphic>
          </wp:inline>
        </w:drawing>
      </w:r>
    </w:p>
    <w:p w14:paraId="6084AAFB" w14:textId="77B3D70A" w:rsidR="000E04D7" w:rsidRDefault="003F7DEE">
      <w:pPr>
        <w:pStyle w:val="Caption"/>
        <w:spacing w:before="160" w:after="200"/>
        <w:jc w:val="center"/>
      </w:pPr>
      <w:bookmarkStart w:id="85" w:name="_Toc241843491"/>
      <w:r>
        <w:rPr>
          <w:rFonts w:cs="Times New Roman"/>
          <w:color w:val="000000"/>
          <w:sz w:val="22"/>
        </w:rPr>
        <w:t>Hình 1.</w:t>
      </w:r>
      <w:r>
        <w:fldChar w:fldCharType="begin"/>
      </w:r>
      <w:r>
        <w:instrText xml:space="preserve"> SEQ Hình \* ARABIC</w:instrText>
      </w:r>
      <w:r>
        <w:fldChar w:fldCharType="separate"/>
      </w:r>
      <w:r>
        <w:rPr>
          <w:noProof/>
        </w:rPr>
        <w:t>6</w:t>
      </w:r>
      <w:r>
        <w:fldChar w:fldCharType="end"/>
      </w:r>
      <w:r>
        <w:rPr>
          <w:rFonts w:cs="Times New Roman"/>
          <w:color w:val="000000"/>
          <w:sz w:val="22"/>
        </w:rPr>
        <w:t>. Dòng chảy quản lý cấu hình của dự án</w:t>
      </w:r>
      <w:bookmarkEnd w:id="85"/>
    </w:p>
    <w:p w14:paraId="5CA04336" w14:textId="77777777" w:rsidR="000E04D7" w:rsidRDefault="003F7DEE">
      <w:pPr>
        <w:pStyle w:val="Heading3"/>
      </w:pPr>
      <w:bookmarkStart w:id="86" w:name="_Toc241843385"/>
      <w:r>
        <w:t>1.9.1. Đ</w:t>
      </w:r>
      <w:r>
        <w:t>ố</w:t>
      </w:r>
      <w:r>
        <w:t>i tư</w:t>
      </w:r>
      <w:r>
        <w:t>ợ</w:t>
      </w:r>
      <w:r>
        <w:t>ng c</w:t>
      </w:r>
      <w:r>
        <w:t>ấ</w:t>
      </w:r>
      <w:r>
        <w:t>u hình</w:t>
      </w:r>
      <w:bookmarkEnd w:id="86"/>
    </w:p>
    <w:p w14:paraId="0B3F5B44" w14:textId="77777777" w:rsidR="000E04D7" w:rsidRDefault="003F7DEE">
      <w:pPr>
        <w:ind w:firstLine="567"/>
      </w:pPr>
      <w:r>
        <w:rPr>
          <w:rFonts w:cs="Times New Roman"/>
          <w:color w:val="000000"/>
        </w:rPr>
        <w:t>Đối tượng cấu hình của dự án gồm mã nguồn, cấu hình xây dựng, cấu hình chạy, cấu hình cơ sở dữ liệu, cấu hình triển khai và tài liệu. Sáu nhóm này dùng chung một cơ chế kiểm soát phiên bản và cùng một mốc phát hành. Phạm vi quản lý cấu hình được giới hạn ở cấu hình của phần mềm; dữ liệu người dùng không nằm trong phạm vi này.</w:t>
      </w:r>
    </w:p>
    <w:p w14:paraId="189D01B8" w14:textId="77777777" w:rsidR="000E04D7" w:rsidRDefault="003F7DEE">
      <w:pPr>
        <w:pStyle w:val="Heading3"/>
      </w:pPr>
      <w:bookmarkStart w:id="87" w:name="_Toc241843386"/>
      <w:r>
        <w:lastRenderedPageBreak/>
        <w:t>1.9.2. Qu</w:t>
      </w:r>
      <w:r>
        <w:t>ả</w:t>
      </w:r>
      <w:r>
        <w:t>n lý phiên b</w:t>
      </w:r>
      <w:r>
        <w:t>ả</w:t>
      </w:r>
      <w:r>
        <w:t>n</w:t>
      </w:r>
      <w:bookmarkEnd w:id="87"/>
    </w:p>
    <w:p w14:paraId="5A57A44B" w14:textId="77777777" w:rsidR="000E04D7" w:rsidRDefault="003F7DEE">
      <w:pPr>
        <w:ind w:firstLine="567"/>
      </w:pPr>
      <w:r>
        <w:rPr>
          <w:rFonts w:cs="Times New Roman"/>
          <w:color w:val="000000"/>
        </w:rPr>
        <w:t>Quản lý phiên bản được thiết lập sau giai đoạn phát triển chính, và đây là khoảng trống có hậu quả nặng nhất trong toàn bộ dự án. Cần nêu chính xác: kho mã nguồn hiện có ba cam kết, trong đó một cam kết là mẫu ban đầu của GitHub, một cam kết là baseline đã kiểm chứng, và một cam kết là bản cập nhật tài liệu. Kho này cung cấp khả năng truy vết cấu hình từ điểm baseline trở đi, nhưng không tái tạo được quá trình phát triển trước đó.</w:t>
      </w:r>
    </w:p>
    <w:p w14:paraId="6F46B0C7" w14:textId="77777777" w:rsidR="000E04D7" w:rsidRDefault="003F7DEE">
      <w:pPr>
        <w:ind w:firstLine="567"/>
      </w:pPr>
      <w:r>
        <w:rPr>
          <w:rFonts w:cs="Times New Roman"/>
          <w:color w:val="000000"/>
        </w:rPr>
        <w:t>Việc thiết lập kho mã nguồn được thực hiện mà không sửa lịch sử từ xa. Lệnh đẩy là đẩy tiến nhanh, không ép đẩy, và cam kết mẫu ban đầu được giữ nguyên. Chi tiết kỹ thuật của thao tác này được trình bày tại mục 3.3.1.</w:t>
      </w:r>
    </w:p>
    <w:p w14:paraId="05F8B2D7" w14:textId="77777777" w:rsidR="000E04D7" w:rsidRDefault="003F7DEE">
      <w:pPr>
        <w:pStyle w:val="Heading3"/>
      </w:pPr>
      <w:bookmarkStart w:id="88" w:name="_Toc241843387"/>
      <w:r>
        <w:t>1.9.3. C</w:t>
      </w:r>
      <w:r>
        <w:t>ấ</w:t>
      </w:r>
      <w:r>
        <w:t>u hình n</w:t>
      </w:r>
      <w:r>
        <w:t>ề</w:t>
      </w:r>
      <w:r>
        <w:t>n t</w:t>
      </w:r>
      <w:r>
        <w:t>ả</w:t>
      </w:r>
      <w:r>
        <w:t>ng</w:t>
      </w:r>
      <w:bookmarkEnd w:id="88"/>
    </w:p>
    <w:p w14:paraId="30F18EFD" w14:textId="77777777" w:rsidR="000E04D7" w:rsidRDefault="003F7DEE">
      <w:pPr>
        <w:ind w:firstLine="567"/>
      </w:pPr>
      <w:r>
        <w:rPr>
          <w:rFonts w:cs="Times New Roman"/>
          <w:color w:val="000000"/>
        </w:rPr>
        <w:t>Cấu hình nền tảng gồm cam kết mã nguồn, lịch sử chín tương ứng, cấu hình triển khai và tệp tài liệu. Cấu hình nền tảng được xác định tại cam kết gắn thẻ phát hành, cho phép dựng lại đúng trạng thái đã kiểm chứng.</w:t>
      </w:r>
    </w:p>
    <w:p w14:paraId="3E07522F" w14:textId="77777777" w:rsidR="000E04D7" w:rsidRDefault="003F7DEE">
      <w:pPr>
        <w:pStyle w:val="Heading3"/>
      </w:pPr>
      <w:bookmarkStart w:id="89" w:name="_Toc241843388"/>
      <w:r>
        <w:t>1.9.4. Qu</w:t>
      </w:r>
      <w:r>
        <w:t>ả</w:t>
      </w:r>
      <w:r>
        <w:t>n lý thay đ</w:t>
      </w:r>
      <w:r>
        <w:t>ổ</w:t>
      </w:r>
      <w:r>
        <w:t>i c</w:t>
      </w:r>
      <w:r>
        <w:t>ấ</w:t>
      </w:r>
      <w:r>
        <w:t>u hình</w:t>
      </w:r>
      <w:bookmarkEnd w:id="89"/>
    </w:p>
    <w:p w14:paraId="39E8997C" w14:textId="77777777" w:rsidR="000E04D7" w:rsidRDefault="003F7DEE">
      <w:pPr>
        <w:ind w:firstLine="567"/>
      </w:pPr>
      <w:r>
        <w:rPr>
          <w:rFonts w:cs="Times New Roman"/>
          <w:color w:val="000000"/>
        </w:rPr>
        <w:t>Thay đổi cấu hình được phân loại theo mức độ ảnh hưởng. Thay đổi cấu hình chạy và bí mật chỉ tồn tại ngoài kho mã nguồn. Thay đổi lược đồ cơ sở dữ liệu bắt buộc qua tệp migration mới, không sửa tệp migration đã áp dụng, nhờ cơ chế kiểm tra mã băm của Flyway [10]. Thay đổi cấu hình triển khai thực hiện qua tệp Compose. Mỗi nhóm đều có kiểm soát tương ứng.</w:t>
      </w:r>
    </w:p>
    <w:p w14:paraId="2B54FDAB" w14:textId="77777777" w:rsidR="000E04D7" w:rsidRDefault="003F7DEE">
      <w:pPr>
        <w:pStyle w:val="Heading3"/>
      </w:pPr>
      <w:bookmarkStart w:id="90" w:name="_Toc241843389"/>
      <w:r>
        <w:t>1.9.5. Qu</w:t>
      </w:r>
      <w:r>
        <w:t>ả</w:t>
      </w:r>
      <w:r>
        <w:t>n lý phát hành</w:t>
      </w:r>
      <w:bookmarkEnd w:id="90"/>
    </w:p>
    <w:p w14:paraId="769457DE" w14:textId="77777777" w:rsidR="000E04D7" w:rsidRDefault="003F7DEE">
      <w:pPr>
        <w:ind w:firstLine="567"/>
      </w:pPr>
      <w:r>
        <w:rPr>
          <w:rFonts w:cs="Times New Roman"/>
          <w:color w:val="000000"/>
        </w:rPr>
        <w:t>Phát hành được thực hiện bằng thẻ gắn với cam kết cụ thể. Thẻ hiện tại là v1.0.0-academic-final, chỉ định bản học thuật cuối cùng đã kiểm chứng. Dự án chỉ có một bản phát hành, và đây là hệ quả trực tiếp của việc thiếu lịch sử phát triển: không có các bản phát hành trung gian để đối chiếu.</w:t>
      </w:r>
    </w:p>
    <w:p w14:paraId="33FBDC2E" w14:textId="77777777" w:rsidR="000E04D7" w:rsidRDefault="003F7DEE">
      <w:pPr>
        <w:pStyle w:val="Heading3"/>
      </w:pPr>
      <w:bookmarkStart w:id="91" w:name="_Toc241843390"/>
      <w:r>
        <w:t>1.9.6. Tr</w:t>
      </w:r>
      <w:r>
        <w:t>ạ</w:t>
      </w:r>
      <w:r>
        <w:t>ng thái c</w:t>
      </w:r>
      <w:r>
        <w:t>ấ</w:t>
      </w:r>
      <w:r>
        <w:t>u hình n</w:t>
      </w:r>
      <w:r>
        <w:t>ề</w:t>
      </w:r>
      <w:r>
        <w:t>n t</w:t>
      </w:r>
      <w:r>
        <w:t>ả</w:t>
      </w:r>
      <w:r>
        <w:t>ng cu</w:t>
      </w:r>
      <w:r>
        <w:t>ố</w:t>
      </w:r>
      <w:r>
        <w:t>i cùng</w:t>
      </w:r>
      <w:bookmarkEnd w:id="91"/>
    </w:p>
    <w:p w14:paraId="603AA65A" w14:textId="6716FCBD" w:rsidR="000E04D7" w:rsidRDefault="003F7DEE">
      <w:pPr>
        <w:pStyle w:val="Caption"/>
        <w:keepNext/>
        <w:spacing w:before="160" w:after="200"/>
        <w:jc w:val="center"/>
      </w:pPr>
      <w:bookmarkStart w:id="92" w:name="_Toc241843514"/>
      <w:r>
        <w:rPr>
          <w:rFonts w:cs="Times New Roman"/>
          <w:color w:val="000000"/>
          <w:sz w:val="22"/>
        </w:rPr>
        <w:t>Bảng 1.</w:t>
      </w:r>
      <w:r>
        <w:fldChar w:fldCharType="begin"/>
      </w:r>
      <w:r>
        <w:instrText xml:space="preserve"> SEQ Bảng \* ARABIC</w:instrText>
      </w:r>
      <w:r>
        <w:fldChar w:fldCharType="separate"/>
      </w:r>
      <w:r>
        <w:rPr>
          <w:noProof/>
        </w:rPr>
        <w:t>18</w:t>
      </w:r>
      <w:r>
        <w:fldChar w:fldCharType="end"/>
      </w:r>
      <w:r>
        <w:rPr>
          <w:rFonts w:cs="Times New Roman"/>
          <w:color w:val="000000"/>
          <w:sz w:val="22"/>
        </w:rPr>
        <w:t>. Cấu hình nền tảng cuối cùng</w:t>
      </w:r>
      <w:bookmarkEnd w:id="92"/>
    </w:p>
    <w:tbl>
      <w:tblPr>
        <w:tblStyle w:val="TableGrid"/>
        <w:tblW w:w="0" w:type="auto"/>
        <w:jc w:val="center"/>
        <w:tblLayout w:type="fixed"/>
        <w:tblLook w:val="04A0" w:firstRow="1" w:lastRow="0" w:firstColumn="1" w:lastColumn="0" w:noHBand="0" w:noVBand="1"/>
      </w:tblPr>
      <w:tblGrid>
        <w:gridCol w:w="2268"/>
        <w:gridCol w:w="3685"/>
        <w:gridCol w:w="2551"/>
      </w:tblGrid>
      <w:tr w:rsidR="000E04D7" w14:paraId="27C92A26" w14:textId="77777777">
        <w:trPr>
          <w:tblHeader/>
          <w:jc w:val="center"/>
        </w:trPr>
        <w:tc>
          <w:tcPr>
            <w:tcW w:w="2268" w:type="dxa"/>
            <w:tcBorders>
              <w:top w:val="single" w:sz="4" w:space="0" w:color="000000"/>
              <w:left w:val="single" w:sz="4" w:space="0" w:color="000000"/>
              <w:bottom w:val="single" w:sz="4" w:space="0" w:color="000000"/>
              <w:right w:val="single" w:sz="4" w:space="0" w:color="000000"/>
            </w:tcBorders>
          </w:tcPr>
          <w:p w14:paraId="450CBC23" w14:textId="77777777" w:rsidR="000E04D7" w:rsidRDefault="003F7DEE">
            <w:pPr>
              <w:spacing w:after="40" w:line="240" w:lineRule="auto"/>
              <w:jc w:val="center"/>
            </w:pPr>
            <w:r>
              <w:rPr>
                <w:rFonts w:cs="Times New Roman"/>
                <w:b/>
                <w:color w:val="000000"/>
                <w:sz w:val="20"/>
              </w:rPr>
              <w:t>Hạng mục</w:t>
            </w:r>
          </w:p>
        </w:tc>
        <w:tc>
          <w:tcPr>
            <w:tcW w:w="3685" w:type="dxa"/>
            <w:tcBorders>
              <w:top w:val="single" w:sz="4" w:space="0" w:color="000000"/>
              <w:left w:val="single" w:sz="4" w:space="0" w:color="000000"/>
              <w:bottom w:val="single" w:sz="4" w:space="0" w:color="000000"/>
              <w:right w:val="single" w:sz="4" w:space="0" w:color="000000"/>
            </w:tcBorders>
          </w:tcPr>
          <w:p w14:paraId="149A64B5" w14:textId="77777777" w:rsidR="000E04D7" w:rsidRDefault="003F7DEE">
            <w:pPr>
              <w:spacing w:after="40" w:line="240" w:lineRule="auto"/>
              <w:jc w:val="center"/>
            </w:pPr>
            <w:r>
              <w:rPr>
                <w:rFonts w:cs="Times New Roman"/>
                <w:b/>
                <w:color w:val="000000"/>
                <w:sz w:val="20"/>
              </w:rPr>
              <w:t>Giá trị</w:t>
            </w:r>
          </w:p>
        </w:tc>
        <w:tc>
          <w:tcPr>
            <w:tcW w:w="2551" w:type="dxa"/>
            <w:tcBorders>
              <w:top w:val="single" w:sz="4" w:space="0" w:color="000000"/>
              <w:left w:val="single" w:sz="4" w:space="0" w:color="000000"/>
              <w:bottom w:val="single" w:sz="4" w:space="0" w:color="000000"/>
              <w:right w:val="single" w:sz="4" w:space="0" w:color="000000"/>
            </w:tcBorders>
          </w:tcPr>
          <w:p w14:paraId="02162D01" w14:textId="77777777" w:rsidR="000E04D7" w:rsidRDefault="003F7DEE">
            <w:pPr>
              <w:spacing w:after="40" w:line="240" w:lineRule="auto"/>
              <w:jc w:val="center"/>
            </w:pPr>
            <w:r>
              <w:rPr>
                <w:rFonts w:cs="Times New Roman"/>
                <w:b/>
                <w:color w:val="000000"/>
                <w:sz w:val="20"/>
              </w:rPr>
              <w:t>Cách xác minh</w:t>
            </w:r>
          </w:p>
        </w:tc>
      </w:tr>
      <w:tr w:rsidR="000E04D7" w14:paraId="3AFAB6DB"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6B62C2C7" w14:textId="77777777" w:rsidR="000E04D7" w:rsidRDefault="003F7DEE">
            <w:pPr>
              <w:spacing w:after="40" w:line="240" w:lineRule="auto"/>
              <w:jc w:val="center"/>
            </w:pPr>
            <w:r>
              <w:rPr>
                <w:rFonts w:cs="Times New Roman"/>
                <w:color w:val="000000"/>
                <w:sz w:val="20"/>
              </w:rPr>
              <w:t>Cam kết nền tảng</w:t>
            </w:r>
          </w:p>
        </w:tc>
        <w:tc>
          <w:tcPr>
            <w:tcW w:w="3685" w:type="dxa"/>
            <w:tcBorders>
              <w:top w:val="single" w:sz="4" w:space="0" w:color="000000"/>
              <w:left w:val="single" w:sz="4" w:space="0" w:color="000000"/>
              <w:bottom w:val="single" w:sz="4" w:space="0" w:color="000000"/>
              <w:right w:val="single" w:sz="4" w:space="0" w:color="000000"/>
            </w:tcBorders>
          </w:tcPr>
          <w:p w14:paraId="46D74E5E" w14:textId="77777777" w:rsidR="000E04D7" w:rsidRDefault="003F7DEE">
            <w:pPr>
              <w:spacing w:after="40" w:line="240" w:lineRule="auto"/>
              <w:jc w:val="left"/>
            </w:pPr>
            <w:r>
              <w:rPr>
                <w:rFonts w:cs="Times New Roman"/>
                <w:color w:val="000000"/>
                <w:sz w:val="20"/>
              </w:rPr>
              <w:t>175ce3bd96cf68251151be20a8e722520274bf71</w:t>
            </w:r>
          </w:p>
        </w:tc>
        <w:tc>
          <w:tcPr>
            <w:tcW w:w="2551" w:type="dxa"/>
            <w:tcBorders>
              <w:top w:val="single" w:sz="4" w:space="0" w:color="000000"/>
              <w:left w:val="single" w:sz="4" w:space="0" w:color="000000"/>
              <w:bottom w:val="single" w:sz="4" w:space="0" w:color="000000"/>
              <w:right w:val="single" w:sz="4" w:space="0" w:color="000000"/>
            </w:tcBorders>
          </w:tcPr>
          <w:p w14:paraId="4CE65293" w14:textId="77777777" w:rsidR="000E04D7" w:rsidRDefault="003F7DEE">
            <w:pPr>
              <w:spacing w:after="40" w:line="240" w:lineRule="auto"/>
              <w:jc w:val="left"/>
            </w:pPr>
            <w:r>
              <w:rPr>
                <w:rFonts w:cs="Times New Roman"/>
                <w:color w:val="000000"/>
                <w:sz w:val="20"/>
              </w:rPr>
              <w:t>git rev-parse HEAD</w:t>
            </w:r>
          </w:p>
        </w:tc>
      </w:tr>
      <w:tr w:rsidR="000E04D7" w14:paraId="7C027495"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3F45C726" w14:textId="77777777" w:rsidR="000E04D7" w:rsidRDefault="003F7DEE">
            <w:pPr>
              <w:spacing w:after="40" w:line="240" w:lineRule="auto"/>
              <w:jc w:val="center"/>
            </w:pPr>
            <w:r>
              <w:rPr>
                <w:rFonts w:cs="Times New Roman"/>
                <w:color w:val="000000"/>
                <w:sz w:val="20"/>
              </w:rPr>
              <w:t>Thẻ phát hành</w:t>
            </w:r>
          </w:p>
        </w:tc>
        <w:tc>
          <w:tcPr>
            <w:tcW w:w="3685" w:type="dxa"/>
            <w:tcBorders>
              <w:top w:val="single" w:sz="4" w:space="0" w:color="000000"/>
              <w:left w:val="single" w:sz="4" w:space="0" w:color="000000"/>
              <w:bottom w:val="single" w:sz="4" w:space="0" w:color="000000"/>
              <w:right w:val="single" w:sz="4" w:space="0" w:color="000000"/>
            </w:tcBorders>
          </w:tcPr>
          <w:p w14:paraId="72F5E39B" w14:textId="77777777" w:rsidR="000E04D7" w:rsidRDefault="003F7DEE">
            <w:pPr>
              <w:spacing w:after="40" w:line="240" w:lineRule="auto"/>
              <w:jc w:val="left"/>
            </w:pPr>
            <w:r>
              <w:rPr>
                <w:rFonts w:cs="Times New Roman"/>
                <w:color w:val="000000"/>
                <w:sz w:val="20"/>
              </w:rPr>
              <w:t>v1.0.0-academic-final</w:t>
            </w:r>
          </w:p>
        </w:tc>
        <w:tc>
          <w:tcPr>
            <w:tcW w:w="2551" w:type="dxa"/>
            <w:tcBorders>
              <w:top w:val="single" w:sz="4" w:space="0" w:color="000000"/>
              <w:left w:val="single" w:sz="4" w:space="0" w:color="000000"/>
              <w:bottom w:val="single" w:sz="4" w:space="0" w:color="000000"/>
              <w:right w:val="single" w:sz="4" w:space="0" w:color="000000"/>
            </w:tcBorders>
          </w:tcPr>
          <w:p w14:paraId="5E29933D" w14:textId="77777777" w:rsidR="000E04D7" w:rsidRDefault="003F7DEE">
            <w:pPr>
              <w:spacing w:after="40" w:line="240" w:lineRule="auto"/>
              <w:jc w:val="left"/>
            </w:pPr>
            <w:r>
              <w:rPr>
                <w:rFonts w:cs="Times New Roman"/>
                <w:color w:val="000000"/>
                <w:sz w:val="20"/>
              </w:rPr>
              <w:t>git tag</w:t>
            </w:r>
          </w:p>
        </w:tc>
      </w:tr>
      <w:tr w:rsidR="000E04D7" w14:paraId="34279462"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053F67C7" w14:textId="77777777" w:rsidR="000E04D7" w:rsidRDefault="003F7DEE">
            <w:pPr>
              <w:spacing w:after="40" w:line="240" w:lineRule="auto"/>
              <w:jc w:val="center"/>
            </w:pPr>
            <w:r>
              <w:rPr>
                <w:rFonts w:cs="Times New Roman"/>
                <w:color w:val="000000"/>
                <w:sz w:val="20"/>
              </w:rPr>
              <w:t>Số tệp trong nền tảng</w:t>
            </w:r>
          </w:p>
        </w:tc>
        <w:tc>
          <w:tcPr>
            <w:tcW w:w="3685" w:type="dxa"/>
            <w:tcBorders>
              <w:top w:val="single" w:sz="4" w:space="0" w:color="000000"/>
              <w:left w:val="single" w:sz="4" w:space="0" w:color="000000"/>
              <w:bottom w:val="single" w:sz="4" w:space="0" w:color="000000"/>
              <w:right w:val="single" w:sz="4" w:space="0" w:color="000000"/>
            </w:tcBorders>
          </w:tcPr>
          <w:p w14:paraId="6C7CE347" w14:textId="77777777" w:rsidR="000E04D7" w:rsidRDefault="003F7DEE">
            <w:pPr>
              <w:spacing w:after="40" w:line="240" w:lineRule="auto"/>
              <w:jc w:val="left"/>
            </w:pPr>
            <w:r>
              <w:rPr>
                <w:rFonts w:cs="Times New Roman"/>
                <w:color w:val="000000"/>
                <w:sz w:val="20"/>
              </w:rPr>
              <w:t>232</w:t>
            </w:r>
          </w:p>
        </w:tc>
        <w:tc>
          <w:tcPr>
            <w:tcW w:w="2551" w:type="dxa"/>
            <w:tcBorders>
              <w:top w:val="single" w:sz="4" w:space="0" w:color="000000"/>
              <w:left w:val="single" w:sz="4" w:space="0" w:color="000000"/>
              <w:bottom w:val="single" w:sz="4" w:space="0" w:color="000000"/>
              <w:right w:val="single" w:sz="4" w:space="0" w:color="000000"/>
            </w:tcBorders>
          </w:tcPr>
          <w:p w14:paraId="0E281E85" w14:textId="77777777" w:rsidR="000E04D7" w:rsidRDefault="003F7DEE">
            <w:pPr>
              <w:spacing w:after="40" w:line="240" w:lineRule="auto"/>
              <w:jc w:val="left"/>
            </w:pPr>
            <w:r>
              <w:rPr>
                <w:rFonts w:cs="Times New Roman"/>
                <w:color w:val="000000"/>
                <w:sz w:val="20"/>
              </w:rPr>
              <w:t>git ls-tree -r HEAD</w:t>
            </w:r>
          </w:p>
        </w:tc>
      </w:tr>
      <w:tr w:rsidR="000E04D7" w14:paraId="5CAD0E4A"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6D7432B0" w14:textId="77777777" w:rsidR="000E04D7" w:rsidRDefault="003F7DEE">
            <w:pPr>
              <w:spacing w:after="40" w:line="240" w:lineRule="auto"/>
              <w:jc w:val="center"/>
            </w:pPr>
            <w:r>
              <w:rPr>
                <w:rFonts w:cs="Times New Roman"/>
                <w:color w:val="000000"/>
                <w:sz w:val="20"/>
              </w:rPr>
              <w:lastRenderedPageBreak/>
              <w:t>Trạng thái đồng bộ</w:t>
            </w:r>
          </w:p>
        </w:tc>
        <w:tc>
          <w:tcPr>
            <w:tcW w:w="3685" w:type="dxa"/>
            <w:tcBorders>
              <w:top w:val="single" w:sz="4" w:space="0" w:color="000000"/>
              <w:left w:val="single" w:sz="4" w:space="0" w:color="000000"/>
              <w:bottom w:val="single" w:sz="4" w:space="0" w:color="000000"/>
              <w:right w:val="single" w:sz="4" w:space="0" w:color="000000"/>
            </w:tcBorders>
          </w:tcPr>
          <w:p w14:paraId="1DC987E5" w14:textId="77777777" w:rsidR="000E04D7" w:rsidRDefault="003F7DEE">
            <w:pPr>
              <w:spacing w:after="40" w:line="240" w:lineRule="auto"/>
              <w:jc w:val="left"/>
            </w:pPr>
            <w:r>
              <w:rPr>
                <w:rFonts w:cs="Times New Roman"/>
                <w:color w:val="000000"/>
                <w:sz w:val="20"/>
              </w:rPr>
              <w:t>Khác biệt 0/0</w:t>
            </w:r>
          </w:p>
        </w:tc>
        <w:tc>
          <w:tcPr>
            <w:tcW w:w="2551" w:type="dxa"/>
            <w:tcBorders>
              <w:top w:val="single" w:sz="4" w:space="0" w:color="000000"/>
              <w:left w:val="single" w:sz="4" w:space="0" w:color="000000"/>
              <w:bottom w:val="single" w:sz="4" w:space="0" w:color="000000"/>
              <w:right w:val="single" w:sz="4" w:space="0" w:color="000000"/>
            </w:tcBorders>
          </w:tcPr>
          <w:p w14:paraId="576F1CB4" w14:textId="77777777" w:rsidR="000E04D7" w:rsidRDefault="003F7DEE">
            <w:pPr>
              <w:spacing w:after="40" w:line="240" w:lineRule="auto"/>
              <w:jc w:val="left"/>
            </w:pPr>
            <w:r>
              <w:rPr>
                <w:rFonts w:cs="Times New Roman"/>
                <w:color w:val="000000"/>
                <w:sz w:val="20"/>
              </w:rPr>
              <w:t>git rev-list --left-right --count</w:t>
            </w:r>
          </w:p>
        </w:tc>
      </w:tr>
      <w:tr w:rsidR="000E04D7" w14:paraId="257043DA"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760A121C" w14:textId="77777777" w:rsidR="000E04D7" w:rsidRDefault="003F7DEE">
            <w:pPr>
              <w:spacing w:after="40" w:line="240" w:lineRule="auto"/>
              <w:jc w:val="center"/>
            </w:pPr>
            <w:r>
              <w:rPr>
                <w:rFonts w:cs="Times New Roman"/>
                <w:color w:val="000000"/>
                <w:sz w:val="20"/>
              </w:rPr>
              <w:t>Số bí mật được ghi</w:t>
            </w:r>
          </w:p>
        </w:tc>
        <w:tc>
          <w:tcPr>
            <w:tcW w:w="3685" w:type="dxa"/>
            <w:tcBorders>
              <w:top w:val="single" w:sz="4" w:space="0" w:color="000000"/>
              <w:left w:val="single" w:sz="4" w:space="0" w:color="000000"/>
              <w:bottom w:val="single" w:sz="4" w:space="0" w:color="000000"/>
              <w:right w:val="single" w:sz="4" w:space="0" w:color="000000"/>
            </w:tcBorders>
          </w:tcPr>
          <w:p w14:paraId="7B65A538" w14:textId="77777777" w:rsidR="000E04D7" w:rsidRDefault="003F7DEE">
            <w:pPr>
              <w:spacing w:after="40" w:line="240" w:lineRule="auto"/>
              <w:jc w:val="left"/>
            </w:pPr>
            <w:r>
              <w:rPr>
                <w:rFonts w:cs="Times New Roman"/>
                <w:color w:val="000000"/>
                <w:sz w:val="20"/>
              </w:rPr>
              <w:t>0</w:t>
            </w:r>
          </w:p>
        </w:tc>
        <w:tc>
          <w:tcPr>
            <w:tcW w:w="2551" w:type="dxa"/>
            <w:tcBorders>
              <w:top w:val="single" w:sz="4" w:space="0" w:color="000000"/>
              <w:left w:val="single" w:sz="4" w:space="0" w:color="000000"/>
              <w:bottom w:val="single" w:sz="4" w:space="0" w:color="000000"/>
              <w:right w:val="single" w:sz="4" w:space="0" w:color="000000"/>
            </w:tcBorders>
          </w:tcPr>
          <w:p w14:paraId="058048AA" w14:textId="77777777" w:rsidR="000E04D7" w:rsidRDefault="003F7DEE">
            <w:pPr>
              <w:spacing w:after="40" w:line="240" w:lineRule="auto"/>
              <w:jc w:val="left"/>
            </w:pPr>
            <w:r>
              <w:rPr>
                <w:rFonts w:cs="Times New Roman"/>
                <w:color w:val="000000"/>
                <w:sz w:val="20"/>
              </w:rPr>
              <w:t>Quét trước khi ghi</w:t>
            </w:r>
          </w:p>
        </w:tc>
      </w:tr>
      <w:tr w:rsidR="000E04D7" w14:paraId="4711DB13"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5EE7CE79" w14:textId="77777777" w:rsidR="000E04D7" w:rsidRDefault="003F7DEE">
            <w:pPr>
              <w:spacing w:after="40" w:line="240" w:lineRule="auto"/>
              <w:jc w:val="center"/>
            </w:pPr>
            <w:r>
              <w:rPr>
                <w:rFonts w:cs="Times New Roman"/>
                <w:color w:val="000000"/>
                <w:sz w:val="20"/>
              </w:rPr>
              <w:t>Tệp sinh tự động được ghi</w:t>
            </w:r>
          </w:p>
        </w:tc>
        <w:tc>
          <w:tcPr>
            <w:tcW w:w="3685" w:type="dxa"/>
            <w:tcBorders>
              <w:top w:val="single" w:sz="4" w:space="0" w:color="000000"/>
              <w:left w:val="single" w:sz="4" w:space="0" w:color="000000"/>
              <w:bottom w:val="single" w:sz="4" w:space="0" w:color="000000"/>
              <w:right w:val="single" w:sz="4" w:space="0" w:color="000000"/>
            </w:tcBorders>
          </w:tcPr>
          <w:p w14:paraId="7DE8CE59" w14:textId="77777777" w:rsidR="000E04D7" w:rsidRDefault="003F7DEE">
            <w:pPr>
              <w:spacing w:after="40" w:line="240" w:lineRule="auto"/>
              <w:jc w:val="left"/>
            </w:pPr>
            <w:r>
              <w:rPr>
                <w:rFonts w:cs="Times New Roman"/>
                <w:color w:val="000000"/>
                <w:sz w:val="20"/>
              </w:rPr>
              <w:t>0</w:t>
            </w:r>
          </w:p>
        </w:tc>
        <w:tc>
          <w:tcPr>
            <w:tcW w:w="2551" w:type="dxa"/>
            <w:tcBorders>
              <w:top w:val="single" w:sz="4" w:space="0" w:color="000000"/>
              <w:left w:val="single" w:sz="4" w:space="0" w:color="000000"/>
              <w:bottom w:val="single" w:sz="4" w:space="0" w:color="000000"/>
              <w:right w:val="single" w:sz="4" w:space="0" w:color="000000"/>
            </w:tcBorders>
          </w:tcPr>
          <w:p w14:paraId="674116BA" w14:textId="77777777" w:rsidR="000E04D7" w:rsidRDefault="003F7DEE">
            <w:pPr>
              <w:spacing w:after="40" w:line="240" w:lineRule="auto"/>
              <w:jc w:val="left"/>
            </w:pPr>
            <w:r>
              <w:rPr>
                <w:rFonts w:cs="Times New Roman"/>
                <w:color w:val="000000"/>
                <w:sz w:val="20"/>
              </w:rPr>
              <w:t>Kiểm tra quy tắc loại trừ</w:t>
            </w:r>
          </w:p>
        </w:tc>
      </w:tr>
      <w:tr w:rsidR="000E04D7" w14:paraId="1346BE11"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130E4B43" w14:textId="77777777" w:rsidR="000E04D7" w:rsidRDefault="003F7DEE">
            <w:pPr>
              <w:spacing w:after="40" w:line="240" w:lineRule="auto"/>
              <w:jc w:val="center"/>
            </w:pPr>
            <w:r>
              <w:rPr>
                <w:rFonts w:cs="Times New Roman"/>
                <w:color w:val="000000"/>
                <w:sz w:val="20"/>
              </w:rPr>
              <w:t>Lịch sử phát triển</w:t>
            </w:r>
          </w:p>
        </w:tc>
        <w:tc>
          <w:tcPr>
            <w:tcW w:w="3685" w:type="dxa"/>
            <w:tcBorders>
              <w:top w:val="single" w:sz="4" w:space="0" w:color="000000"/>
              <w:left w:val="single" w:sz="4" w:space="0" w:color="000000"/>
              <w:bottom w:val="single" w:sz="4" w:space="0" w:color="000000"/>
              <w:right w:val="single" w:sz="4" w:space="0" w:color="000000"/>
            </w:tcBorders>
          </w:tcPr>
          <w:p w14:paraId="2669F746" w14:textId="77777777" w:rsidR="000E04D7" w:rsidRDefault="003F7DEE">
            <w:pPr>
              <w:spacing w:after="40" w:line="240" w:lineRule="auto"/>
              <w:jc w:val="left"/>
            </w:pPr>
            <w:r>
              <w:rPr>
                <w:rFonts w:cs="Times New Roman"/>
                <w:color w:val="000000"/>
                <w:sz w:val="20"/>
              </w:rPr>
              <w:t>Không tồn tại</w:t>
            </w:r>
          </w:p>
        </w:tc>
        <w:tc>
          <w:tcPr>
            <w:tcW w:w="2551" w:type="dxa"/>
            <w:tcBorders>
              <w:top w:val="single" w:sz="4" w:space="0" w:color="000000"/>
              <w:left w:val="single" w:sz="4" w:space="0" w:color="000000"/>
              <w:bottom w:val="single" w:sz="4" w:space="0" w:color="000000"/>
              <w:right w:val="single" w:sz="4" w:space="0" w:color="000000"/>
            </w:tcBorders>
          </w:tcPr>
          <w:p w14:paraId="4A3FF92B" w14:textId="77777777" w:rsidR="000E04D7" w:rsidRDefault="003F7DEE">
            <w:pPr>
              <w:spacing w:after="40" w:line="240" w:lineRule="auto"/>
              <w:jc w:val="left"/>
            </w:pPr>
            <w:r>
              <w:rPr>
                <w:rFonts w:cs="Times New Roman"/>
                <w:color w:val="000000"/>
                <w:sz w:val="20"/>
              </w:rPr>
              <w:t>Xem mục 1.4.5</w:t>
            </w:r>
          </w:p>
        </w:tc>
      </w:tr>
    </w:tbl>
    <w:p w14:paraId="1BF644AE" w14:textId="77777777" w:rsidR="000E04D7" w:rsidRDefault="003F7DEE">
      <w:pPr>
        <w:pStyle w:val="Heading1"/>
      </w:pPr>
      <w:bookmarkStart w:id="93" w:name="_Toc241843391"/>
      <w:r>
        <w:t>CHƯƠNG 2. TH</w:t>
      </w:r>
      <w:r>
        <w:t>Ự</w:t>
      </w:r>
      <w:r>
        <w:t>C HI</w:t>
      </w:r>
      <w:r>
        <w:t>Ệ</w:t>
      </w:r>
      <w:r>
        <w:t>N VÀ KI</w:t>
      </w:r>
      <w:r>
        <w:t>Ể</w:t>
      </w:r>
      <w:r>
        <w:t>M SOÁT D</w:t>
      </w:r>
      <w:r>
        <w:t>Ự</w:t>
      </w:r>
      <w:r>
        <w:t xml:space="preserve"> ÁN</w:t>
      </w:r>
      <w:bookmarkEnd w:id="93"/>
    </w:p>
    <w:p w14:paraId="51B58B05" w14:textId="77777777" w:rsidR="000E04D7" w:rsidRDefault="003F7DEE">
      <w:r>
        <w:br w:type="page"/>
      </w:r>
    </w:p>
    <w:p w14:paraId="3CA3276B" w14:textId="77777777" w:rsidR="000E04D7" w:rsidRDefault="003F7DEE">
      <w:pPr>
        <w:ind w:firstLine="567"/>
      </w:pPr>
      <w:r>
        <w:rPr>
          <w:rFonts w:cs="Times New Roman"/>
          <w:color w:val="000000"/>
        </w:rPr>
        <w:lastRenderedPageBreak/>
        <w:t>Chương 1 mô tả kế hoạch. Chương 2 trình bày việc thực hiện kế hoạch đó và các hoạt động kiểm soát phát sinh trong quá trình thực hiện. Điểm nhấn của chương là phần lớn phát hiện quan trọng không đến từ quá trình xây dựng, mà đến từ quá trình kiểm soát sau đó.</w:t>
      </w:r>
    </w:p>
    <w:p w14:paraId="5A2BFD3A" w14:textId="77777777" w:rsidR="000E04D7" w:rsidRDefault="003F7DEE">
      <w:pPr>
        <w:pStyle w:val="Heading2"/>
      </w:pPr>
      <w:bookmarkStart w:id="94" w:name="_Toc241843392"/>
      <w:r>
        <w:t>2.1. Tri</w:t>
      </w:r>
      <w:r>
        <w:t>ể</w:t>
      </w:r>
      <w:r>
        <w:t>n khai k</w:t>
      </w:r>
      <w:r>
        <w:t>ế</w:t>
      </w:r>
      <w:r>
        <w:t xml:space="preserve"> ho</w:t>
      </w:r>
      <w:r>
        <w:t>ạ</w:t>
      </w:r>
      <w:r>
        <w:t>ch d</w:t>
      </w:r>
      <w:r>
        <w:t>ự</w:t>
      </w:r>
      <w:r>
        <w:t xml:space="preserve"> án</w:t>
      </w:r>
      <w:bookmarkEnd w:id="94"/>
    </w:p>
    <w:p w14:paraId="649E6D3D" w14:textId="77777777" w:rsidR="000E04D7" w:rsidRDefault="003F7DEE">
      <w:pPr>
        <w:pStyle w:val="Heading3"/>
      </w:pPr>
      <w:bookmarkStart w:id="95" w:name="_Toc241843393"/>
      <w:r>
        <w:t>2.1.1. Tri</w:t>
      </w:r>
      <w:r>
        <w:t>ể</w:t>
      </w:r>
      <w:r>
        <w:t>n khai ph</w:t>
      </w:r>
      <w:r>
        <w:t>ạ</w:t>
      </w:r>
      <w:r>
        <w:t>m vi</w:t>
      </w:r>
      <w:bookmarkEnd w:id="95"/>
    </w:p>
    <w:p w14:paraId="2CD1AED4" w14:textId="77777777" w:rsidR="000E04D7" w:rsidRDefault="003F7DEE">
      <w:pPr>
        <w:ind w:firstLine="567"/>
      </w:pPr>
      <w:r>
        <w:rPr>
          <w:rFonts w:cs="Times New Roman"/>
          <w:color w:val="000000"/>
        </w:rPr>
        <w:t>Phạm vi được chuyển thành danh mục chức năng ở bảng 1.3, và từng chức năng được thực hiện cùng với kiểm thử tương ứng. Quy trình này không cho phép tích lũy việc kiểm thử dồn cuối dự án, vốn là nguyên nhân phổ biến khiến giai đoạn kiểm soát bị rút ngắn. Mười nhóm chức năng trong bảng 1.3 đều có ít nhất một bộ kiểm thử, và tổng số kiểm tra là 385.</w:t>
      </w:r>
    </w:p>
    <w:p w14:paraId="032CC38D" w14:textId="77777777" w:rsidR="000E04D7" w:rsidRDefault="003F7DEE">
      <w:pPr>
        <w:ind w:firstLine="567"/>
      </w:pPr>
      <w:r>
        <w:rPr>
          <w:rFonts w:cs="Times New Roman"/>
          <w:color w:val="000000"/>
        </w:rPr>
        <w:t>Ba nội dung nằm ngoài phạm vi tại bảng 1.4 không bị bỏ quên mà được ghi nhận bằng trạng thái riêng trong ma trận truy vết. Sự phân biệt này có ý nghĩa thực tế: một chức năng bị loại khỏi phạm vi có chủ đích khác với một chức năng bị quên, và khi đánh giá tiến độ hai trường hợp này phải được xử lý khác nhau.</w:t>
      </w:r>
    </w:p>
    <w:p w14:paraId="6756A51A" w14:textId="77777777" w:rsidR="000E04D7" w:rsidRDefault="003F7DEE">
      <w:pPr>
        <w:pStyle w:val="Heading3"/>
      </w:pPr>
      <w:bookmarkStart w:id="96" w:name="_Toc241843394"/>
      <w:r>
        <w:t>2.1.2. Tri</w:t>
      </w:r>
      <w:r>
        <w:t>ể</w:t>
      </w:r>
      <w:r>
        <w:t>n khai quy trình</w:t>
      </w:r>
      <w:bookmarkEnd w:id="96"/>
    </w:p>
    <w:p w14:paraId="0208CF16" w14:textId="77777777" w:rsidR="000E04D7" w:rsidRDefault="003F7DEE">
      <w:pPr>
        <w:ind w:firstLine="567"/>
      </w:pPr>
      <w:r>
        <w:rPr>
          <w:rFonts w:cs="Times New Roman"/>
          <w:color w:val="000000"/>
        </w:rPr>
        <w:t>Quy trình bốn giai đoạn tại bảng 1.9 được thực hiện theo thứ tự, nhưng có một điểm đáng chú ý: hoạt động kiểm soát không chờ đến cuối. Bộ kiểm thử hợp đồng API được viết song song với bảng điều khiển quản trị, và bộ kiểm thử đầu cuối được viết trước khi hệ thống được dựng lần đầu. Cách tổ chức này biến kiểm soát từ hoạt động kiểm tra thành hoạt động xây dựng.</w:t>
      </w:r>
    </w:p>
    <w:p w14:paraId="26FD340B" w14:textId="77777777" w:rsidR="000E04D7" w:rsidRDefault="003F7DEE">
      <w:pPr>
        <w:pStyle w:val="Heading3"/>
      </w:pPr>
      <w:bookmarkStart w:id="97" w:name="_Toc241843395"/>
      <w:r>
        <w:t>2.1.3. Tri</w:t>
      </w:r>
      <w:r>
        <w:t>ể</w:t>
      </w:r>
      <w:r>
        <w:t>n khai các s</w:t>
      </w:r>
      <w:r>
        <w:t>ả</w:t>
      </w:r>
      <w:r>
        <w:t>n ph</w:t>
      </w:r>
      <w:r>
        <w:t>ẩ</w:t>
      </w:r>
      <w:r>
        <w:t>m bàn giao</w:t>
      </w:r>
      <w:bookmarkEnd w:id="97"/>
    </w:p>
    <w:p w14:paraId="5AC2548D" w14:textId="7CD272AD" w:rsidR="000E04D7" w:rsidRDefault="003F7DEE">
      <w:pPr>
        <w:pStyle w:val="Caption"/>
        <w:keepNext/>
        <w:spacing w:before="160" w:after="200"/>
        <w:jc w:val="center"/>
      </w:pPr>
      <w:bookmarkStart w:id="98" w:name="_Toc241843515"/>
      <w:r>
        <w:rPr>
          <w:rFonts w:cs="Times New Roman"/>
          <w:color w:val="000000"/>
          <w:sz w:val="22"/>
        </w:rPr>
        <w:t>Bảng 2.</w:t>
      </w:r>
      <w:r>
        <w:fldChar w:fldCharType="begin"/>
      </w:r>
      <w:r>
        <w:instrText xml:space="preserve"> SEQ Bảng \* ARABIC \r 1</w:instrText>
      </w:r>
      <w:r>
        <w:fldChar w:fldCharType="separate"/>
      </w:r>
      <w:r>
        <w:rPr>
          <w:noProof/>
        </w:rPr>
        <w:t>1</w:t>
      </w:r>
      <w:r>
        <w:fldChar w:fldCharType="end"/>
      </w:r>
      <w:r>
        <w:rPr>
          <w:rFonts w:cs="Times New Roman"/>
          <w:color w:val="000000"/>
          <w:sz w:val="22"/>
        </w:rPr>
        <w:t>. Đối chiếu sản phẩm bàn giao với kế hoạch</w:t>
      </w:r>
      <w:bookmarkEnd w:id="98"/>
    </w:p>
    <w:tbl>
      <w:tblPr>
        <w:tblStyle w:val="TableGrid"/>
        <w:tblW w:w="0" w:type="auto"/>
        <w:jc w:val="center"/>
        <w:tblLayout w:type="fixed"/>
        <w:tblLook w:val="04A0" w:firstRow="1" w:lastRow="0" w:firstColumn="1" w:lastColumn="0" w:noHBand="0" w:noVBand="1"/>
      </w:tblPr>
      <w:tblGrid>
        <w:gridCol w:w="2835"/>
        <w:gridCol w:w="3118"/>
        <w:gridCol w:w="2268"/>
      </w:tblGrid>
      <w:tr w:rsidR="000E04D7" w14:paraId="114B7963" w14:textId="77777777">
        <w:trPr>
          <w:tblHeader/>
          <w:jc w:val="center"/>
        </w:trPr>
        <w:tc>
          <w:tcPr>
            <w:tcW w:w="2835" w:type="dxa"/>
            <w:tcBorders>
              <w:top w:val="single" w:sz="4" w:space="0" w:color="000000"/>
              <w:left w:val="single" w:sz="4" w:space="0" w:color="000000"/>
              <w:bottom w:val="single" w:sz="4" w:space="0" w:color="000000"/>
              <w:right w:val="single" w:sz="4" w:space="0" w:color="000000"/>
            </w:tcBorders>
          </w:tcPr>
          <w:p w14:paraId="6C328BCC" w14:textId="77777777" w:rsidR="000E04D7" w:rsidRDefault="003F7DEE">
            <w:pPr>
              <w:spacing w:after="40" w:line="240" w:lineRule="auto"/>
              <w:jc w:val="center"/>
            </w:pPr>
            <w:r>
              <w:rPr>
                <w:rFonts w:cs="Times New Roman"/>
                <w:b/>
                <w:color w:val="000000"/>
                <w:sz w:val="20"/>
              </w:rPr>
              <w:t>Sản phẩm kế hoạch</w:t>
            </w:r>
          </w:p>
        </w:tc>
        <w:tc>
          <w:tcPr>
            <w:tcW w:w="3118" w:type="dxa"/>
            <w:tcBorders>
              <w:top w:val="single" w:sz="4" w:space="0" w:color="000000"/>
              <w:left w:val="single" w:sz="4" w:space="0" w:color="000000"/>
              <w:bottom w:val="single" w:sz="4" w:space="0" w:color="000000"/>
              <w:right w:val="single" w:sz="4" w:space="0" w:color="000000"/>
            </w:tcBorders>
          </w:tcPr>
          <w:p w14:paraId="6A2A047F" w14:textId="77777777" w:rsidR="000E04D7" w:rsidRDefault="003F7DEE">
            <w:pPr>
              <w:spacing w:after="40" w:line="240" w:lineRule="auto"/>
              <w:jc w:val="center"/>
            </w:pPr>
            <w:r>
              <w:rPr>
                <w:rFonts w:cs="Times New Roman"/>
                <w:b/>
                <w:color w:val="000000"/>
                <w:sz w:val="20"/>
              </w:rPr>
              <w:t>Kết quả thực tế</w:t>
            </w:r>
          </w:p>
        </w:tc>
        <w:tc>
          <w:tcPr>
            <w:tcW w:w="2268" w:type="dxa"/>
            <w:tcBorders>
              <w:top w:val="single" w:sz="4" w:space="0" w:color="000000"/>
              <w:left w:val="single" w:sz="4" w:space="0" w:color="000000"/>
              <w:bottom w:val="single" w:sz="4" w:space="0" w:color="000000"/>
              <w:right w:val="single" w:sz="4" w:space="0" w:color="000000"/>
            </w:tcBorders>
          </w:tcPr>
          <w:p w14:paraId="68FB71D9" w14:textId="77777777" w:rsidR="000E04D7" w:rsidRDefault="003F7DEE">
            <w:pPr>
              <w:spacing w:after="40" w:line="240" w:lineRule="auto"/>
              <w:jc w:val="center"/>
            </w:pPr>
            <w:r>
              <w:rPr>
                <w:rFonts w:cs="Times New Roman"/>
                <w:b/>
                <w:color w:val="000000"/>
                <w:sz w:val="20"/>
              </w:rPr>
              <w:t>Trạng thái</w:t>
            </w:r>
          </w:p>
        </w:tc>
      </w:tr>
      <w:tr w:rsidR="000E04D7" w14:paraId="3FB35EA5"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177C7F7E" w14:textId="77777777" w:rsidR="000E04D7" w:rsidRDefault="003F7DEE">
            <w:pPr>
              <w:spacing w:after="40" w:line="240" w:lineRule="auto"/>
              <w:jc w:val="center"/>
            </w:pPr>
            <w:r>
              <w:rPr>
                <w:rFonts w:cs="Times New Roman"/>
                <w:color w:val="000000"/>
                <w:sz w:val="20"/>
              </w:rPr>
              <w:t>Mã nguồn backend</w:t>
            </w:r>
          </w:p>
        </w:tc>
        <w:tc>
          <w:tcPr>
            <w:tcW w:w="3118" w:type="dxa"/>
            <w:tcBorders>
              <w:top w:val="single" w:sz="4" w:space="0" w:color="000000"/>
              <w:left w:val="single" w:sz="4" w:space="0" w:color="000000"/>
              <w:bottom w:val="single" w:sz="4" w:space="0" w:color="000000"/>
              <w:right w:val="single" w:sz="4" w:space="0" w:color="000000"/>
            </w:tcBorders>
          </w:tcPr>
          <w:p w14:paraId="1E33C4EA" w14:textId="77777777" w:rsidR="000E04D7" w:rsidRDefault="003F7DEE">
            <w:pPr>
              <w:spacing w:after="40" w:line="240" w:lineRule="auto"/>
              <w:jc w:val="left"/>
            </w:pPr>
            <w:r>
              <w:rPr>
                <w:rFonts w:cs="Times New Roman"/>
                <w:color w:val="000000"/>
                <w:sz w:val="20"/>
              </w:rPr>
              <w:t>78 tệp Java</w:t>
            </w:r>
          </w:p>
        </w:tc>
        <w:tc>
          <w:tcPr>
            <w:tcW w:w="2268" w:type="dxa"/>
            <w:tcBorders>
              <w:top w:val="single" w:sz="4" w:space="0" w:color="000000"/>
              <w:left w:val="single" w:sz="4" w:space="0" w:color="000000"/>
              <w:bottom w:val="single" w:sz="4" w:space="0" w:color="000000"/>
              <w:right w:val="single" w:sz="4" w:space="0" w:color="000000"/>
            </w:tcBorders>
          </w:tcPr>
          <w:p w14:paraId="43160B11" w14:textId="77777777" w:rsidR="000E04D7" w:rsidRDefault="003F7DEE">
            <w:pPr>
              <w:spacing w:after="40" w:line="240" w:lineRule="auto"/>
              <w:jc w:val="left"/>
            </w:pPr>
            <w:r>
              <w:rPr>
                <w:rFonts w:cs="Times New Roman"/>
                <w:color w:val="000000"/>
                <w:sz w:val="20"/>
              </w:rPr>
              <w:t>Đạt</w:t>
            </w:r>
          </w:p>
        </w:tc>
      </w:tr>
      <w:tr w:rsidR="000E04D7" w14:paraId="1E86E09A"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5F42C71E" w14:textId="77777777" w:rsidR="000E04D7" w:rsidRDefault="003F7DEE">
            <w:pPr>
              <w:spacing w:after="40" w:line="240" w:lineRule="auto"/>
              <w:jc w:val="center"/>
            </w:pPr>
            <w:r>
              <w:rPr>
                <w:rFonts w:cs="Times New Roman"/>
                <w:color w:val="000000"/>
                <w:sz w:val="20"/>
              </w:rPr>
              <w:t>Mã nguồn ứng dụng di động</w:t>
            </w:r>
          </w:p>
        </w:tc>
        <w:tc>
          <w:tcPr>
            <w:tcW w:w="3118" w:type="dxa"/>
            <w:tcBorders>
              <w:top w:val="single" w:sz="4" w:space="0" w:color="000000"/>
              <w:left w:val="single" w:sz="4" w:space="0" w:color="000000"/>
              <w:bottom w:val="single" w:sz="4" w:space="0" w:color="000000"/>
              <w:right w:val="single" w:sz="4" w:space="0" w:color="000000"/>
            </w:tcBorders>
          </w:tcPr>
          <w:p w14:paraId="1FDDA84F" w14:textId="77777777" w:rsidR="000E04D7" w:rsidRDefault="003F7DEE">
            <w:pPr>
              <w:spacing w:after="40" w:line="240" w:lineRule="auto"/>
              <w:jc w:val="left"/>
            </w:pPr>
            <w:r>
              <w:rPr>
                <w:rFonts w:cs="Times New Roman"/>
                <w:color w:val="000000"/>
                <w:sz w:val="20"/>
              </w:rPr>
              <w:t>22 tệp Kotlin</w:t>
            </w:r>
          </w:p>
        </w:tc>
        <w:tc>
          <w:tcPr>
            <w:tcW w:w="2268" w:type="dxa"/>
            <w:tcBorders>
              <w:top w:val="single" w:sz="4" w:space="0" w:color="000000"/>
              <w:left w:val="single" w:sz="4" w:space="0" w:color="000000"/>
              <w:bottom w:val="single" w:sz="4" w:space="0" w:color="000000"/>
              <w:right w:val="single" w:sz="4" w:space="0" w:color="000000"/>
            </w:tcBorders>
          </w:tcPr>
          <w:p w14:paraId="158EB372" w14:textId="77777777" w:rsidR="000E04D7" w:rsidRDefault="003F7DEE">
            <w:pPr>
              <w:spacing w:after="40" w:line="240" w:lineRule="auto"/>
              <w:jc w:val="left"/>
            </w:pPr>
            <w:r>
              <w:rPr>
                <w:rFonts w:cs="Times New Roman"/>
                <w:color w:val="000000"/>
                <w:sz w:val="20"/>
              </w:rPr>
              <w:t>Đạt</w:t>
            </w:r>
          </w:p>
        </w:tc>
      </w:tr>
      <w:tr w:rsidR="000E04D7" w14:paraId="5EA45F33"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376332A9" w14:textId="77777777" w:rsidR="000E04D7" w:rsidRDefault="003F7DEE">
            <w:pPr>
              <w:spacing w:after="40" w:line="240" w:lineRule="auto"/>
              <w:jc w:val="center"/>
            </w:pPr>
            <w:r>
              <w:rPr>
                <w:rFonts w:cs="Times New Roman"/>
                <w:color w:val="000000"/>
                <w:sz w:val="20"/>
              </w:rPr>
              <w:t>Mã nguồn bảng quản trị</w:t>
            </w:r>
          </w:p>
        </w:tc>
        <w:tc>
          <w:tcPr>
            <w:tcW w:w="3118" w:type="dxa"/>
            <w:tcBorders>
              <w:top w:val="single" w:sz="4" w:space="0" w:color="000000"/>
              <w:left w:val="single" w:sz="4" w:space="0" w:color="000000"/>
              <w:bottom w:val="single" w:sz="4" w:space="0" w:color="000000"/>
              <w:right w:val="single" w:sz="4" w:space="0" w:color="000000"/>
            </w:tcBorders>
          </w:tcPr>
          <w:p w14:paraId="739B5881" w14:textId="77777777" w:rsidR="000E04D7" w:rsidRDefault="003F7DEE">
            <w:pPr>
              <w:spacing w:after="40" w:line="240" w:lineRule="auto"/>
              <w:jc w:val="left"/>
            </w:pPr>
            <w:r>
              <w:rPr>
                <w:rFonts w:cs="Times New Roman"/>
                <w:color w:val="000000"/>
                <w:sz w:val="20"/>
              </w:rPr>
              <w:t>13 tệp TypeScript</w:t>
            </w:r>
          </w:p>
        </w:tc>
        <w:tc>
          <w:tcPr>
            <w:tcW w:w="2268" w:type="dxa"/>
            <w:tcBorders>
              <w:top w:val="single" w:sz="4" w:space="0" w:color="000000"/>
              <w:left w:val="single" w:sz="4" w:space="0" w:color="000000"/>
              <w:bottom w:val="single" w:sz="4" w:space="0" w:color="000000"/>
              <w:right w:val="single" w:sz="4" w:space="0" w:color="000000"/>
            </w:tcBorders>
          </w:tcPr>
          <w:p w14:paraId="299F4846" w14:textId="77777777" w:rsidR="000E04D7" w:rsidRDefault="003F7DEE">
            <w:pPr>
              <w:spacing w:after="40" w:line="240" w:lineRule="auto"/>
              <w:jc w:val="left"/>
            </w:pPr>
            <w:r>
              <w:rPr>
                <w:rFonts w:cs="Times New Roman"/>
                <w:color w:val="000000"/>
                <w:sz w:val="20"/>
              </w:rPr>
              <w:t>Đạt</w:t>
            </w:r>
          </w:p>
        </w:tc>
      </w:tr>
      <w:tr w:rsidR="000E04D7" w14:paraId="020CE71B"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62E50317" w14:textId="77777777" w:rsidR="000E04D7" w:rsidRDefault="003F7DEE">
            <w:pPr>
              <w:spacing w:after="40" w:line="240" w:lineRule="auto"/>
              <w:jc w:val="center"/>
            </w:pPr>
            <w:r>
              <w:rPr>
                <w:rFonts w:cs="Times New Roman"/>
                <w:color w:val="000000"/>
                <w:sz w:val="20"/>
              </w:rPr>
              <w:t>Cơ sở dữ liệu</w:t>
            </w:r>
          </w:p>
        </w:tc>
        <w:tc>
          <w:tcPr>
            <w:tcW w:w="3118" w:type="dxa"/>
            <w:tcBorders>
              <w:top w:val="single" w:sz="4" w:space="0" w:color="000000"/>
              <w:left w:val="single" w:sz="4" w:space="0" w:color="000000"/>
              <w:bottom w:val="single" w:sz="4" w:space="0" w:color="000000"/>
              <w:right w:val="single" w:sz="4" w:space="0" w:color="000000"/>
            </w:tcBorders>
          </w:tcPr>
          <w:p w14:paraId="06B461D9" w14:textId="77777777" w:rsidR="000E04D7" w:rsidRDefault="003F7DEE">
            <w:pPr>
              <w:spacing w:after="40" w:line="240" w:lineRule="auto"/>
              <w:jc w:val="left"/>
            </w:pPr>
            <w:r>
              <w:rPr>
                <w:rFonts w:cs="Times New Roman"/>
                <w:color w:val="000000"/>
                <w:sz w:val="20"/>
              </w:rPr>
              <w:t>9 migration, 11 bảng</w:t>
            </w:r>
          </w:p>
        </w:tc>
        <w:tc>
          <w:tcPr>
            <w:tcW w:w="2268" w:type="dxa"/>
            <w:tcBorders>
              <w:top w:val="single" w:sz="4" w:space="0" w:color="000000"/>
              <w:left w:val="single" w:sz="4" w:space="0" w:color="000000"/>
              <w:bottom w:val="single" w:sz="4" w:space="0" w:color="000000"/>
              <w:right w:val="single" w:sz="4" w:space="0" w:color="000000"/>
            </w:tcBorders>
          </w:tcPr>
          <w:p w14:paraId="511A892A" w14:textId="77777777" w:rsidR="000E04D7" w:rsidRDefault="003F7DEE">
            <w:pPr>
              <w:spacing w:after="40" w:line="240" w:lineRule="auto"/>
              <w:jc w:val="left"/>
            </w:pPr>
            <w:r>
              <w:rPr>
                <w:rFonts w:cs="Times New Roman"/>
                <w:color w:val="000000"/>
                <w:sz w:val="20"/>
              </w:rPr>
              <w:t>Đạt</w:t>
            </w:r>
          </w:p>
        </w:tc>
      </w:tr>
      <w:tr w:rsidR="000E04D7" w14:paraId="21004DA6"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440A97ED" w14:textId="77777777" w:rsidR="000E04D7" w:rsidRDefault="003F7DEE">
            <w:pPr>
              <w:spacing w:after="40" w:line="240" w:lineRule="auto"/>
              <w:jc w:val="center"/>
            </w:pPr>
            <w:r>
              <w:rPr>
                <w:rFonts w:cs="Times New Roman"/>
                <w:color w:val="000000"/>
                <w:sz w:val="20"/>
              </w:rPr>
              <w:t>Mô-đun AI</w:t>
            </w:r>
          </w:p>
        </w:tc>
        <w:tc>
          <w:tcPr>
            <w:tcW w:w="3118" w:type="dxa"/>
            <w:tcBorders>
              <w:top w:val="single" w:sz="4" w:space="0" w:color="000000"/>
              <w:left w:val="single" w:sz="4" w:space="0" w:color="000000"/>
              <w:bottom w:val="single" w:sz="4" w:space="0" w:color="000000"/>
              <w:right w:val="single" w:sz="4" w:space="0" w:color="000000"/>
            </w:tcBorders>
          </w:tcPr>
          <w:p w14:paraId="657343E0" w14:textId="77777777" w:rsidR="000E04D7" w:rsidRDefault="003F7DEE">
            <w:pPr>
              <w:spacing w:after="40" w:line="240" w:lineRule="auto"/>
              <w:jc w:val="left"/>
            </w:pPr>
            <w:r>
              <w:rPr>
                <w:rFonts w:cs="Times New Roman"/>
                <w:color w:val="000000"/>
                <w:sz w:val="20"/>
              </w:rPr>
              <w:t>6 ý định phân tích, chế độ cục bộ</w:t>
            </w:r>
          </w:p>
        </w:tc>
        <w:tc>
          <w:tcPr>
            <w:tcW w:w="2268" w:type="dxa"/>
            <w:tcBorders>
              <w:top w:val="single" w:sz="4" w:space="0" w:color="000000"/>
              <w:left w:val="single" w:sz="4" w:space="0" w:color="000000"/>
              <w:bottom w:val="single" w:sz="4" w:space="0" w:color="000000"/>
              <w:right w:val="single" w:sz="4" w:space="0" w:color="000000"/>
            </w:tcBorders>
          </w:tcPr>
          <w:p w14:paraId="11FFE4FC" w14:textId="77777777" w:rsidR="000E04D7" w:rsidRDefault="003F7DEE">
            <w:pPr>
              <w:spacing w:after="40" w:line="240" w:lineRule="auto"/>
              <w:jc w:val="left"/>
            </w:pPr>
            <w:r>
              <w:rPr>
                <w:rFonts w:cs="Times New Roman"/>
                <w:color w:val="000000"/>
                <w:sz w:val="20"/>
              </w:rPr>
              <w:t>Đạt</w:t>
            </w:r>
          </w:p>
        </w:tc>
      </w:tr>
      <w:tr w:rsidR="000E04D7" w14:paraId="0B7E6A84"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23AF9254" w14:textId="77777777" w:rsidR="000E04D7" w:rsidRDefault="003F7DEE">
            <w:pPr>
              <w:spacing w:after="40" w:line="240" w:lineRule="auto"/>
              <w:jc w:val="center"/>
            </w:pPr>
            <w:r>
              <w:rPr>
                <w:rFonts w:cs="Times New Roman"/>
                <w:color w:val="000000"/>
                <w:sz w:val="20"/>
              </w:rPr>
              <w:t>Cấu hình triển khai</w:t>
            </w:r>
          </w:p>
        </w:tc>
        <w:tc>
          <w:tcPr>
            <w:tcW w:w="3118" w:type="dxa"/>
            <w:tcBorders>
              <w:top w:val="single" w:sz="4" w:space="0" w:color="000000"/>
              <w:left w:val="single" w:sz="4" w:space="0" w:color="000000"/>
              <w:bottom w:val="single" w:sz="4" w:space="0" w:color="000000"/>
              <w:right w:val="single" w:sz="4" w:space="0" w:color="000000"/>
            </w:tcBorders>
          </w:tcPr>
          <w:p w14:paraId="218D5CC3" w14:textId="77777777" w:rsidR="000E04D7" w:rsidRDefault="003F7DEE">
            <w:pPr>
              <w:spacing w:after="40" w:line="240" w:lineRule="auto"/>
              <w:jc w:val="left"/>
            </w:pPr>
            <w:r>
              <w:rPr>
                <w:rFonts w:cs="Times New Roman"/>
                <w:color w:val="000000"/>
                <w:sz w:val="20"/>
              </w:rPr>
              <w:t>3 hình ảnh, 3 container</w:t>
            </w:r>
          </w:p>
        </w:tc>
        <w:tc>
          <w:tcPr>
            <w:tcW w:w="2268" w:type="dxa"/>
            <w:tcBorders>
              <w:top w:val="single" w:sz="4" w:space="0" w:color="000000"/>
              <w:left w:val="single" w:sz="4" w:space="0" w:color="000000"/>
              <w:bottom w:val="single" w:sz="4" w:space="0" w:color="000000"/>
              <w:right w:val="single" w:sz="4" w:space="0" w:color="000000"/>
            </w:tcBorders>
          </w:tcPr>
          <w:p w14:paraId="472C59D0" w14:textId="77777777" w:rsidR="000E04D7" w:rsidRDefault="003F7DEE">
            <w:pPr>
              <w:spacing w:after="40" w:line="240" w:lineRule="auto"/>
              <w:jc w:val="left"/>
            </w:pPr>
            <w:r>
              <w:rPr>
                <w:rFonts w:cs="Times New Roman"/>
                <w:color w:val="000000"/>
                <w:sz w:val="20"/>
              </w:rPr>
              <w:t>Đạt</w:t>
            </w:r>
          </w:p>
        </w:tc>
      </w:tr>
      <w:tr w:rsidR="000E04D7" w14:paraId="12506E20"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0BC8F74A" w14:textId="77777777" w:rsidR="000E04D7" w:rsidRDefault="003F7DEE">
            <w:pPr>
              <w:spacing w:after="40" w:line="240" w:lineRule="auto"/>
              <w:jc w:val="center"/>
            </w:pPr>
            <w:r>
              <w:rPr>
                <w:rFonts w:cs="Times New Roman"/>
                <w:color w:val="000000"/>
                <w:sz w:val="20"/>
              </w:rPr>
              <w:t>Bộ kiểm thử</w:t>
            </w:r>
          </w:p>
        </w:tc>
        <w:tc>
          <w:tcPr>
            <w:tcW w:w="3118" w:type="dxa"/>
            <w:tcBorders>
              <w:top w:val="single" w:sz="4" w:space="0" w:color="000000"/>
              <w:left w:val="single" w:sz="4" w:space="0" w:color="000000"/>
              <w:bottom w:val="single" w:sz="4" w:space="0" w:color="000000"/>
              <w:right w:val="single" w:sz="4" w:space="0" w:color="000000"/>
            </w:tcBorders>
          </w:tcPr>
          <w:p w14:paraId="37C3813D" w14:textId="77777777" w:rsidR="000E04D7" w:rsidRDefault="003F7DEE">
            <w:pPr>
              <w:spacing w:after="40" w:line="240" w:lineRule="auto"/>
              <w:jc w:val="left"/>
            </w:pPr>
            <w:r>
              <w:rPr>
                <w:rFonts w:cs="Times New Roman"/>
                <w:color w:val="000000"/>
                <w:sz w:val="20"/>
              </w:rPr>
              <w:t>5 bộ, 385 kiểm tra</w:t>
            </w:r>
          </w:p>
        </w:tc>
        <w:tc>
          <w:tcPr>
            <w:tcW w:w="2268" w:type="dxa"/>
            <w:tcBorders>
              <w:top w:val="single" w:sz="4" w:space="0" w:color="000000"/>
              <w:left w:val="single" w:sz="4" w:space="0" w:color="000000"/>
              <w:bottom w:val="single" w:sz="4" w:space="0" w:color="000000"/>
              <w:right w:val="single" w:sz="4" w:space="0" w:color="000000"/>
            </w:tcBorders>
          </w:tcPr>
          <w:p w14:paraId="6241D334" w14:textId="77777777" w:rsidR="000E04D7" w:rsidRDefault="003F7DEE">
            <w:pPr>
              <w:spacing w:after="40" w:line="240" w:lineRule="auto"/>
              <w:jc w:val="left"/>
            </w:pPr>
            <w:r>
              <w:rPr>
                <w:rFonts w:cs="Times New Roman"/>
                <w:color w:val="000000"/>
                <w:sz w:val="20"/>
              </w:rPr>
              <w:t>Đạt</w:t>
            </w:r>
          </w:p>
        </w:tc>
      </w:tr>
      <w:tr w:rsidR="000E04D7" w14:paraId="219C85BD"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329D7B3F" w14:textId="77777777" w:rsidR="000E04D7" w:rsidRDefault="003F7DEE">
            <w:pPr>
              <w:spacing w:after="40" w:line="240" w:lineRule="auto"/>
              <w:jc w:val="center"/>
            </w:pPr>
            <w:r>
              <w:rPr>
                <w:rFonts w:cs="Times New Roman"/>
                <w:color w:val="000000"/>
                <w:sz w:val="20"/>
              </w:rPr>
              <w:t>Giao diện phản hồi trên di động</w:t>
            </w:r>
          </w:p>
        </w:tc>
        <w:tc>
          <w:tcPr>
            <w:tcW w:w="3118" w:type="dxa"/>
            <w:tcBorders>
              <w:top w:val="single" w:sz="4" w:space="0" w:color="000000"/>
              <w:left w:val="single" w:sz="4" w:space="0" w:color="000000"/>
              <w:bottom w:val="single" w:sz="4" w:space="0" w:color="000000"/>
              <w:right w:val="single" w:sz="4" w:space="0" w:color="000000"/>
            </w:tcBorders>
          </w:tcPr>
          <w:p w14:paraId="5E8DED83" w14:textId="77777777" w:rsidR="000E04D7" w:rsidRDefault="003F7DEE">
            <w:pPr>
              <w:spacing w:after="40" w:line="240" w:lineRule="auto"/>
              <w:jc w:val="left"/>
            </w:pPr>
            <w:r>
              <w:rPr>
                <w:rFonts w:cs="Times New Roman"/>
                <w:color w:val="000000"/>
                <w:sz w:val="20"/>
              </w:rPr>
              <w:t>Không thực hiện</w:t>
            </w:r>
          </w:p>
        </w:tc>
        <w:tc>
          <w:tcPr>
            <w:tcW w:w="2268" w:type="dxa"/>
            <w:tcBorders>
              <w:top w:val="single" w:sz="4" w:space="0" w:color="000000"/>
              <w:left w:val="single" w:sz="4" w:space="0" w:color="000000"/>
              <w:bottom w:val="single" w:sz="4" w:space="0" w:color="000000"/>
              <w:right w:val="single" w:sz="4" w:space="0" w:color="000000"/>
            </w:tcBorders>
          </w:tcPr>
          <w:p w14:paraId="05DD9B53" w14:textId="77777777" w:rsidR="000E04D7" w:rsidRDefault="003F7DEE">
            <w:pPr>
              <w:spacing w:after="40" w:line="240" w:lineRule="auto"/>
              <w:jc w:val="left"/>
            </w:pPr>
            <w:r>
              <w:rPr>
                <w:rFonts w:cs="Times New Roman"/>
                <w:color w:val="000000"/>
                <w:sz w:val="20"/>
              </w:rPr>
              <w:t>Ngoài phạm vi</w:t>
            </w:r>
          </w:p>
        </w:tc>
      </w:tr>
      <w:tr w:rsidR="000E04D7" w14:paraId="5A03323B" w14:textId="77777777">
        <w:trPr>
          <w:jc w:val="center"/>
        </w:trPr>
        <w:tc>
          <w:tcPr>
            <w:tcW w:w="2835" w:type="dxa"/>
            <w:tcBorders>
              <w:top w:val="single" w:sz="4" w:space="0" w:color="000000"/>
              <w:left w:val="single" w:sz="4" w:space="0" w:color="000000"/>
              <w:bottom w:val="single" w:sz="4" w:space="0" w:color="000000"/>
              <w:right w:val="single" w:sz="4" w:space="0" w:color="000000"/>
            </w:tcBorders>
          </w:tcPr>
          <w:p w14:paraId="0CC35B2F" w14:textId="77777777" w:rsidR="000E04D7" w:rsidRDefault="003F7DEE">
            <w:pPr>
              <w:spacing w:after="40" w:line="240" w:lineRule="auto"/>
              <w:jc w:val="center"/>
            </w:pPr>
            <w:r>
              <w:rPr>
                <w:rFonts w:cs="Times New Roman"/>
                <w:color w:val="000000"/>
                <w:sz w:val="20"/>
              </w:rPr>
              <w:t>Kiểm thử tự động giao diện</w:t>
            </w:r>
          </w:p>
        </w:tc>
        <w:tc>
          <w:tcPr>
            <w:tcW w:w="3118" w:type="dxa"/>
            <w:tcBorders>
              <w:top w:val="single" w:sz="4" w:space="0" w:color="000000"/>
              <w:left w:val="single" w:sz="4" w:space="0" w:color="000000"/>
              <w:bottom w:val="single" w:sz="4" w:space="0" w:color="000000"/>
              <w:right w:val="single" w:sz="4" w:space="0" w:color="000000"/>
            </w:tcBorders>
          </w:tcPr>
          <w:p w14:paraId="3D8DE467" w14:textId="77777777" w:rsidR="000E04D7" w:rsidRDefault="003F7DEE">
            <w:pPr>
              <w:spacing w:after="40" w:line="240" w:lineRule="auto"/>
              <w:jc w:val="left"/>
            </w:pPr>
            <w:r>
              <w:rPr>
                <w:rFonts w:cs="Times New Roman"/>
                <w:color w:val="000000"/>
                <w:sz w:val="20"/>
              </w:rPr>
              <w:t>Không thực hiện</w:t>
            </w:r>
          </w:p>
        </w:tc>
        <w:tc>
          <w:tcPr>
            <w:tcW w:w="2268" w:type="dxa"/>
            <w:tcBorders>
              <w:top w:val="single" w:sz="4" w:space="0" w:color="000000"/>
              <w:left w:val="single" w:sz="4" w:space="0" w:color="000000"/>
              <w:bottom w:val="single" w:sz="4" w:space="0" w:color="000000"/>
              <w:right w:val="single" w:sz="4" w:space="0" w:color="000000"/>
            </w:tcBorders>
          </w:tcPr>
          <w:p w14:paraId="07802474" w14:textId="77777777" w:rsidR="000E04D7" w:rsidRDefault="003F7DEE">
            <w:pPr>
              <w:spacing w:after="40" w:line="240" w:lineRule="auto"/>
              <w:jc w:val="left"/>
            </w:pPr>
            <w:r>
              <w:rPr>
                <w:rFonts w:cs="Times New Roman"/>
                <w:color w:val="000000"/>
                <w:sz w:val="20"/>
              </w:rPr>
              <w:t>Ngoài phạm vi</w:t>
            </w:r>
          </w:p>
        </w:tc>
      </w:tr>
    </w:tbl>
    <w:p w14:paraId="47AAF533" w14:textId="77777777" w:rsidR="000E04D7" w:rsidRDefault="003F7DEE">
      <w:pPr>
        <w:pStyle w:val="Heading2"/>
      </w:pPr>
      <w:bookmarkStart w:id="99" w:name="_Toc241843396"/>
      <w:r>
        <w:lastRenderedPageBreak/>
        <w:t>2.2. Th</w:t>
      </w:r>
      <w:r>
        <w:t>ự</w:t>
      </w:r>
      <w:r>
        <w:t>c hi</w:t>
      </w:r>
      <w:r>
        <w:t>ệ</w:t>
      </w:r>
      <w:r>
        <w:t>n phát tri</w:t>
      </w:r>
      <w:r>
        <w:t>ể</w:t>
      </w:r>
      <w:r>
        <w:t>n h</w:t>
      </w:r>
      <w:r>
        <w:t>ệ</w:t>
      </w:r>
      <w:r>
        <w:t xml:space="preserve"> th</w:t>
      </w:r>
      <w:r>
        <w:t>ố</w:t>
      </w:r>
      <w:r>
        <w:t>ng</w:t>
      </w:r>
      <w:bookmarkEnd w:id="99"/>
    </w:p>
    <w:p w14:paraId="048D715C" w14:textId="77777777" w:rsidR="000E04D7" w:rsidRDefault="003F7DEE">
      <w:pPr>
        <w:ind w:firstLine="567"/>
      </w:pPr>
      <w:r>
        <w:rPr>
          <w:rFonts w:cs="Times New Roman"/>
          <w:color w:val="000000"/>
        </w:rPr>
        <w:t>Mục này mô tả việc thực hiện được quản lý như thế nào, không mô tả chi tiết lập trình. Trọng tâm là quyết định thiết kế nào ảnh hưởng đến khả năng kiểm soát chất lượng và vận hành.</w:t>
      </w:r>
    </w:p>
    <w:p w14:paraId="41428301" w14:textId="77777777" w:rsidR="000E04D7" w:rsidRDefault="003F7DEE">
      <w:pPr>
        <w:pStyle w:val="Heading3"/>
      </w:pPr>
      <w:bookmarkStart w:id="100" w:name="_Toc241843397"/>
      <w:r>
        <w:t>2.2.1. Backend</w:t>
      </w:r>
      <w:bookmarkEnd w:id="100"/>
    </w:p>
    <w:p w14:paraId="2FA89A20" w14:textId="77777777" w:rsidR="000E04D7" w:rsidRDefault="003F7DEE">
      <w:pPr>
        <w:ind w:firstLine="567"/>
      </w:pPr>
      <w:r>
        <w:rPr>
          <w:rFonts w:cs="Times New Roman"/>
          <w:color w:val="000000"/>
        </w:rPr>
        <w:t>Backend được xây dựng trên Spring Boot 3.5.16 với Java 21, chia thành mười sáu gói theo miền nghiệp vụ. Cấu trúc phân tách lớp điều khiển, lớp nghiệp vụ và lớp truy cập dữ liệu cho phép kiểm thử lớp nghiệp vụ không cần dựng máy chủ. Đây là điều kiện tiên quyết để có 98 kiểm thử đơn vị chạy nhanh và ổn định.</w:t>
      </w:r>
    </w:p>
    <w:p w14:paraId="722D9284" w14:textId="77777777" w:rsidR="000E04D7" w:rsidRDefault="003F7DEE">
      <w:pPr>
        <w:ind w:firstLine="567"/>
      </w:pPr>
      <w:r>
        <w:rPr>
          <w:rFonts w:cs="Times New Roman"/>
          <w:color w:val="000000"/>
        </w:rPr>
        <w:t>Quyết định thiết kế đáng chú ý nhất là cơ chế kiểm soát truy cập. Định danh người dùng được truyền vào lớp nghiệp vụ như một đối số của phương thức dịch vụ, không phải như một tham số do người gọi cung cấp trong nội dung yêu cầu. Cách làm này loại trừ về mặt kiến trúc khả năng truy vấn dữ liệu của người dùng khác, thay vì phụ thuộc vào việc kiểm tra ở tầng điều khiển. Rủi ro R-02 được đánh giá là đã kiểm soát nhờ quyết định này.</w:t>
      </w:r>
    </w:p>
    <w:p w14:paraId="595ACA70" w14:textId="77777777" w:rsidR="000E04D7" w:rsidRDefault="003F7DEE">
      <w:pPr>
        <w:pStyle w:val="Heading3"/>
      </w:pPr>
      <w:bookmarkStart w:id="101" w:name="_Toc241843398"/>
      <w:r>
        <w:t xml:space="preserve">2.2.2. </w:t>
      </w:r>
      <w:r>
        <w:t>Ứ</w:t>
      </w:r>
      <w:r>
        <w:t>ng d</w:t>
      </w:r>
      <w:r>
        <w:t>ụ</w:t>
      </w:r>
      <w:r>
        <w:t>ng di đ</w:t>
      </w:r>
      <w:r>
        <w:t>ộ</w:t>
      </w:r>
      <w:r>
        <w:t>ng</w:t>
      </w:r>
      <w:bookmarkEnd w:id="101"/>
    </w:p>
    <w:p w14:paraId="0B150787" w14:textId="77777777" w:rsidR="000E04D7" w:rsidRDefault="003F7DEE">
      <w:pPr>
        <w:ind w:firstLine="567"/>
      </w:pPr>
      <w:r>
        <w:rPr>
          <w:rFonts w:cs="Times New Roman"/>
          <w:color w:val="000000"/>
        </w:rPr>
        <w:t>Ứng dụng di động dùng Kotlin và Jetpack Compose theo kiến trúc MVVM với hai tầng dữ liệu và giao diện, phù hợp với khuyến nghị về phân tầng ứng dụng và luồng dữ liệu một chiều [11]. Mười kiểm thử đơn vị tập trung vào lớp định dạng dữ liệu và quy tắc hiển thị, vì đây là nơi lỗi người dùng nhìn thấy trực tiếp nhất.</w:t>
      </w:r>
    </w:p>
    <w:p w14:paraId="40CE7B8B" w14:textId="77777777" w:rsidR="000E04D7" w:rsidRDefault="003F7DEE">
      <w:pPr>
        <w:ind w:firstLine="567"/>
      </w:pPr>
      <w:r>
        <w:rPr>
          <w:rFonts w:cs="Times New Roman"/>
          <w:color w:val="000000"/>
        </w:rPr>
        <w:t>Một rủi ro bảo mật còn mở là token lưu trữ không mã hóa trên thiết bị. Đây là hạn chế ở mức thấp đối với bản dựng gỡ lỗi, nhưng cần xử lý trước khi phát hành sản phẩm thực. Dự án ghi nhận rủi ro này với mã R-15 và không tuyên bố sẵn sàng cho bản phát hành thương mại.</w:t>
      </w:r>
    </w:p>
    <w:p w14:paraId="4C66517F" w14:textId="77777777" w:rsidR="000E04D7" w:rsidRDefault="003F7DEE">
      <w:pPr>
        <w:pStyle w:val="Heading3"/>
      </w:pPr>
      <w:bookmarkStart w:id="102" w:name="_Toc241843399"/>
      <w:r>
        <w:t>2.2.3. B</w:t>
      </w:r>
      <w:r>
        <w:t>ả</w:t>
      </w:r>
      <w:r>
        <w:t>ng qu</w:t>
      </w:r>
      <w:r>
        <w:t>ả</w:t>
      </w:r>
      <w:r>
        <w:t>n tr</w:t>
      </w:r>
      <w:r>
        <w:t>ị</w:t>
      </w:r>
      <w:bookmarkEnd w:id="102"/>
    </w:p>
    <w:p w14:paraId="0C51525A" w14:textId="77777777" w:rsidR="000E04D7" w:rsidRDefault="003F7DEE">
      <w:pPr>
        <w:ind w:firstLine="567"/>
      </w:pPr>
      <w:r>
        <w:rPr>
          <w:rFonts w:cs="Times New Roman"/>
          <w:color w:val="000000"/>
        </w:rPr>
        <w:t>Bảng quản trị xây dựng mới hoàn toàn trong phạm vi dự án, với các trang quản lý người dùng, danh mục, phản hồi, nhật ký kiểm toán và bảng điều khiển tổng quan. Vì không tồn tại trước đó, mọi quyết định thiết kế đều có thể lựa chọn theo hợp đồng dữ liệu của backend từ đầu.</w:t>
      </w:r>
    </w:p>
    <w:p w14:paraId="26D0F8AD" w14:textId="77777777" w:rsidR="000E04D7" w:rsidRDefault="003F7DEE">
      <w:pPr>
        <w:ind w:firstLine="567"/>
      </w:pPr>
      <w:r>
        <w:rPr>
          <w:rFonts w:cs="Times New Roman"/>
          <w:color w:val="000000"/>
        </w:rPr>
        <w:t xml:space="preserve">Rủi ro đặc thù của thành phần này là lệch kiểu dữ liệu khi hai bên phát triển độc lập. Dự án xử lý bằng cách viết bộ kiểm thử hợp đồng API gồm 102 khẳng định, so khớp lược đề </w:t>
      </w:r>
      <w:r>
        <w:rPr>
          <w:rFonts w:cs="Times New Roman"/>
          <w:color w:val="000000"/>
        </w:rPr>
        <w:lastRenderedPageBreak/>
        <w:t>phản hồi của backend với định nghĩa kiểu trong bảng quản trị. Bộ kiểm thử này đạt 102/102 và được duy trì như bộ kiểm thử hồi quy.</w:t>
      </w:r>
    </w:p>
    <w:p w14:paraId="39E0BE3E" w14:textId="77777777" w:rsidR="000E04D7" w:rsidRDefault="003F7DEE">
      <w:pPr>
        <w:pStyle w:val="Heading3"/>
      </w:pPr>
      <w:bookmarkStart w:id="103" w:name="_Toc241843400"/>
      <w:r>
        <w:t>2.2.4. Cơ s</w:t>
      </w:r>
      <w:r>
        <w:t>ở</w:t>
      </w:r>
      <w:r>
        <w:t xml:space="preserve"> d</w:t>
      </w:r>
      <w:r>
        <w:t>ữ</w:t>
      </w:r>
      <w:r>
        <w:t xml:space="preserve"> li</w:t>
      </w:r>
      <w:r>
        <w:t>ệ</w:t>
      </w:r>
      <w:r>
        <w:t>u</w:t>
      </w:r>
      <w:bookmarkEnd w:id="103"/>
    </w:p>
    <w:p w14:paraId="7DEF2F9B" w14:textId="77777777" w:rsidR="000E04D7" w:rsidRDefault="003F7DEE">
      <w:pPr>
        <w:ind w:firstLine="567"/>
      </w:pPr>
      <w:r>
        <w:rPr>
          <w:rFonts w:cs="Times New Roman"/>
          <w:color w:val="000000"/>
        </w:rPr>
        <w:t>Cơ sở dữ liệu PostgreSQL 16 gồm 11 bảng, được tạo bởi 9 tệp migration Flyway. Việc dùng migration có đánh số phiên bản kèm kiểm tra mã băm đảm bảo lịch sử thay đổi lược đồ có thể kiểm chứng [10]. Cấu hình đặt chế độ kiểm tra lược đồ thay vì tự động tạo cấu trúc, nhờ đó sai lệch giữa mã ứng dụng và lược đồ bị phát hiện ngay lúc khởi động.</w:t>
      </w:r>
    </w:p>
    <w:p w14:paraId="5C023A67" w14:textId="77777777" w:rsidR="000E04D7" w:rsidRDefault="003F7DEE">
      <w:pPr>
        <w:ind w:firstLine="567"/>
      </w:pPr>
      <w:r>
        <w:rPr>
          <w:rFonts w:cs="Times New Roman"/>
          <w:color w:val="000000"/>
        </w:rPr>
        <w:t>Hình 2.1 trình bày lược đồ thực tế của cơ sở dữ liệu sau khi áp dụng toàn bộ chín tệp migration. Điểm cần chú ý là bảng lịch sử giao dịch giữ tham chiếu tới danh mục và tài khoản, nên xoá cứng một danh mục sẽ làm hỏng lịch sử; đây là cơ sở của rủi ro R-03 được xử lý bằng cách vô hiệu hoá thay vì xoá.</w:t>
      </w:r>
    </w:p>
    <w:p w14:paraId="5C876D3D" w14:textId="77777777" w:rsidR="000E04D7" w:rsidRDefault="003F7DEE">
      <w:pPr>
        <w:keepNext/>
        <w:spacing w:before="160" w:after="40"/>
        <w:jc w:val="center"/>
      </w:pPr>
      <w:r>
        <w:rPr>
          <w:noProof/>
        </w:rPr>
        <w:drawing>
          <wp:inline distT="0" distB="0" distL="0" distR="0" wp14:anchorId="1F405C47" wp14:editId="0320D614">
            <wp:extent cx="5580000" cy="35490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_database_schema.png"/>
                    <pic:cNvPicPr/>
                  </pic:nvPicPr>
                  <pic:blipFill>
                    <a:blip r:embed="rId14"/>
                    <a:stretch>
                      <a:fillRect/>
                    </a:stretch>
                  </pic:blipFill>
                  <pic:spPr>
                    <a:xfrm>
                      <a:off x="0" y="0"/>
                      <a:ext cx="5580000" cy="3549090"/>
                    </a:xfrm>
                    <a:prstGeom prst="rect">
                      <a:avLst/>
                    </a:prstGeom>
                  </pic:spPr>
                </pic:pic>
              </a:graphicData>
            </a:graphic>
          </wp:inline>
        </w:drawing>
      </w:r>
    </w:p>
    <w:p w14:paraId="5276A59C" w14:textId="2DDE9E96" w:rsidR="000E04D7" w:rsidRDefault="003F7DEE">
      <w:pPr>
        <w:pStyle w:val="Caption"/>
        <w:spacing w:before="160" w:after="200"/>
        <w:jc w:val="center"/>
      </w:pPr>
      <w:bookmarkStart w:id="104" w:name="_Toc241843492"/>
      <w:r>
        <w:rPr>
          <w:rFonts w:cs="Times New Roman"/>
          <w:color w:val="000000"/>
          <w:sz w:val="22"/>
        </w:rPr>
        <w:t>Hình 2.</w:t>
      </w:r>
      <w:r>
        <w:fldChar w:fldCharType="begin"/>
      </w:r>
      <w:r>
        <w:instrText xml:space="preserve"> SEQ Hình \* ARABIC \r 1</w:instrText>
      </w:r>
      <w:r>
        <w:fldChar w:fldCharType="separate"/>
      </w:r>
      <w:r>
        <w:rPr>
          <w:noProof/>
        </w:rPr>
        <w:t>1</w:t>
      </w:r>
      <w:r>
        <w:fldChar w:fldCharType="end"/>
      </w:r>
      <w:r>
        <w:rPr>
          <w:rFonts w:cs="Times New Roman"/>
          <w:color w:val="000000"/>
          <w:sz w:val="22"/>
        </w:rPr>
        <w:t>. Lược đồ cơ sở dữ liệu thực tế gồm 11 bảng và 9 migration Flyway đã áp dụng</w:t>
      </w:r>
      <w:bookmarkEnd w:id="104"/>
    </w:p>
    <w:p w14:paraId="2CBC3374" w14:textId="77777777" w:rsidR="000E04D7" w:rsidRDefault="003F7DEE">
      <w:pPr>
        <w:ind w:firstLine="567"/>
      </w:pPr>
      <w:r>
        <w:rPr>
          <w:rFonts w:cs="Times New Roman"/>
          <w:color w:val="000000"/>
        </w:rPr>
        <w:t>Tiền mật được lưu bằng kiểu số chính xác với hai chữ số thập phân, tránh lỗi làm tròn dây chuyền đặc trưng của kiểu số thực dấu phẩy động trong tính toán tiền tệ [13]. Dự án ghi nhận hạn chế là chỉ hỗ trợ một loại tiền tệ, không có mã tiền tệ trong lược đồ.</w:t>
      </w:r>
    </w:p>
    <w:p w14:paraId="4B0EC48E" w14:textId="77777777" w:rsidR="000E04D7" w:rsidRDefault="003F7DEE">
      <w:pPr>
        <w:pStyle w:val="Heading3"/>
      </w:pPr>
      <w:bookmarkStart w:id="105" w:name="_Toc241843401"/>
      <w:r>
        <w:lastRenderedPageBreak/>
        <w:t>2.2.5. Mô-đun AI</w:t>
      </w:r>
      <w:bookmarkEnd w:id="105"/>
    </w:p>
    <w:p w14:paraId="10974625" w14:textId="77777777" w:rsidR="000E04D7" w:rsidRDefault="003F7DEE">
      <w:pPr>
        <w:ind w:firstLine="567"/>
      </w:pPr>
      <w:r>
        <w:rPr>
          <w:rFonts w:cs="Times New Roman"/>
          <w:color w:val="000000"/>
        </w:rPr>
        <w:t>Mô-đun AI là thành phần có quyết định thiết kế ảnh hưởng lớn nhất, và cũng là nơi tập trung rủi ro R-01 với điểm cao nhất còn mở trong nhóm rủi ro đã kiểm soát. Quyết định cốt lõi là mô-đun không sinh câu trả lời bằng văn bản tự do, mà chỉ chọn lựa chọn trong tập dữ liệu đã tính sẵn rồi định dạng thành câu trả lời có ràng buộc.</w:t>
      </w:r>
    </w:p>
    <w:p w14:paraId="166AA2A8" w14:textId="77777777" w:rsidR="000E04D7" w:rsidRDefault="003F7DEE">
      <w:pPr>
        <w:ind w:firstLine="567"/>
      </w:pPr>
      <w:r>
        <w:rPr>
          <w:rFonts w:cs="Times New Roman"/>
          <w:color w:val="000000"/>
        </w:rPr>
        <w:t>Quyết định này biến bài toán từ khó sang dễ kiểm chứng. Thay vì phải chứng minh một câu văn bản là đúng, chỉ cần chứng minh các con số trả về khớp với dữ liệu trong cơ sở dữ liệu. Khi dữ liệu không đủ, mô-đun trả lời rằng không đủ dữ liệu thay vì ước lượng. Sáu ý định phân tích được hỗ trợ, mỗi ý định có kiểm thử riêng trong bộ gồm 24 kiểm thử đơn vị và 8 kiểm thử tích hợp.</w:t>
      </w:r>
    </w:p>
    <w:p w14:paraId="13EEB6C3" w14:textId="77777777" w:rsidR="000E04D7" w:rsidRDefault="003F7DEE">
      <w:pPr>
        <w:keepNext/>
        <w:spacing w:before="160" w:after="40"/>
        <w:jc w:val="center"/>
      </w:pPr>
      <w:r>
        <w:rPr>
          <w:noProof/>
        </w:rPr>
        <w:drawing>
          <wp:inline distT="0" distB="0" distL="0" distR="0" wp14:anchorId="1DC17F48" wp14:editId="233CA19C">
            <wp:extent cx="5580000" cy="23585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4_ai_grounding.png"/>
                    <pic:cNvPicPr/>
                  </pic:nvPicPr>
                  <pic:blipFill>
                    <a:blip r:embed="rId15"/>
                    <a:stretch>
                      <a:fillRect/>
                    </a:stretch>
                  </pic:blipFill>
                  <pic:spPr>
                    <a:xfrm>
                      <a:off x="0" y="0"/>
                      <a:ext cx="5580000" cy="2358556"/>
                    </a:xfrm>
                    <a:prstGeom prst="rect">
                      <a:avLst/>
                    </a:prstGeom>
                  </pic:spPr>
                </pic:pic>
              </a:graphicData>
            </a:graphic>
          </wp:inline>
        </w:drawing>
      </w:r>
    </w:p>
    <w:p w14:paraId="47E6255D" w14:textId="52976ABF" w:rsidR="000E04D7" w:rsidRDefault="003F7DEE">
      <w:pPr>
        <w:pStyle w:val="Caption"/>
        <w:spacing w:before="160" w:after="200"/>
        <w:jc w:val="center"/>
      </w:pPr>
      <w:bookmarkStart w:id="106" w:name="_Toc241843493"/>
      <w:r>
        <w:rPr>
          <w:rFonts w:cs="Times New Roman"/>
          <w:color w:val="000000"/>
          <w:sz w:val="22"/>
        </w:rPr>
        <w:t>Hình 2.</w:t>
      </w:r>
      <w:r>
        <w:fldChar w:fldCharType="begin"/>
      </w:r>
      <w:r>
        <w:instrText xml:space="preserve"> SEQ Hình \* ARABIC</w:instrText>
      </w:r>
      <w:r>
        <w:fldChar w:fldCharType="separate"/>
      </w:r>
      <w:r>
        <w:rPr>
          <w:noProof/>
        </w:rPr>
        <w:t>2</w:t>
      </w:r>
      <w:r>
        <w:fldChar w:fldCharType="end"/>
      </w:r>
      <w:r>
        <w:rPr>
          <w:rFonts w:cs="Times New Roman"/>
          <w:color w:val="000000"/>
          <w:sz w:val="22"/>
        </w:rPr>
        <w:t>. Mô-đun AI từ chối đưa ra con số khi dữ liệu chưa đủ, kèm giải thích hành vi</w:t>
      </w:r>
      <w:bookmarkEnd w:id="106"/>
    </w:p>
    <w:p w14:paraId="63344869" w14:textId="77777777" w:rsidR="000E04D7" w:rsidRDefault="003F7DEE">
      <w:pPr>
        <w:ind w:firstLine="567"/>
      </w:pPr>
      <w:r>
        <w:rPr>
          <w:rFonts w:cs="Times New Roman"/>
          <w:color w:val="000000"/>
        </w:rPr>
        <w:t>Hình 2.2 ghi lại phản hồi thật của hệ thống khi được hỏi về chi tiêu ăn uống trong tháng đối với tài khoản chưa có giao dịch. Hệ thống nói rõ không đủ dữ liệu và đề nghị bổ sung giao dịch, thay vì đưa ra một con số. Đây là hành vi được thiết kế và kiểm thử, không phải lỗi. Đường dẫn nhà cung cấp AI bên ngoài chỉ được ghi nhận là chưa kiểm chứng; chế độ cục bộ là chế độ được hỗ trợ thực tế.</w:t>
      </w:r>
    </w:p>
    <w:p w14:paraId="67CAC600" w14:textId="77777777" w:rsidR="000E04D7" w:rsidRDefault="003F7DEE">
      <w:pPr>
        <w:pStyle w:val="Heading3"/>
      </w:pPr>
      <w:bookmarkStart w:id="107" w:name="_Toc241843402"/>
      <w:r>
        <w:t>2.2.6. Docker và môi trư</w:t>
      </w:r>
      <w:r>
        <w:t>ờ</w:t>
      </w:r>
      <w:r>
        <w:t>ng tri</w:t>
      </w:r>
      <w:r>
        <w:t>ể</w:t>
      </w:r>
      <w:r>
        <w:t>n khai</w:t>
      </w:r>
      <w:bookmarkEnd w:id="107"/>
    </w:p>
    <w:p w14:paraId="691AD061" w14:textId="77777777" w:rsidR="000E04D7" w:rsidRDefault="003F7DEE">
      <w:pPr>
        <w:ind w:firstLine="567"/>
      </w:pPr>
      <w:r>
        <w:rPr>
          <w:rFonts w:cs="Times New Roman"/>
          <w:color w:val="000000"/>
        </w:rPr>
        <w:t>Môi trường triển khai gồm ba container: PostgreSQL, backend và bảng quản trị. Khai báo Compose định nghĩa dịch vụ, mạng, khối lưu trữ và kiểm tra sức khoẻ như các thành phần hạng nhất [9]. Quy ước cổng dịch vụ được đặt ngoài vùng mặc định cho phép dựng stack cạnh các dịch vụ đang chạy trên cùng máy.</w:t>
      </w:r>
    </w:p>
    <w:p w14:paraId="44B90609" w14:textId="77777777" w:rsidR="000E04D7" w:rsidRDefault="003F7DEE">
      <w:pPr>
        <w:ind w:firstLine="567"/>
      </w:pPr>
      <w:r>
        <w:rPr>
          <w:rFonts w:cs="Times New Roman"/>
          <w:color w:val="000000"/>
        </w:rPr>
        <w:lastRenderedPageBreak/>
        <w:t>Hình 2.3 ghi lại trạng thái ba container ngay sau khi dựng lại từ trạng thái sạch, cả ba đều ở trạng thái khỏe. Ảnh này được lấy từ kết quả lệnh kiểm tra trạng thái, không phải hình vẽ minh hoạ.</w:t>
      </w:r>
    </w:p>
    <w:p w14:paraId="09295739" w14:textId="77777777" w:rsidR="000E04D7" w:rsidRDefault="003F7DEE">
      <w:pPr>
        <w:keepNext/>
        <w:spacing w:before="160" w:after="40"/>
        <w:jc w:val="center"/>
      </w:pPr>
      <w:r>
        <w:rPr>
          <w:noProof/>
        </w:rPr>
        <w:drawing>
          <wp:inline distT="0" distB="0" distL="0" distR="0" wp14:anchorId="6810ADD8" wp14:editId="62EA1EF1">
            <wp:extent cx="5580000" cy="20184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_docker_health.png"/>
                    <pic:cNvPicPr/>
                  </pic:nvPicPr>
                  <pic:blipFill>
                    <a:blip r:embed="rId16"/>
                    <a:stretch>
                      <a:fillRect/>
                    </a:stretch>
                  </pic:blipFill>
                  <pic:spPr>
                    <a:xfrm>
                      <a:off x="0" y="0"/>
                      <a:ext cx="5580000" cy="2018404"/>
                    </a:xfrm>
                    <a:prstGeom prst="rect">
                      <a:avLst/>
                    </a:prstGeom>
                  </pic:spPr>
                </pic:pic>
              </a:graphicData>
            </a:graphic>
          </wp:inline>
        </w:drawing>
      </w:r>
    </w:p>
    <w:p w14:paraId="1203D1EB" w14:textId="27E67A47" w:rsidR="000E04D7" w:rsidRDefault="003F7DEE">
      <w:pPr>
        <w:pStyle w:val="Caption"/>
        <w:spacing w:before="160" w:after="200"/>
        <w:jc w:val="center"/>
      </w:pPr>
      <w:bookmarkStart w:id="108" w:name="_Toc241843494"/>
      <w:r>
        <w:rPr>
          <w:rFonts w:cs="Times New Roman"/>
          <w:color w:val="000000"/>
          <w:sz w:val="22"/>
        </w:rPr>
        <w:t>Hình 2.</w:t>
      </w:r>
      <w:r>
        <w:fldChar w:fldCharType="begin"/>
      </w:r>
      <w:r>
        <w:instrText xml:space="preserve"> SEQ Hình \* ARABIC</w:instrText>
      </w:r>
      <w:r>
        <w:fldChar w:fldCharType="separate"/>
      </w:r>
      <w:r>
        <w:rPr>
          <w:noProof/>
        </w:rPr>
        <w:t>3</w:t>
      </w:r>
      <w:r>
        <w:fldChar w:fldCharType="end"/>
      </w:r>
      <w:r>
        <w:rPr>
          <w:rFonts w:cs="Times New Roman"/>
          <w:color w:val="000000"/>
          <w:sz w:val="22"/>
        </w:rPr>
        <w:t>. Trạng thái ba container sau khi dựng từ trạng thái sạch</w:t>
      </w:r>
      <w:bookmarkEnd w:id="108"/>
    </w:p>
    <w:p w14:paraId="3798DE4B" w14:textId="77777777" w:rsidR="000E04D7" w:rsidRDefault="003F7DEE">
      <w:pPr>
        <w:ind w:firstLine="567"/>
      </w:pPr>
      <w:r>
        <w:rPr>
          <w:rFonts w:cs="Times New Roman"/>
          <w:color w:val="000000"/>
        </w:rPr>
        <w:t>Tín hiệu sức khoẻ của container đóng vai trò quan trọng trong vận hành. Trong quá trình kiểm toán, dự án phát hiện tín hiệu này từng báo sai: container quản trị ở trạng thái không khỏe trong khi vẫn phục vụ yêu cầu bình thường. Nguyên nhân và cách khắc phục được trình bày tại mục 2.5.4. Sự việc này cho thấy tín hiệu sức khoẻ container và tính khả dụng của ứng dụng là hai khái niệm khác nhau, cần được kiểm chứng riêng.</w:t>
      </w:r>
    </w:p>
    <w:p w14:paraId="7E94A661" w14:textId="77777777" w:rsidR="000E04D7" w:rsidRDefault="003F7DEE">
      <w:pPr>
        <w:pStyle w:val="Heading2"/>
      </w:pPr>
      <w:bookmarkStart w:id="109" w:name="_Toc241843403"/>
      <w:r>
        <w:t>2.3. Xem xét l</w:t>
      </w:r>
      <w:r>
        <w:t>ạ</w:t>
      </w:r>
      <w:r>
        <w:t>i</w:t>
      </w:r>
      <w:bookmarkEnd w:id="109"/>
    </w:p>
    <w:p w14:paraId="27BFCDDA" w14:textId="77777777" w:rsidR="000E04D7" w:rsidRDefault="003F7DEE">
      <w:pPr>
        <w:ind w:firstLine="567"/>
      </w:pPr>
      <w:r>
        <w:rPr>
          <w:rFonts w:cs="Times New Roman"/>
          <w:color w:val="000000"/>
        </w:rPr>
        <w:t>Hoạt động xem xét lại được thực hiện theo năm lớp: yêu cầu, thiết kế, hiện thực, kiểm thử và tài liệu. Mỗi lớp tìm ra loại sai lệch riêng. Bảng 2.2 tổng hợp các phát hiện theo lớp.</w:t>
      </w:r>
    </w:p>
    <w:p w14:paraId="0448EC5B" w14:textId="77777777" w:rsidR="000E04D7" w:rsidRDefault="003F7DEE">
      <w:pPr>
        <w:pStyle w:val="Heading3"/>
      </w:pPr>
      <w:bookmarkStart w:id="110" w:name="_Toc241843404"/>
      <w:r>
        <w:t>2.3.1. Xem xét yêu c</w:t>
      </w:r>
      <w:r>
        <w:t>ầ</w:t>
      </w:r>
      <w:r>
        <w:t>u</w:t>
      </w:r>
      <w:bookmarkEnd w:id="110"/>
    </w:p>
    <w:p w14:paraId="7CA00F75" w14:textId="77777777" w:rsidR="000E04D7" w:rsidRDefault="003F7DEE">
      <w:pPr>
        <w:ind w:firstLine="567"/>
      </w:pPr>
      <w:r>
        <w:rPr>
          <w:rFonts w:cs="Times New Roman"/>
          <w:color w:val="000000"/>
        </w:rPr>
        <w:t>Xem xét yêu cầu phát hiện ra việc phạm vi hạ tầng chưa được ghi rõ. Ví dụ, yêu cầu bao phủ an toàn thông tin nhưng không định nghĩa rõ phạm vi có bao gồm sao lưu hay không. Dự án xử lý bằng cách tách rõ các hạng mục bắt buộc của sản phẩm khỏi các thực hành vận hành, và ghi rõ trạng thái của từng thực hành vận hành trong ma trận truy vết.</w:t>
      </w:r>
    </w:p>
    <w:p w14:paraId="237E08BF" w14:textId="77777777" w:rsidR="000E04D7" w:rsidRDefault="003F7DEE">
      <w:pPr>
        <w:pStyle w:val="Heading3"/>
      </w:pPr>
      <w:bookmarkStart w:id="111" w:name="_Toc241843405"/>
      <w:r>
        <w:t>2.3.2. Xem xét thi</w:t>
      </w:r>
      <w:r>
        <w:t>ế</w:t>
      </w:r>
      <w:r>
        <w:t>t k</w:t>
      </w:r>
      <w:r>
        <w:t>ế</w:t>
      </w:r>
      <w:bookmarkEnd w:id="111"/>
    </w:p>
    <w:p w14:paraId="35224A00" w14:textId="77777777" w:rsidR="000E04D7" w:rsidRDefault="003F7DEE">
      <w:pPr>
        <w:ind w:firstLine="567"/>
      </w:pPr>
      <w:r>
        <w:rPr>
          <w:rFonts w:cs="Times New Roman"/>
          <w:color w:val="000000"/>
        </w:rPr>
        <w:t xml:space="preserve">Xem xét thiết kế phát hiện rủi ro R-03: khả năng xoá danh mục làm mất lịch sử giao dịch. Điểm ảnh hưởng của rủi ro này là 4 và điểm rủi ro 16, thuộc nhóm cao. Cách xử lý không phải là bổ sung thêm kiểm tra, mà là thay đổi thiết kế: chỉ cho phép vô hiệu hoá danh </w:t>
      </w:r>
      <w:r>
        <w:rPr>
          <w:rFonts w:cs="Times New Roman"/>
          <w:color w:val="000000"/>
        </w:rPr>
        <w:lastRenderedPageBreak/>
        <w:t>mục thay vì xoá. Bằng chứng là một phép kiểm thử khẳng định lịch sử giao dịch vẫn còn sau khi danh mục bị vô hiệu hoá.</w:t>
      </w:r>
    </w:p>
    <w:p w14:paraId="7F7DA7D4" w14:textId="77777777" w:rsidR="000E04D7" w:rsidRDefault="003F7DEE">
      <w:pPr>
        <w:pStyle w:val="Heading3"/>
      </w:pPr>
      <w:bookmarkStart w:id="112" w:name="_Toc241843406"/>
      <w:r>
        <w:t>2.3.3. Xem xét hi</w:t>
      </w:r>
      <w:r>
        <w:t>ệ</w:t>
      </w:r>
      <w:r>
        <w:t>n th</w:t>
      </w:r>
      <w:r>
        <w:t>ự</w:t>
      </w:r>
      <w:r>
        <w:t>c</w:t>
      </w:r>
      <w:bookmarkEnd w:id="112"/>
    </w:p>
    <w:p w14:paraId="129C7B4F" w14:textId="77777777" w:rsidR="000E04D7" w:rsidRDefault="003F7DEE">
      <w:pPr>
        <w:ind w:firstLine="567"/>
      </w:pPr>
      <w:r>
        <w:rPr>
          <w:rFonts w:cs="Times New Roman"/>
          <w:color w:val="000000"/>
        </w:rPr>
        <w:t>Xem xét hiện thực phát hiện lỗi D-1, một lỗi gây lỗi máy chủ ở mọi yêu cầu phân tích chi tiêu, tức là trên ý định được sử dụng nhiều nhất. Nguyên nhân là danh sách khởi tạo bằng phương thức trả về danh sách bất biến rồi bổ sung phần tử vào đó. Chi tiết tại mục 2.5.2.</w:t>
      </w:r>
    </w:p>
    <w:p w14:paraId="183352F4" w14:textId="77777777" w:rsidR="000E04D7" w:rsidRDefault="003F7DEE">
      <w:pPr>
        <w:pStyle w:val="Heading3"/>
      </w:pPr>
      <w:bookmarkStart w:id="113" w:name="_Toc241843407"/>
      <w:r>
        <w:t>2.3.4. Xem xét ki</w:t>
      </w:r>
      <w:r>
        <w:t>ể</w:t>
      </w:r>
      <w:r>
        <w:t>m th</w:t>
      </w:r>
      <w:r>
        <w:t>ử</w:t>
      </w:r>
      <w:bookmarkEnd w:id="113"/>
    </w:p>
    <w:p w14:paraId="04021889" w14:textId="77777777" w:rsidR="000E04D7" w:rsidRDefault="003F7DEE">
      <w:pPr>
        <w:ind w:firstLine="567"/>
      </w:pPr>
      <w:r>
        <w:rPr>
          <w:rFonts w:cs="Times New Roman"/>
          <w:color w:val="000000"/>
        </w:rPr>
        <w:t>Xem xét kiểm thử phát hiện một khoảng trống quan trọng: kiểm thử đơn vị của mô-đun AI chỉ kiểm tra hình thức câu trả lời chứ không kiểm tra giá trị số. Vì vậy lỗi D-1 chưa bị phát hiện bởi kiểm thử đơn vị. Phản ứng là bổ sung bộ kiểm thử tích hợp kiểm chứng giá trị, và đây chính là lý do bộ gồm 8 kiểm thử AiGroundingIT được thêm vào.</w:t>
      </w:r>
    </w:p>
    <w:p w14:paraId="5F73F498" w14:textId="77777777" w:rsidR="000E04D7" w:rsidRDefault="003F7DEE">
      <w:pPr>
        <w:pStyle w:val="Heading3"/>
      </w:pPr>
      <w:bookmarkStart w:id="114" w:name="_Toc241843408"/>
      <w:r>
        <w:t>2.3.5. Xem xét tài li</w:t>
      </w:r>
      <w:r>
        <w:t>ệ</w:t>
      </w:r>
      <w:r>
        <w:t>u</w:t>
      </w:r>
      <w:bookmarkEnd w:id="114"/>
    </w:p>
    <w:p w14:paraId="7E7B473A" w14:textId="77777777" w:rsidR="000E04D7" w:rsidRDefault="003F7DEE">
      <w:pPr>
        <w:ind w:firstLine="567"/>
      </w:pPr>
      <w:r>
        <w:rPr>
          <w:rFonts w:cs="Times New Roman"/>
          <w:color w:val="000000"/>
        </w:rPr>
        <w:t>Xem xét tài liệu phát hiện tám sai lệch, trong đó có ba sai lệch đáng kể vì chúng mâu thuẫn với hành vi quan sát được. Sai lệch thứ nhất là tài liệu khẳng định cả ba container ở trạng thái khỏe trong khi container quản trị báo không khỏe với chu kỳ lỗi liên tục 22 lần. Sai lệch thứ hai là giả định điểm cuối đo lường công khai trong khi thực tế yêu cầu xác thực. Sai lệch thứ ba là mô tả thông báo trên ứng dụng di động là một màn hình riêng trong khi thực tế nằm trong trang hồ sơ.</w:t>
      </w:r>
    </w:p>
    <w:p w14:paraId="5A687E5F" w14:textId="77777777" w:rsidR="000E04D7" w:rsidRDefault="003F7DEE">
      <w:pPr>
        <w:pStyle w:val="Heading3"/>
      </w:pPr>
      <w:bookmarkStart w:id="115" w:name="_Toc241843409"/>
      <w:r>
        <w:t>2.3.6. K</w:t>
      </w:r>
      <w:r>
        <w:t>ế</w:t>
      </w:r>
      <w:r>
        <w:t>t qu</w:t>
      </w:r>
      <w:r>
        <w:t>ả</w:t>
      </w:r>
      <w:r>
        <w:t xml:space="preserve"> xem xét l</w:t>
      </w:r>
      <w:r>
        <w:t>ạ</w:t>
      </w:r>
      <w:r>
        <w:t>i</w:t>
      </w:r>
      <w:bookmarkEnd w:id="115"/>
    </w:p>
    <w:p w14:paraId="75C4D78D" w14:textId="64954B69" w:rsidR="000E04D7" w:rsidRDefault="003F7DEE">
      <w:pPr>
        <w:pStyle w:val="Caption"/>
        <w:keepNext/>
        <w:spacing w:before="160" w:after="200"/>
        <w:jc w:val="center"/>
      </w:pPr>
      <w:bookmarkStart w:id="116" w:name="_Toc241843516"/>
      <w:r>
        <w:rPr>
          <w:rFonts w:cs="Times New Roman"/>
          <w:color w:val="000000"/>
          <w:sz w:val="22"/>
        </w:rPr>
        <w:t>Bảng 2.</w:t>
      </w:r>
      <w:r>
        <w:fldChar w:fldCharType="begin"/>
      </w:r>
      <w:r>
        <w:instrText xml:space="preserve"> SEQ Bảng \* ARABIC</w:instrText>
      </w:r>
      <w:r>
        <w:fldChar w:fldCharType="separate"/>
      </w:r>
      <w:r>
        <w:rPr>
          <w:noProof/>
        </w:rPr>
        <w:t>2</w:t>
      </w:r>
      <w:r>
        <w:fldChar w:fldCharType="end"/>
      </w:r>
      <w:r>
        <w:rPr>
          <w:rFonts w:cs="Times New Roman"/>
          <w:color w:val="000000"/>
          <w:sz w:val="22"/>
        </w:rPr>
        <w:t>. Phát hiện chính của từng lớp xem xét lại</w:t>
      </w:r>
      <w:bookmarkEnd w:id="116"/>
    </w:p>
    <w:tbl>
      <w:tblPr>
        <w:tblStyle w:val="TableGrid"/>
        <w:tblW w:w="0" w:type="auto"/>
        <w:jc w:val="center"/>
        <w:tblLayout w:type="fixed"/>
        <w:tblLook w:val="04A0" w:firstRow="1" w:lastRow="0" w:firstColumn="1" w:lastColumn="0" w:noHBand="0" w:noVBand="1"/>
      </w:tblPr>
      <w:tblGrid>
        <w:gridCol w:w="1134"/>
        <w:gridCol w:w="2381"/>
        <w:gridCol w:w="1814"/>
        <w:gridCol w:w="1928"/>
        <w:gridCol w:w="1020"/>
      </w:tblGrid>
      <w:tr w:rsidR="000E04D7" w14:paraId="19EC31C3" w14:textId="77777777">
        <w:trPr>
          <w:tblHeader/>
          <w:jc w:val="center"/>
        </w:trPr>
        <w:tc>
          <w:tcPr>
            <w:tcW w:w="1134" w:type="dxa"/>
            <w:tcBorders>
              <w:top w:val="single" w:sz="4" w:space="0" w:color="000000"/>
              <w:left w:val="single" w:sz="4" w:space="0" w:color="000000"/>
              <w:bottom w:val="single" w:sz="4" w:space="0" w:color="000000"/>
              <w:right w:val="single" w:sz="4" w:space="0" w:color="000000"/>
            </w:tcBorders>
          </w:tcPr>
          <w:p w14:paraId="1B8E42A6" w14:textId="77777777" w:rsidR="000E04D7" w:rsidRDefault="003F7DEE">
            <w:pPr>
              <w:spacing w:after="40" w:line="240" w:lineRule="auto"/>
              <w:jc w:val="center"/>
            </w:pPr>
            <w:r>
              <w:rPr>
                <w:rFonts w:cs="Times New Roman"/>
                <w:b/>
                <w:color w:val="000000"/>
                <w:sz w:val="20"/>
              </w:rPr>
              <w:t>Lớp xem xét lại</w:t>
            </w:r>
          </w:p>
        </w:tc>
        <w:tc>
          <w:tcPr>
            <w:tcW w:w="2381" w:type="dxa"/>
            <w:tcBorders>
              <w:top w:val="single" w:sz="4" w:space="0" w:color="000000"/>
              <w:left w:val="single" w:sz="4" w:space="0" w:color="000000"/>
              <w:bottom w:val="single" w:sz="4" w:space="0" w:color="000000"/>
              <w:right w:val="single" w:sz="4" w:space="0" w:color="000000"/>
            </w:tcBorders>
          </w:tcPr>
          <w:p w14:paraId="3B9F88B0" w14:textId="77777777" w:rsidR="000E04D7" w:rsidRDefault="003F7DEE">
            <w:pPr>
              <w:spacing w:after="40" w:line="240" w:lineRule="auto"/>
              <w:jc w:val="center"/>
            </w:pPr>
            <w:r>
              <w:rPr>
                <w:rFonts w:cs="Times New Roman"/>
                <w:b/>
                <w:color w:val="000000"/>
                <w:sz w:val="20"/>
              </w:rPr>
              <w:t>Phát hiện chính</w:t>
            </w:r>
          </w:p>
        </w:tc>
        <w:tc>
          <w:tcPr>
            <w:tcW w:w="1814" w:type="dxa"/>
            <w:tcBorders>
              <w:top w:val="single" w:sz="4" w:space="0" w:color="000000"/>
              <w:left w:val="single" w:sz="4" w:space="0" w:color="000000"/>
              <w:bottom w:val="single" w:sz="4" w:space="0" w:color="000000"/>
              <w:right w:val="single" w:sz="4" w:space="0" w:color="000000"/>
            </w:tcBorders>
          </w:tcPr>
          <w:p w14:paraId="724B8C1F" w14:textId="77777777" w:rsidR="000E04D7" w:rsidRDefault="003F7DEE">
            <w:pPr>
              <w:spacing w:after="40" w:line="240" w:lineRule="auto"/>
              <w:jc w:val="center"/>
            </w:pPr>
            <w:r>
              <w:rPr>
                <w:rFonts w:cs="Times New Roman"/>
                <w:b/>
                <w:color w:val="000000"/>
                <w:sz w:val="20"/>
              </w:rPr>
              <w:t>Cách xử lý</w:t>
            </w:r>
          </w:p>
        </w:tc>
        <w:tc>
          <w:tcPr>
            <w:tcW w:w="1928" w:type="dxa"/>
            <w:tcBorders>
              <w:top w:val="single" w:sz="4" w:space="0" w:color="000000"/>
              <w:left w:val="single" w:sz="4" w:space="0" w:color="000000"/>
              <w:bottom w:val="single" w:sz="4" w:space="0" w:color="000000"/>
              <w:right w:val="single" w:sz="4" w:space="0" w:color="000000"/>
            </w:tcBorders>
          </w:tcPr>
          <w:p w14:paraId="574B6657" w14:textId="77777777" w:rsidR="000E04D7" w:rsidRDefault="003F7DEE">
            <w:pPr>
              <w:spacing w:after="40" w:line="240" w:lineRule="auto"/>
              <w:jc w:val="center"/>
            </w:pPr>
            <w:r>
              <w:rPr>
                <w:rFonts w:cs="Times New Roman"/>
                <w:b/>
                <w:color w:val="000000"/>
                <w:sz w:val="20"/>
              </w:rPr>
              <w:t>Bằng chứng xác nhận</w:t>
            </w:r>
          </w:p>
        </w:tc>
        <w:tc>
          <w:tcPr>
            <w:tcW w:w="1020" w:type="dxa"/>
            <w:tcBorders>
              <w:top w:val="single" w:sz="4" w:space="0" w:color="000000"/>
              <w:left w:val="single" w:sz="4" w:space="0" w:color="000000"/>
              <w:bottom w:val="single" w:sz="4" w:space="0" w:color="000000"/>
              <w:right w:val="single" w:sz="4" w:space="0" w:color="000000"/>
            </w:tcBorders>
          </w:tcPr>
          <w:p w14:paraId="02A1F2CC" w14:textId="77777777" w:rsidR="000E04D7" w:rsidRDefault="003F7DEE">
            <w:pPr>
              <w:spacing w:after="40" w:line="240" w:lineRule="auto"/>
              <w:jc w:val="center"/>
            </w:pPr>
            <w:r>
              <w:rPr>
                <w:rFonts w:cs="Times New Roman"/>
                <w:b/>
                <w:color w:val="000000"/>
                <w:sz w:val="20"/>
              </w:rPr>
              <w:t>Trạng thái</w:t>
            </w:r>
          </w:p>
        </w:tc>
      </w:tr>
      <w:tr w:rsidR="000E04D7" w14:paraId="3FB7A428" w14:textId="77777777">
        <w:trPr>
          <w:jc w:val="center"/>
        </w:trPr>
        <w:tc>
          <w:tcPr>
            <w:tcW w:w="1134" w:type="dxa"/>
            <w:tcBorders>
              <w:top w:val="single" w:sz="4" w:space="0" w:color="000000"/>
              <w:left w:val="single" w:sz="4" w:space="0" w:color="000000"/>
              <w:bottom w:val="single" w:sz="4" w:space="0" w:color="000000"/>
              <w:right w:val="single" w:sz="4" w:space="0" w:color="000000"/>
            </w:tcBorders>
          </w:tcPr>
          <w:p w14:paraId="153DBB6B" w14:textId="77777777" w:rsidR="000E04D7" w:rsidRDefault="003F7DEE">
            <w:pPr>
              <w:spacing w:after="40" w:line="240" w:lineRule="auto"/>
              <w:jc w:val="center"/>
            </w:pPr>
            <w:r>
              <w:rPr>
                <w:rFonts w:cs="Times New Roman"/>
                <w:color w:val="000000"/>
                <w:sz w:val="20"/>
              </w:rPr>
              <w:t>Yêu cầu</w:t>
            </w:r>
          </w:p>
        </w:tc>
        <w:tc>
          <w:tcPr>
            <w:tcW w:w="2381" w:type="dxa"/>
            <w:tcBorders>
              <w:top w:val="single" w:sz="4" w:space="0" w:color="000000"/>
              <w:left w:val="single" w:sz="4" w:space="0" w:color="000000"/>
              <w:bottom w:val="single" w:sz="4" w:space="0" w:color="000000"/>
              <w:right w:val="single" w:sz="4" w:space="0" w:color="000000"/>
            </w:tcBorders>
          </w:tcPr>
          <w:p w14:paraId="7C4BBD7A" w14:textId="77777777" w:rsidR="000E04D7" w:rsidRDefault="003F7DEE">
            <w:pPr>
              <w:spacing w:after="40" w:line="240" w:lineRule="auto"/>
              <w:jc w:val="left"/>
            </w:pPr>
            <w:r>
              <w:rPr>
                <w:rFonts w:cs="Times New Roman"/>
                <w:color w:val="000000"/>
                <w:sz w:val="20"/>
              </w:rPr>
              <w:t>Phạm vi hạ tầng chưa được định nghĩa rõ, ví dụ sao lưu có thuộc phạm vi hay không</w:t>
            </w:r>
          </w:p>
        </w:tc>
        <w:tc>
          <w:tcPr>
            <w:tcW w:w="1814" w:type="dxa"/>
            <w:tcBorders>
              <w:top w:val="single" w:sz="4" w:space="0" w:color="000000"/>
              <w:left w:val="single" w:sz="4" w:space="0" w:color="000000"/>
              <w:bottom w:val="single" w:sz="4" w:space="0" w:color="000000"/>
              <w:right w:val="single" w:sz="4" w:space="0" w:color="000000"/>
            </w:tcBorders>
          </w:tcPr>
          <w:p w14:paraId="00B0E7B6" w14:textId="77777777" w:rsidR="000E04D7" w:rsidRDefault="003F7DEE">
            <w:pPr>
              <w:spacing w:after="40" w:line="240" w:lineRule="auto"/>
              <w:jc w:val="left"/>
            </w:pPr>
            <w:r>
              <w:rPr>
                <w:rFonts w:cs="Times New Roman"/>
                <w:color w:val="000000"/>
                <w:sz w:val="20"/>
              </w:rPr>
              <w:t>Tách hạng mục bắt buộc của sản phẩm khỏi thực hành vận hành</w:t>
            </w:r>
          </w:p>
        </w:tc>
        <w:tc>
          <w:tcPr>
            <w:tcW w:w="1928" w:type="dxa"/>
            <w:tcBorders>
              <w:top w:val="single" w:sz="4" w:space="0" w:color="000000"/>
              <w:left w:val="single" w:sz="4" w:space="0" w:color="000000"/>
              <w:bottom w:val="single" w:sz="4" w:space="0" w:color="000000"/>
              <w:right w:val="single" w:sz="4" w:space="0" w:color="000000"/>
            </w:tcBorders>
          </w:tcPr>
          <w:p w14:paraId="1DB5E44C" w14:textId="77777777" w:rsidR="000E04D7" w:rsidRDefault="003F7DEE">
            <w:pPr>
              <w:spacing w:after="40" w:line="240" w:lineRule="auto"/>
              <w:jc w:val="left"/>
            </w:pPr>
            <w:r>
              <w:rPr>
                <w:rFonts w:cs="Times New Roman"/>
                <w:color w:val="000000"/>
                <w:sz w:val="20"/>
              </w:rPr>
              <w:t>Ma trận truy vết: 7 khoảng trống, 8 xác minh một phần</w:t>
            </w:r>
          </w:p>
        </w:tc>
        <w:tc>
          <w:tcPr>
            <w:tcW w:w="1020" w:type="dxa"/>
            <w:tcBorders>
              <w:top w:val="single" w:sz="4" w:space="0" w:color="000000"/>
              <w:left w:val="single" w:sz="4" w:space="0" w:color="000000"/>
              <w:bottom w:val="single" w:sz="4" w:space="0" w:color="000000"/>
              <w:right w:val="single" w:sz="4" w:space="0" w:color="000000"/>
            </w:tcBorders>
          </w:tcPr>
          <w:p w14:paraId="6603ED68" w14:textId="77777777" w:rsidR="000E04D7" w:rsidRDefault="003F7DEE">
            <w:pPr>
              <w:spacing w:after="40" w:line="240" w:lineRule="auto"/>
              <w:jc w:val="left"/>
            </w:pPr>
            <w:r>
              <w:rPr>
                <w:rFonts w:cs="Times New Roman"/>
                <w:color w:val="000000"/>
                <w:sz w:val="20"/>
              </w:rPr>
              <w:t>Đã phân loại</w:t>
            </w:r>
          </w:p>
        </w:tc>
      </w:tr>
      <w:tr w:rsidR="000E04D7" w14:paraId="4549866C" w14:textId="77777777">
        <w:trPr>
          <w:jc w:val="center"/>
        </w:trPr>
        <w:tc>
          <w:tcPr>
            <w:tcW w:w="1134" w:type="dxa"/>
            <w:tcBorders>
              <w:top w:val="single" w:sz="4" w:space="0" w:color="000000"/>
              <w:left w:val="single" w:sz="4" w:space="0" w:color="000000"/>
              <w:bottom w:val="single" w:sz="4" w:space="0" w:color="000000"/>
              <w:right w:val="single" w:sz="4" w:space="0" w:color="000000"/>
            </w:tcBorders>
          </w:tcPr>
          <w:p w14:paraId="03216DF3" w14:textId="77777777" w:rsidR="000E04D7" w:rsidRDefault="003F7DEE">
            <w:pPr>
              <w:spacing w:after="40" w:line="240" w:lineRule="auto"/>
              <w:jc w:val="center"/>
            </w:pPr>
            <w:r>
              <w:rPr>
                <w:rFonts w:cs="Times New Roman"/>
                <w:color w:val="000000"/>
                <w:sz w:val="20"/>
              </w:rPr>
              <w:t>Thiết kế</w:t>
            </w:r>
          </w:p>
        </w:tc>
        <w:tc>
          <w:tcPr>
            <w:tcW w:w="2381" w:type="dxa"/>
            <w:tcBorders>
              <w:top w:val="single" w:sz="4" w:space="0" w:color="000000"/>
              <w:left w:val="single" w:sz="4" w:space="0" w:color="000000"/>
              <w:bottom w:val="single" w:sz="4" w:space="0" w:color="000000"/>
              <w:right w:val="single" w:sz="4" w:space="0" w:color="000000"/>
            </w:tcBorders>
          </w:tcPr>
          <w:p w14:paraId="3483A778" w14:textId="77777777" w:rsidR="000E04D7" w:rsidRDefault="003F7DEE">
            <w:pPr>
              <w:spacing w:after="40" w:line="240" w:lineRule="auto"/>
              <w:jc w:val="left"/>
            </w:pPr>
            <w:r>
              <w:rPr>
                <w:rFonts w:cs="Times New Roman"/>
                <w:color w:val="000000"/>
                <w:sz w:val="20"/>
              </w:rPr>
              <w:t>Rủi ro R-03: xoá danh mục làm mất lịch sử giao dịch, điểm rủi ro 16</w:t>
            </w:r>
          </w:p>
        </w:tc>
        <w:tc>
          <w:tcPr>
            <w:tcW w:w="1814" w:type="dxa"/>
            <w:tcBorders>
              <w:top w:val="single" w:sz="4" w:space="0" w:color="000000"/>
              <w:left w:val="single" w:sz="4" w:space="0" w:color="000000"/>
              <w:bottom w:val="single" w:sz="4" w:space="0" w:color="000000"/>
              <w:right w:val="single" w:sz="4" w:space="0" w:color="000000"/>
            </w:tcBorders>
          </w:tcPr>
          <w:p w14:paraId="39BC762C" w14:textId="77777777" w:rsidR="000E04D7" w:rsidRDefault="003F7DEE">
            <w:pPr>
              <w:spacing w:after="40" w:line="240" w:lineRule="auto"/>
              <w:jc w:val="left"/>
            </w:pPr>
            <w:r>
              <w:rPr>
                <w:rFonts w:cs="Times New Roman"/>
                <w:color w:val="000000"/>
                <w:sz w:val="20"/>
              </w:rPr>
              <w:t>Thay đổi thiết kế sang vô hiệu hoá thay vì xoá</w:t>
            </w:r>
          </w:p>
        </w:tc>
        <w:tc>
          <w:tcPr>
            <w:tcW w:w="1928" w:type="dxa"/>
            <w:tcBorders>
              <w:top w:val="single" w:sz="4" w:space="0" w:color="000000"/>
              <w:left w:val="single" w:sz="4" w:space="0" w:color="000000"/>
              <w:bottom w:val="single" w:sz="4" w:space="0" w:color="000000"/>
              <w:right w:val="single" w:sz="4" w:space="0" w:color="000000"/>
            </w:tcBorders>
          </w:tcPr>
          <w:p w14:paraId="0E0E3CB8" w14:textId="77777777" w:rsidR="000E04D7" w:rsidRDefault="003F7DEE">
            <w:pPr>
              <w:spacing w:after="40" w:line="240" w:lineRule="auto"/>
              <w:jc w:val="left"/>
            </w:pPr>
            <w:r>
              <w:rPr>
                <w:rFonts w:cs="Times New Roman"/>
                <w:color w:val="000000"/>
                <w:sz w:val="20"/>
              </w:rPr>
              <w:t>Kiểm thử đầu cuối giữ dữ liệu sau khi vô hiệu hoá</w:t>
            </w:r>
          </w:p>
        </w:tc>
        <w:tc>
          <w:tcPr>
            <w:tcW w:w="1020" w:type="dxa"/>
            <w:tcBorders>
              <w:top w:val="single" w:sz="4" w:space="0" w:color="000000"/>
              <w:left w:val="single" w:sz="4" w:space="0" w:color="000000"/>
              <w:bottom w:val="single" w:sz="4" w:space="0" w:color="000000"/>
              <w:right w:val="single" w:sz="4" w:space="0" w:color="000000"/>
            </w:tcBorders>
          </w:tcPr>
          <w:p w14:paraId="533C244D" w14:textId="77777777" w:rsidR="000E04D7" w:rsidRDefault="003F7DEE">
            <w:pPr>
              <w:spacing w:after="40" w:line="240" w:lineRule="auto"/>
              <w:jc w:val="left"/>
            </w:pPr>
            <w:r>
              <w:rPr>
                <w:rFonts w:cs="Times New Roman"/>
                <w:color w:val="000000"/>
                <w:sz w:val="20"/>
              </w:rPr>
              <w:t>Đã kiểm soát</w:t>
            </w:r>
          </w:p>
        </w:tc>
      </w:tr>
      <w:tr w:rsidR="000E04D7" w14:paraId="4F7D8391" w14:textId="77777777">
        <w:trPr>
          <w:jc w:val="center"/>
        </w:trPr>
        <w:tc>
          <w:tcPr>
            <w:tcW w:w="1134" w:type="dxa"/>
            <w:tcBorders>
              <w:top w:val="single" w:sz="4" w:space="0" w:color="000000"/>
              <w:left w:val="single" w:sz="4" w:space="0" w:color="000000"/>
              <w:bottom w:val="single" w:sz="4" w:space="0" w:color="000000"/>
              <w:right w:val="single" w:sz="4" w:space="0" w:color="000000"/>
            </w:tcBorders>
          </w:tcPr>
          <w:p w14:paraId="30B6BF04" w14:textId="77777777" w:rsidR="000E04D7" w:rsidRDefault="003F7DEE">
            <w:pPr>
              <w:spacing w:after="40" w:line="240" w:lineRule="auto"/>
              <w:jc w:val="center"/>
            </w:pPr>
            <w:r>
              <w:rPr>
                <w:rFonts w:cs="Times New Roman"/>
                <w:color w:val="000000"/>
                <w:sz w:val="20"/>
              </w:rPr>
              <w:t>Hiện thực</w:t>
            </w:r>
          </w:p>
        </w:tc>
        <w:tc>
          <w:tcPr>
            <w:tcW w:w="2381" w:type="dxa"/>
            <w:tcBorders>
              <w:top w:val="single" w:sz="4" w:space="0" w:color="000000"/>
              <w:left w:val="single" w:sz="4" w:space="0" w:color="000000"/>
              <w:bottom w:val="single" w:sz="4" w:space="0" w:color="000000"/>
              <w:right w:val="single" w:sz="4" w:space="0" w:color="000000"/>
            </w:tcBorders>
          </w:tcPr>
          <w:p w14:paraId="6DCAD7DD" w14:textId="77777777" w:rsidR="000E04D7" w:rsidRDefault="003F7DEE">
            <w:pPr>
              <w:spacing w:after="40" w:line="240" w:lineRule="auto"/>
              <w:jc w:val="left"/>
            </w:pPr>
            <w:r>
              <w:rPr>
                <w:rFonts w:cs="Times New Roman"/>
                <w:color w:val="000000"/>
                <w:sz w:val="20"/>
              </w:rPr>
              <w:t>Lỗi D-1: danh sách bất biến bị thêm phần tử, gây lỗi máy chủ ở mọi yêu cầu phân tích chi tiêu</w:t>
            </w:r>
          </w:p>
        </w:tc>
        <w:tc>
          <w:tcPr>
            <w:tcW w:w="1814" w:type="dxa"/>
            <w:tcBorders>
              <w:top w:val="single" w:sz="4" w:space="0" w:color="000000"/>
              <w:left w:val="single" w:sz="4" w:space="0" w:color="000000"/>
              <w:bottom w:val="single" w:sz="4" w:space="0" w:color="000000"/>
              <w:right w:val="single" w:sz="4" w:space="0" w:color="000000"/>
            </w:tcBorders>
          </w:tcPr>
          <w:p w14:paraId="19C82A34" w14:textId="77777777" w:rsidR="000E04D7" w:rsidRDefault="003F7DEE">
            <w:pPr>
              <w:spacing w:after="40" w:line="240" w:lineRule="auto"/>
              <w:jc w:val="left"/>
            </w:pPr>
            <w:r>
              <w:rPr>
                <w:rFonts w:cs="Times New Roman"/>
                <w:color w:val="000000"/>
                <w:sz w:val="20"/>
              </w:rPr>
              <w:t>Bọc danh sách khởi tạo bằng bản sao có thể ghi</w:t>
            </w:r>
          </w:p>
        </w:tc>
        <w:tc>
          <w:tcPr>
            <w:tcW w:w="1928" w:type="dxa"/>
            <w:tcBorders>
              <w:top w:val="single" w:sz="4" w:space="0" w:color="000000"/>
              <w:left w:val="single" w:sz="4" w:space="0" w:color="000000"/>
              <w:bottom w:val="single" w:sz="4" w:space="0" w:color="000000"/>
              <w:right w:val="single" w:sz="4" w:space="0" w:color="000000"/>
            </w:tcBorders>
          </w:tcPr>
          <w:p w14:paraId="2F07DC8A" w14:textId="77777777" w:rsidR="000E04D7" w:rsidRDefault="003F7DEE">
            <w:pPr>
              <w:spacing w:after="40" w:line="240" w:lineRule="auto"/>
              <w:jc w:val="left"/>
            </w:pPr>
            <w:r>
              <w:rPr>
                <w:rFonts w:cs="Times New Roman"/>
                <w:color w:val="000000"/>
                <w:sz w:val="20"/>
              </w:rPr>
              <w:t>4 kiểm tra thất bại khi hoàn nguyên bản sửa</w:t>
            </w:r>
          </w:p>
        </w:tc>
        <w:tc>
          <w:tcPr>
            <w:tcW w:w="1020" w:type="dxa"/>
            <w:tcBorders>
              <w:top w:val="single" w:sz="4" w:space="0" w:color="000000"/>
              <w:left w:val="single" w:sz="4" w:space="0" w:color="000000"/>
              <w:bottom w:val="single" w:sz="4" w:space="0" w:color="000000"/>
              <w:right w:val="single" w:sz="4" w:space="0" w:color="000000"/>
            </w:tcBorders>
          </w:tcPr>
          <w:p w14:paraId="5BA47731" w14:textId="77777777" w:rsidR="000E04D7" w:rsidRDefault="003F7DEE">
            <w:pPr>
              <w:spacing w:after="40" w:line="240" w:lineRule="auto"/>
              <w:jc w:val="left"/>
            </w:pPr>
            <w:r>
              <w:rPr>
                <w:rFonts w:cs="Times New Roman"/>
                <w:color w:val="000000"/>
                <w:sz w:val="20"/>
              </w:rPr>
              <w:t>Đã sửa</w:t>
            </w:r>
          </w:p>
        </w:tc>
      </w:tr>
      <w:tr w:rsidR="000E04D7" w14:paraId="73E6674E" w14:textId="77777777">
        <w:trPr>
          <w:jc w:val="center"/>
        </w:trPr>
        <w:tc>
          <w:tcPr>
            <w:tcW w:w="1134" w:type="dxa"/>
            <w:tcBorders>
              <w:top w:val="single" w:sz="4" w:space="0" w:color="000000"/>
              <w:left w:val="single" w:sz="4" w:space="0" w:color="000000"/>
              <w:bottom w:val="single" w:sz="4" w:space="0" w:color="000000"/>
              <w:right w:val="single" w:sz="4" w:space="0" w:color="000000"/>
            </w:tcBorders>
          </w:tcPr>
          <w:p w14:paraId="1D2D39AE" w14:textId="77777777" w:rsidR="000E04D7" w:rsidRDefault="003F7DEE">
            <w:pPr>
              <w:spacing w:after="40" w:line="240" w:lineRule="auto"/>
              <w:jc w:val="center"/>
            </w:pPr>
            <w:r>
              <w:rPr>
                <w:rFonts w:cs="Times New Roman"/>
                <w:color w:val="000000"/>
                <w:sz w:val="20"/>
              </w:rPr>
              <w:t>Hiện thực</w:t>
            </w:r>
          </w:p>
        </w:tc>
        <w:tc>
          <w:tcPr>
            <w:tcW w:w="2381" w:type="dxa"/>
            <w:tcBorders>
              <w:top w:val="single" w:sz="4" w:space="0" w:color="000000"/>
              <w:left w:val="single" w:sz="4" w:space="0" w:color="000000"/>
              <w:bottom w:val="single" w:sz="4" w:space="0" w:color="000000"/>
              <w:right w:val="single" w:sz="4" w:space="0" w:color="000000"/>
            </w:tcBorders>
          </w:tcPr>
          <w:p w14:paraId="6B0A802E" w14:textId="77777777" w:rsidR="000E04D7" w:rsidRDefault="003F7DEE">
            <w:pPr>
              <w:spacing w:after="40" w:line="240" w:lineRule="auto"/>
              <w:jc w:val="left"/>
            </w:pPr>
            <w:r>
              <w:rPr>
                <w:rFonts w:cs="Times New Roman"/>
                <w:color w:val="000000"/>
                <w:sz w:val="20"/>
              </w:rPr>
              <w:t>Hai mục cấu hình bị loại nhầm: tệp bọc Gradle và thư mục công cụ trợ giúp</w:t>
            </w:r>
          </w:p>
        </w:tc>
        <w:tc>
          <w:tcPr>
            <w:tcW w:w="1814" w:type="dxa"/>
            <w:tcBorders>
              <w:top w:val="single" w:sz="4" w:space="0" w:color="000000"/>
              <w:left w:val="single" w:sz="4" w:space="0" w:color="000000"/>
              <w:bottom w:val="single" w:sz="4" w:space="0" w:color="000000"/>
              <w:right w:val="single" w:sz="4" w:space="0" w:color="000000"/>
            </w:tcBorders>
          </w:tcPr>
          <w:p w14:paraId="0CE458DA" w14:textId="77777777" w:rsidR="000E04D7" w:rsidRDefault="003F7DEE">
            <w:pPr>
              <w:spacing w:after="40" w:line="240" w:lineRule="auto"/>
              <w:jc w:val="left"/>
            </w:pPr>
            <w:r>
              <w:rPr>
                <w:rFonts w:cs="Times New Roman"/>
                <w:color w:val="000000"/>
                <w:sz w:val="20"/>
              </w:rPr>
              <w:t>Bổ sung ngoại lệ trong danh sách loại trừ của kho mã nguồn</w:t>
            </w:r>
          </w:p>
        </w:tc>
        <w:tc>
          <w:tcPr>
            <w:tcW w:w="1928" w:type="dxa"/>
            <w:tcBorders>
              <w:top w:val="single" w:sz="4" w:space="0" w:color="000000"/>
              <w:left w:val="single" w:sz="4" w:space="0" w:color="000000"/>
              <w:bottom w:val="single" w:sz="4" w:space="0" w:color="000000"/>
              <w:right w:val="single" w:sz="4" w:space="0" w:color="000000"/>
            </w:tcBorders>
          </w:tcPr>
          <w:p w14:paraId="2F316BA7" w14:textId="77777777" w:rsidR="000E04D7" w:rsidRDefault="003F7DEE">
            <w:pPr>
              <w:spacing w:after="40" w:line="240" w:lineRule="auto"/>
              <w:jc w:val="left"/>
            </w:pPr>
            <w:r>
              <w:rPr>
                <w:rFonts w:cs="Times New Roman"/>
                <w:color w:val="000000"/>
                <w:sz w:val="20"/>
              </w:rPr>
              <w:t>Số tệp trong cam kết giảm từ 238 xuống 232</w:t>
            </w:r>
          </w:p>
        </w:tc>
        <w:tc>
          <w:tcPr>
            <w:tcW w:w="1020" w:type="dxa"/>
            <w:tcBorders>
              <w:top w:val="single" w:sz="4" w:space="0" w:color="000000"/>
              <w:left w:val="single" w:sz="4" w:space="0" w:color="000000"/>
              <w:bottom w:val="single" w:sz="4" w:space="0" w:color="000000"/>
              <w:right w:val="single" w:sz="4" w:space="0" w:color="000000"/>
            </w:tcBorders>
          </w:tcPr>
          <w:p w14:paraId="15FBB1F3" w14:textId="77777777" w:rsidR="000E04D7" w:rsidRDefault="003F7DEE">
            <w:pPr>
              <w:spacing w:after="40" w:line="240" w:lineRule="auto"/>
              <w:jc w:val="left"/>
            </w:pPr>
            <w:r>
              <w:rPr>
                <w:rFonts w:cs="Times New Roman"/>
                <w:color w:val="000000"/>
                <w:sz w:val="20"/>
              </w:rPr>
              <w:t>Đã sửa</w:t>
            </w:r>
          </w:p>
        </w:tc>
      </w:tr>
      <w:tr w:rsidR="000E04D7" w14:paraId="589ABDFD" w14:textId="77777777">
        <w:trPr>
          <w:jc w:val="center"/>
        </w:trPr>
        <w:tc>
          <w:tcPr>
            <w:tcW w:w="1134" w:type="dxa"/>
            <w:tcBorders>
              <w:top w:val="single" w:sz="4" w:space="0" w:color="000000"/>
              <w:left w:val="single" w:sz="4" w:space="0" w:color="000000"/>
              <w:bottom w:val="single" w:sz="4" w:space="0" w:color="000000"/>
              <w:right w:val="single" w:sz="4" w:space="0" w:color="000000"/>
            </w:tcBorders>
          </w:tcPr>
          <w:p w14:paraId="691605BB" w14:textId="77777777" w:rsidR="000E04D7" w:rsidRDefault="003F7DEE">
            <w:pPr>
              <w:spacing w:after="40" w:line="240" w:lineRule="auto"/>
              <w:jc w:val="center"/>
            </w:pPr>
            <w:r>
              <w:rPr>
                <w:rFonts w:cs="Times New Roman"/>
                <w:color w:val="000000"/>
                <w:sz w:val="20"/>
              </w:rPr>
              <w:lastRenderedPageBreak/>
              <w:t>Kiểm thử</w:t>
            </w:r>
          </w:p>
        </w:tc>
        <w:tc>
          <w:tcPr>
            <w:tcW w:w="2381" w:type="dxa"/>
            <w:tcBorders>
              <w:top w:val="single" w:sz="4" w:space="0" w:color="000000"/>
              <w:left w:val="single" w:sz="4" w:space="0" w:color="000000"/>
              <w:bottom w:val="single" w:sz="4" w:space="0" w:color="000000"/>
              <w:right w:val="single" w:sz="4" w:space="0" w:color="000000"/>
            </w:tcBorders>
          </w:tcPr>
          <w:p w14:paraId="0CE6D471" w14:textId="77777777" w:rsidR="000E04D7" w:rsidRDefault="003F7DEE">
            <w:pPr>
              <w:spacing w:after="40" w:line="240" w:lineRule="auto"/>
              <w:jc w:val="left"/>
            </w:pPr>
            <w:r>
              <w:rPr>
                <w:rFonts w:cs="Times New Roman"/>
                <w:color w:val="000000"/>
                <w:sz w:val="20"/>
              </w:rPr>
              <w:t>Kiểm thử đơn vị mô-đun AI chỉ kiểm tra hình thức câu trả lời, không kiểm tra giá trị số</w:t>
            </w:r>
          </w:p>
        </w:tc>
        <w:tc>
          <w:tcPr>
            <w:tcW w:w="1814" w:type="dxa"/>
            <w:tcBorders>
              <w:top w:val="single" w:sz="4" w:space="0" w:color="000000"/>
              <w:left w:val="single" w:sz="4" w:space="0" w:color="000000"/>
              <w:bottom w:val="single" w:sz="4" w:space="0" w:color="000000"/>
              <w:right w:val="single" w:sz="4" w:space="0" w:color="000000"/>
            </w:tcBorders>
          </w:tcPr>
          <w:p w14:paraId="0E70B00C" w14:textId="77777777" w:rsidR="000E04D7" w:rsidRDefault="003F7DEE">
            <w:pPr>
              <w:spacing w:after="40" w:line="240" w:lineRule="auto"/>
              <w:jc w:val="left"/>
            </w:pPr>
            <w:r>
              <w:rPr>
                <w:rFonts w:cs="Times New Roman"/>
                <w:color w:val="000000"/>
                <w:sz w:val="20"/>
              </w:rPr>
              <w:t>Bổ sung bộ kiểm thử tích hợp kiểm chứng giá trị</w:t>
            </w:r>
          </w:p>
        </w:tc>
        <w:tc>
          <w:tcPr>
            <w:tcW w:w="1928" w:type="dxa"/>
            <w:tcBorders>
              <w:top w:val="single" w:sz="4" w:space="0" w:color="000000"/>
              <w:left w:val="single" w:sz="4" w:space="0" w:color="000000"/>
              <w:bottom w:val="single" w:sz="4" w:space="0" w:color="000000"/>
              <w:right w:val="single" w:sz="4" w:space="0" w:color="000000"/>
            </w:tcBorders>
          </w:tcPr>
          <w:p w14:paraId="141E6A4B" w14:textId="77777777" w:rsidR="000E04D7" w:rsidRDefault="003F7DEE">
            <w:pPr>
              <w:spacing w:after="40" w:line="240" w:lineRule="auto"/>
              <w:jc w:val="left"/>
            </w:pPr>
            <w:r>
              <w:rPr>
                <w:rFonts w:cs="Times New Roman"/>
                <w:color w:val="000000"/>
                <w:sz w:val="20"/>
              </w:rPr>
              <w:t>8 kiểm tra kiểm chứng giá trị; 4 lỗi khi cố ý chèn lỗi</w:t>
            </w:r>
          </w:p>
        </w:tc>
        <w:tc>
          <w:tcPr>
            <w:tcW w:w="1020" w:type="dxa"/>
            <w:tcBorders>
              <w:top w:val="single" w:sz="4" w:space="0" w:color="000000"/>
              <w:left w:val="single" w:sz="4" w:space="0" w:color="000000"/>
              <w:bottom w:val="single" w:sz="4" w:space="0" w:color="000000"/>
              <w:right w:val="single" w:sz="4" w:space="0" w:color="000000"/>
            </w:tcBorders>
          </w:tcPr>
          <w:p w14:paraId="6DE07FFB" w14:textId="77777777" w:rsidR="000E04D7" w:rsidRDefault="003F7DEE">
            <w:pPr>
              <w:spacing w:after="40" w:line="240" w:lineRule="auto"/>
              <w:jc w:val="left"/>
            </w:pPr>
            <w:r>
              <w:rPr>
                <w:rFonts w:cs="Times New Roman"/>
                <w:color w:val="000000"/>
                <w:sz w:val="20"/>
              </w:rPr>
              <w:t>Đã bổ sung</w:t>
            </w:r>
          </w:p>
        </w:tc>
      </w:tr>
      <w:tr w:rsidR="000E04D7" w14:paraId="4C7D7FF4" w14:textId="77777777">
        <w:trPr>
          <w:jc w:val="center"/>
        </w:trPr>
        <w:tc>
          <w:tcPr>
            <w:tcW w:w="1134" w:type="dxa"/>
            <w:tcBorders>
              <w:top w:val="single" w:sz="4" w:space="0" w:color="000000"/>
              <w:left w:val="single" w:sz="4" w:space="0" w:color="000000"/>
              <w:bottom w:val="single" w:sz="4" w:space="0" w:color="000000"/>
              <w:right w:val="single" w:sz="4" w:space="0" w:color="000000"/>
            </w:tcBorders>
          </w:tcPr>
          <w:p w14:paraId="43776BDA" w14:textId="77777777" w:rsidR="000E04D7" w:rsidRDefault="003F7DEE">
            <w:pPr>
              <w:spacing w:after="40" w:line="240" w:lineRule="auto"/>
              <w:jc w:val="center"/>
            </w:pPr>
            <w:r>
              <w:rPr>
                <w:rFonts w:cs="Times New Roman"/>
                <w:color w:val="000000"/>
                <w:sz w:val="20"/>
              </w:rPr>
              <w:t>Kiểm thử</w:t>
            </w:r>
          </w:p>
        </w:tc>
        <w:tc>
          <w:tcPr>
            <w:tcW w:w="2381" w:type="dxa"/>
            <w:tcBorders>
              <w:top w:val="single" w:sz="4" w:space="0" w:color="000000"/>
              <w:left w:val="single" w:sz="4" w:space="0" w:color="000000"/>
              <w:bottom w:val="single" w:sz="4" w:space="0" w:color="000000"/>
              <w:right w:val="single" w:sz="4" w:space="0" w:color="000000"/>
            </w:tcBorders>
          </w:tcPr>
          <w:p w14:paraId="577154F9" w14:textId="77777777" w:rsidR="000E04D7" w:rsidRDefault="003F7DEE">
            <w:pPr>
              <w:spacing w:after="40" w:line="240" w:lineRule="auto"/>
              <w:jc w:val="left"/>
            </w:pPr>
            <w:r>
              <w:rPr>
                <w:rFonts w:cs="Times New Roman"/>
                <w:color w:val="000000"/>
                <w:sz w:val="20"/>
              </w:rPr>
              <w:t>Chưa có kiểm thử giao diện tự động và chưa kiểm thử tải</w:t>
            </w:r>
          </w:p>
        </w:tc>
        <w:tc>
          <w:tcPr>
            <w:tcW w:w="1814" w:type="dxa"/>
            <w:tcBorders>
              <w:top w:val="single" w:sz="4" w:space="0" w:color="000000"/>
              <w:left w:val="single" w:sz="4" w:space="0" w:color="000000"/>
              <w:bottom w:val="single" w:sz="4" w:space="0" w:color="000000"/>
              <w:right w:val="single" w:sz="4" w:space="0" w:color="000000"/>
            </w:tcBorders>
          </w:tcPr>
          <w:p w14:paraId="31D5B8F0" w14:textId="77777777" w:rsidR="000E04D7" w:rsidRDefault="003F7DEE">
            <w:pPr>
              <w:spacing w:after="40" w:line="240" w:lineRule="auto"/>
              <w:jc w:val="left"/>
            </w:pPr>
            <w:r>
              <w:rPr>
                <w:rFonts w:cs="Times New Roman"/>
                <w:color w:val="000000"/>
                <w:sz w:val="20"/>
              </w:rPr>
              <w:t>Ghi nhận thành khoảng trống thay vì tuyên bố đã bao phủ</w:t>
            </w:r>
          </w:p>
        </w:tc>
        <w:tc>
          <w:tcPr>
            <w:tcW w:w="1928" w:type="dxa"/>
            <w:tcBorders>
              <w:top w:val="single" w:sz="4" w:space="0" w:color="000000"/>
              <w:left w:val="single" w:sz="4" w:space="0" w:color="000000"/>
              <w:bottom w:val="single" w:sz="4" w:space="0" w:color="000000"/>
              <w:right w:val="single" w:sz="4" w:space="0" w:color="000000"/>
            </w:tcBorders>
          </w:tcPr>
          <w:p w14:paraId="6F2498EA" w14:textId="77777777" w:rsidR="000E04D7" w:rsidRDefault="003F7DEE">
            <w:pPr>
              <w:spacing w:after="40" w:line="240" w:lineRule="auto"/>
              <w:jc w:val="left"/>
            </w:pPr>
            <w:r>
              <w:rPr>
                <w:rFonts w:cs="Times New Roman"/>
                <w:color w:val="000000"/>
                <w:sz w:val="20"/>
              </w:rPr>
              <w:t>Ma trận truy vết: trạng thái khoảng trống</w:t>
            </w:r>
          </w:p>
        </w:tc>
        <w:tc>
          <w:tcPr>
            <w:tcW w:w="1020" w:type="dxa"/>
            <w:tcBorders>
              <w:top w:val="single" w:sz="4" w:space="0" w:color="000000"/>
              <w:left w:val="single" w:sz="4" w:space="0" w:color="000000"/>
              <w:bottom w:val="single" w:sz="4" w:space="0" w:color="000000"/>
              <w:right w:val="single" w:sz="4" w:space="0" w:color="000000"/>
            </w:tcBorders>
          </w:tcPr>
          <w:p w14:paraId="6A0B3F05" w14:textId="77777777" w:rsidR="000E04D7" w:rsidRDefault="003F7DEE">
            <w:pPr>
              <w:spacing w:after="40" w:line="240" w:lineRule="auto"/>
              <w:jc w:val="left"/>
            </w:pPr>
            <w:r>
              <w:rPr>
                <w:rFonts w:cs="Times New Roman"/>
                <w:color w:val="000000"/>
                <w:sz w:val="20"/>
              </w:rPr>
              <w:t>Còn mở</w:t>
            </w:r>
          </w:p>
        </w:tc>
      </w:tr>
      <w:tr w:rsidR="000E04D7" w14:paraId="6435BB72" w14:textId="77777777">
        <w:trPr>
          <w:jc w:val="center"/>
        </w:trPr>
        <w:tc>
          <w:tcPr>
            <w:tcW w:w="1134" w:type="dxa"/>
            <w:tcBorders>
              <w:top w:val="single" w:sz="4" w:space="0" w:color="000000"/>
              <w:left w:val="single" w:sz="4" w:space="0" w:color="000000"/>
              <w:bottom w:val="single" w:sz="4" w:space="0" w:color="000000"/>
              <w:right w:val="single" w:sz="4" w:space="0" w:color="000000"/>
            </w:tcBorders>
          </w:tcPr>
          <w:p w14:paraId="05A28504" w14:textId="77777777" w:rsidR="000E04D7" w:rsidRDefault="003F7DEE">
            <w:pPr>
              <w:spacing w:after="40" w:line="240" w:lineRule="auto"/>
              <w:jc w:val="center"/>
            </w:pPr>
            <w:r>
              <w:rPr>
                <w:rFonts w:cs="Times New Roman"/>
                <w:color w:val="000000"/>
                <w:sz w:val="20"/>
              </w:rPr>
              <w:t>Tài liệu</w:t>
            </w:r>
          </w:p>
        </w:tc>
        <w:tc>
          <w:tcPr>
            <w:tcW w:w="2381" w:type="dxa"/>
            <w:tcBorders>
              <w:top w:val="single" w:sz="4" w:space="0" w:color="000000"/>
              <w:left w:val="single" w:sz="4" w:space="0" w:color="000000"/>
              <w:bottom w:val="single" w:sz="4" w:space="0" w:color="000000"/>
              <w:right w:val="single" w:sz="4" w:space="0" w:color="000000"/>
            </w:tcBorders>
          </w:tcPr>
          <w:p w14:paraId="46D5A7F8" w14:textId="77777777" w:rsidR="000E04D7" w:rsidRDefault="003F7DEE">
            <w:pPr>
              <w:spacing w:after="40" w:line="240" w:lineRule="auto"/>
              <w:jc w:val="left"/>
            </w:pPr>
            <w:r>
              <w:rPr>
                <w:rFonts w:cs="Times New Roman"/>
                <w:color w:val="000000"/>
                <w:sz w:val="20"/>
              </w:rPr>
              <w:t>Tám sai lệch giữa tài liệu và hành vi quan sát được</w:t>
            </w:r>
          </w:p>
        </w:tc>
        <w:tc>
          <w:tcPr>
            <w:tcW w:w="1814" w:type="dxa"/>
            <w:tcBorders>
              <w:top w:val="single" w:sz="4" w:space="0" w:color="000000"/>
              <w:left w:val="single" w:sz="4" w:space="0" w:color="000000"/>
              <w:bottom w:val="single" w:sz="4" w:space="0" w:color="000000"/>
              <w:right w:val="single" w:sz="4" w:space="0" w:color="000000"/>
            </w:tcBorders>
          </w:tcPr>
          <w:p w14:paraId="0D99B3CE" w14:textId="77777777" w:rsidR="000E04D7" w:rsidRDefault="003F7DEE">
            <w:pPr>
              <w:spacing w:after="40" w:line="240" w:lineRule="auto"/>
              <w:jc w:val="left"/>
            </w:pPr>
            <w:r>
              <w:rPr>
                <w:rFonts w:cs="Times New Roman"/>
                <w:color w:val="000000"/>
                <w:sz w:val="20"/>
              </w:rPr>
              <w:t>Sửa hoặc phân loại từng sai lệch, không xoá</w:t>
            </w:r>
          </w:p>
        </w:tc>
        <w:tc>
          <w:tcPr>
            <w:tcW w:w="1928" w:type="dxa"/>
            <w:tcBorders>
              <w:top w:val="single" w:sz="4" w:space="0" w:color="000000"/>
              <w:left w:val="single" w:sz="4" w:space="0" w:color="000000"/>
              <w:bottom w:val="single" w:sz="4" w:space="0" w:color="000000"/>
              <w:right w:val="single" w:sz="4" w:space="0" w:color="000000"/>
            </w:tcBorders>
          </w:tcPr>
          <w:p w14:paraId="5C93B017" w14:textId="77777777" w:rsidR="000E04D7" w:rsidRDefault="003F7DEE">
            <w:pPr>
              <w:spacing w:after="40" w:line="240" w:lineRule="auto"/>
              <w:jc w:val="left"/>
            </w:pPr>
            <w:r>
              <w:rPr>
                <w:rFonts w:cs="Times New Roman"/>
                <w:color w:val="000000"/>
                <w:sz w:val="20"/>
              </w:rPr>
              <w:t>Kiểm toán nội dung tài liệu; 8 sai lệch đã xử lý</w:t>
            </w:r>
          </w:p>
        </w:tc>
        <w:tc>
          <w:tcPr>
            <w:tcW w:w="1020" w:type="dxa"/>
            <w:tcBorders>
              <w:top w:val="single" w:sz="4" w:space="0" w:color="000000"/>
              <w:left w:val="single" w:sz="4" w:space="0" w:color="000000"/>
              <w:bottom w:val="single" w:sz="4" w:space="0" w:color="000000"/>
              <w:right w:val="single" w:sz="4" w:space="0" w:color="000000"/>
            </w:tcBorders>
          </w:tcPr>
          <w:p w14:paraId="28D73C6C" w14:textId="77777777" w:rsidR="000E04D7" w:rsidRDefault="003F7DEE">
            <w:pPr>
              <w:spacing w:after="40" w:line="240" w:lineRule="auto"/>
              <w:jc w:val="left"/>
            </w:pPr>
            <w:r>
              <w:rPr>
                <w:rFonts w:cs="Times New Roman"/>
                <w:color w:val="000000"/>
                <w:sz w:val="20"/>
              </w:rPr>
              <w:t>Đã xử lý</w:t>
            </w:r>
          </w:p>
        </w:tc>
      </w:tr>
      <w:tr w:rsidR="000E04D7" w14:paraId="1EACA239" w14:textId="77777777">
        <w:trPr>
          <w:jc w:val="center"/>
        </w:trPr>
        <w:tc>
          <w:tcPr>
            <w:tcW w:w="1134" w:type="dxa"/>
            <w:tcBorders>
              <w:top w:val="single" w:sz="4" w:space="0" w:color="000000"/>
              <w:left w:val="single" w:sz="4" w:space="0" w:color="000000"/>
              <w:bottom w:val="single" w:sz="4" w:space="0" w:color="000000"/>
              <w:right w:val="single" w:sz="4" w:space="0" w:color="000000"/>
            </w:tcBorders>
          </w:tcPr>
          <w:p w14:paraId="7C64F7CD" w14:textId="77777777" w:rsidR="000E04D7" w:rsidRDefault="003F7DEE">
            <w:pPr>
              <w:spacing w:after="40" w:line="240" w:lineRule="auto"/>
              <w:jc w:val="center"/>
            </w:pPr>
            <w:r>
              <w:rPr>
                <w:rFonts w:cs="Times New Roman"/>
                <w:color w:val="000000"/>
                <w:sz w:val="20"/>
              </w:rPr>
              <w:t>Tổng cộng</w:t>
            </w:r>
          </w:p>
        </w:tc>
        <w:tc>
          <w:tcPr>
            <w:tcW w:w="2381" w:type="dxa"/>
            <w:tcBorders>
              <w:top w:val="single" w:sz="4" w:space="0" w:color="000000"/>
              <w:left w:val="single" w:sz="4" w:space="0" w:color="000000"/>
              <w:bottom w:val="single" w:sz="4" w:space="0" w:color="000000"/>
              <w:right w:val="single" w:sz="4" w:space="0" w:color="000000"/>
            </w:tcBorders>
          </w:tcPr>
          <w:p w14:paraId="4883692F" w14:textId="77777777" w:rsidR="000E04D7" w:rsidRDefault="003F7DEE">
            <w:pPr>
              <w:spacing w:after="40" w:line="240" w:lineRule="auto"/>
              <w:jc w:val="left"/>
            </w:pPr>
            <w:r>
              <w:rPr>
                <w:rFonts w:cs="Times New Roman"/>
                <w:color w:val="000000"/>
                <w:sz w:val="20"/>
              </w:rPr>
              <w:t>5 mục lỗi và cấu hình đã khắc phục; 8 sai lệch tài liệu đã xử lý; 1 nhóm khoảng trống kiểm thử còn mở</w:t>
            </w:r>
          </w:p>
        </w:tc>
        <w:tc>
          <w:tcPr>
            <w:tcW w:w="1814" w:type="dxa"/>
            <w:tcBorders>
              <w:top w:val="single" w:sz="4" w:space="0" w:color="000000"/>
              <w:left w:val="single" w:sz="4" w:space="0" w:color="000000"/>
              <w:bottom w:val="single" w:sz="4" w:space="0" w:color="000000"/>
              <w:right w:val="single" w:sz="4" w:space="0" w:color="000000"/>
            </w:tcBorders>
          </w:tcPr>
          <w:p w14:paraId="746717B2" w14:textId="77777777" w:rsidR="000E04D7" w:rsidRDefault="003F7DEE">
            <w:pPr>
              <w:spacing w:after="40" w:line="240" w:lineRule="auto"/>
              <w:jc w:val="left"/>
            </w:pPr>
            <w:r>
              <w:rPr>
                <w:rFonts w:cs="Times New Roman"/>
                <w:color w:val="000000"/>
                <w:sz w:val="20"/>
              </w:rPr>
              <w:t>Mỗi mục đều có bằng chứng xác nhận riêng</w:t>
            </w:r>
          </w:p>
        </w:tc>
        <w:tc>
          <w:tcPr>
            <w:tcW w:w="1928" w:type="dxa"/>
            <w:tcBorders>
              <w:top w:val="single" w:sz="4" w:space="0" w:color="000000"/>
              <w:left w:val="single" w:sz="4" w:space="0" w:color="000000"/>
              <w:bottom w:val="single" w:sz="4" w:space="0" w:color="000000"/>
              <w:right w:val="single" w:sz="4" w:space="0" w:color="000000"/>
            </w:tcBorders>
          </w:tcPr>
          <w:p w14:paraId="32050FE3" w14:textId="77777777" w:rsidR="000E04D7" w:rsidRDefault="003F7DEE">
            <w:pPr>
              <w:spacing w:after="40" w:line="240" w:lineRule="auto"/>
              <w:jc w:val="left"/>
            </w:pPr>
            <w:r>
              <w:rPr>
                <w:rFonts w:cs="Times New Roman"/>
                <w:color w:val="000000"/>
                <w:sz w:val="20"/>
              </w:rPr>
              <w:t>Xem bảng 2.3 và ma trận truy vết yêu cầu</w:t>
            </w:r>
          </w:p>
        </w:tc>
        <w:tc>
          <w:tcPr>
            <w:tcW w:w="1020" w:type="dxa"/>
            <w:tcBorders>
              <w:top w:val="single" w:sz="4" w:space="0" w:color="000000"/>
              <w:left w:val="single" w:sz="4" w:space="0" w:color="000000"/>
              <w:bottom w:val="single" w:sz="4" w:space="0" w:color="000000"/>
              <w:right w:val="single" w:sz="4" w:space="0" w:color="000000"/>
            </w:tcBorders>
          </w:tcPr>
          <w:p w14:paraId="073F33A3" w14:textId="77777777" w:rsidR="000E04D7" w:rsidRDefault="003F7DEE">
            <w:pPr>
              <w:spacing w:after="40" w:line="240" w:lineRule="auto"/>
              <w:jc w:val="left"/>
            </w:pPr>
            <w:r>
              <w:rPr>
                <w:rFonts w:cs="Times New Roman"/>
                <w:color w:val="000000"/>
                <w:sz w:val="20"/>
              </w:rPr>
              <w:t>Có mục còn mở</w:t>
            </w:r>
          </w:p>
        </w:tc>
      </w:tr>
    </w:tbl>
    <w:p w14:paraId="5FD82C69" w14:textId="77777777" w:rsidR="000E04D7" w:rsidRDefault="003F7DEE">
      <w:pPr>
        <w:ind w:firstLine="567"/>
      </w:pPr>
      <w:r>
        <w:rPr>
          <w:rFonts w:cs="Times New Roman"/>
          <w:color w:val="000000"/>
        </w:rPr>
        <w:t>Điểm đáng chú ý trong bảng 2.2 là không có phát hiện nào thuộc nhóm chỉ là lỗi tài liệu. Sai lệch tài liệu phát sinh từ việc tin vào giả định thay vì kiểm chứng, và mỗi sai lệch đều chỉ ra một cơ hội kiểm soát tốt hơn. Sai lệch về trạng thái container, chẳng hạn, cho thấy tài liệu chỉ nên ghi những gì đã chạy lệnh xác nhận. Điểm thứ hai là bảng không ghi số phát hiện theo lớp, vì dự án không lưu sổ đếm phát hiện riêng cho từng lớp; những gì có thể chứng minh thì nêu kèm bằng chứng, những gì không thì ghi nh</w:t>
      </w:r>
      <w:r>
        <w:rPr>
          <w:rFonts w:cs="Times New Roman"/>
          <w:color w:val="000000"/>
        </w:rPr>
        <w:t>ận là khoảng trống.</w:t>
      </w:r>
    </w:p>
    <w:p w14:paraId="032CB1D5" w14:textId="77777777" w:rsidR="000E04D7" w:rsidRDefault="003F7DEE">
      <w:pPr>
        <w:pStyle w:val="Heading2"/>
      </w:pPr>
      <w:bookmarkStart w:id="117" w:name="_Toc241843410"/>
      <w:r>
        <w:t>2.4. Giám sát và ki</w:t>
      </w:r>
      <w:r>
        <w:t>ể</w:t>
      </w:r>
      <w:r>
        <w:t>m soát d</w:t>
      </w:r>
      <w:r>
        <w:t>ự</w:t>
      </w:r>
      <w:r>
        <w:t xml:space="preserve"> án</w:t>
      </w:r>
      <w:bookmarkEnd w:id="117"/>
    </w:p>
    <w:p w14:paraId="64AEEB41" w14:textId="77777777" w:rsidR="000E04D7" w:rsidRDefault="003F7DEE">
      <w:pPr>
        <w:pStyle w:val="Heading3"/>
      </w:pPr>
      <w:bookmarkStart w:id="118" w:name="_Toc241843411"/>
      <w:r>
        <w:t>2.4.1. Giám sát ph</w:t>
      </w:r>
      <w:r>
        <w:t>ạ</w:t>
      </w:r>
      <w:r>
        <w:t>m vi</w:t>
      </w:r>
      <w:bookmarkEnd w:id="118"/>
    </w:p>
    <w:p w14:paraId="25840345" w14:textId="77777777" w:rsidR="000E04D7" w:rsidRDefault="003F7DEE">
      <w:pPr>
        <w:ind w:firstLine="567"/>
      </w:pPr>
      <w:r>
        <w:rPr>
          <w:rFonts w:cs="Times New Roman"/>
          <w:color w:val="000000"/>
        </w:rPr>
        <w:t>Giám sát phạm vi thực hiện bằng ma trận truy vết 164 dòng. Mỗi dòng mang đúng một trạng thái, và nguyên tắc không nâng trạng thái nếu chưa có bằng chứng. Kết quả cuối là 148 dòng đã xác minh, 8 dòng xác minh một phần, 7 khoảng trống và 1 nội dung ngoài phạm vi. Bảy khoảng trống đều thuộc nhóm thực hành thiếu, không thuộc nhóm chức năng thiếu.</w:t>
      </w:r>
    </w:p>
    <w:p w14:paraId="547E32B3" w14:textId="77777777" w:rsidR="000E04D7" w:rsidRDefault="003F7DEE">
      <w:pPr>
        <w:pStyle w:val="Heading3"/>
      </w:pPr>
      <w:bookmarkStart w:id="119" w:name="_Toc241843412"/>
      <w:r>
        <w:t>2.4.2. Giám sát ti</w:t>
      </w:r>
      <w:r>
        <w:t>ế</w:t>
      </w:r>
      <w:r>
        <w:t>n đ</w:t>
      </w:r>
      <w:r>
        <w:t>ộ</w:t>
      </w:r>
      <w:bookmarkEnd w:id="119"/>
    </w:p>
    <w:p w14:paraId="086BE58E" w14:textId="77777777" w:rsidR="000E04D7" w:rsidRDefault="003F7DEE">
      <w:pPr>
        <w:ind w:firstLine="567"/>
      </w:pPr>
      <w:r>
        <w:rPr>
          <w:rFonts w:cs="Times New Roman"/>
          <w:color w:val="000000"/>
        </w:rPr>
        <w:t>Không có hoạt động giám sát tiến độ. Dự án ghi nhận đây là khoảng trống không thể khắc phục, và nguyên nhân nằm ở việc quản lý phiên bản chưa tồn tại trong giai đoạn phát triển. Mục này được nêu với tên gọi khoảng trống quản lý dự án, không phải lỗi kỹ thuật.</w:t>
      </w:r>
    </w:p>
    <w:p w14:paraId="2E523AF9" w14:textId="77777777" w:rsidR="000E04D7" w:rsidRDefault="003F7DEE">
      <w:pPr>
        <w:pStyle w:val="Heading3"/>
      </w:pPr>
      <w:bookmarkStart w:id="120" w:name="_Toc241843413"/>
      <w:r>
        <w:t>2.4.3. Giám sát ch</w:t>
      </w:r>
      <w:r>
        <w:t>ấ</w:t>
      </w:r>
      <w:r>
        <w:t>t lư</w:t>
      </w:r>
      <w:r>
        <w:t>ợ</w:t>
      </w:r>
      <w:r>
        <w:t>ng</w:t>
      </w:r>
      <w:bookmarkEnd w:id="120"/>
    </w:p>
    <w:p w14:paraId="23AD39C0" w14:textId="77777777" w:rsidR="000E04D7" w:rsidRDefault="003F7DEE">
      <w:pPr>
        <w:ind w:firstLine="567"/>
      </w:pPr>
      <w:r>
        <w:rPr>
          <w:rFonts w:cs="Times New Roman"/>
          <w:color w:val="000000"/>
        </w:rPr>
        <w:t xml:space="preserve">Giám sát chất lượng là mảng được thực hiện đầy đủ. Năm bộ kiểm thử được chạy lại toàn bộ trước khi xác lập baseline, không kế thừa kết quả từ các lần chạy trước. Cách làm này </w:t>
      </w:r>
      <w:r>
        <w:rPr>
          <w:rFonts w:cs="Times New Roman"/>
          <w:color w:val="000000"/>
        </w:rPr>
        <w:lastRenderedPageBreak/>
        <w:t>tốn thời gian hơn nhưng loại bỏ khả năng báo cáo lại kết quả đã cũ. Toàn bộ 385 kiểm tra đều được chạy lại và đều đạt.</w:t>
      </w:r>
    </w:p>
    <w:p w14:paraId="478D45AE" w14:textId="77777777" w:rsidR="000E04D7" w:rsidRDefault="003F7DEE">
      <w:pPr>
        <w:pStyle w:val="Heading3"/>
      </w:pPr>
      <w:bookmarkStart w:id="121" w:name="_Toc241843414"/>
      <w:r>
        <w:t>2.4.4. Giám sát r</w:t>
      </w:r>
      <w:r>
        <w:t>ủ</w:t>
      </w:r>
      <w:r>
        <w:t>i ro</w:t>
      </w:r>
      <w:bookmarkEnd w:id="121"/>
    </w:p>
    <w:p w14:paraId="11B6F044" w14:textId="77777777" w:rsidR="000E04D7" w:rsidRDefault="003F7DEE">
      <w:pPr>
        <w:ind w:firstLine="567"/>
      </w:pPr>
      <w:r>
        <w:rPr>
          <w:rFonts w:cs="Times New Roman"/>
          <w:color w:val="000000"/>
        </w:rPr>
        <w:t>Giám sát rủi ro cho thấy sổ rủi ro hoạt động có hiệu quả: năm rủi ro đã thực sự xảy ra và mỗi rủi ro đều được ghi nhận với nguyên nhân và cách khắc phục. Ngược lại, rủi ro R-06 về rò rỉ thông tin qua nhật ký tồn tại trong sổ rủi ro suốt thời gian dài nhưng không được xử lý cho tới khi kiểm toán cuối buộc phải rà soát. Bài học rút ra là chỉ sổ rủi ro không thay thế được việc rà soát theo chu kỳ.</w:t>
      </w:r>
    </w:p>
    <w:p w14:paraId="322C2231" w14:textId="77777777" w:rsidR="000E04D7" w:rsidRDefault="003F7DEE">
      <w:pPr>
        <w:pStyle w:val="Heading3"/>
      </w:pPr>
      <w:bookmarkStart w:id="122" w:name="_Toc241843415"/>
      <w:r>
        <w:t>2.4.5. Giám sát l</w:t>
      </w:r>
      <w:r>
        <w:t>ỗ</w:t>
      </w:r>
      <w:r>
        <w:t>i</w:t>
      </w:r>
      <w:bookmarkEnd w:id="122"/>
    </w:p>
    <w:p w14:paraId="62288232" w14:textId="77777777" w:rsidR="000E04D7" w:rsidRDefault="003F7DEE">
      <w:pPr>
        <w:ind w:firstLine="567"/>
      </w:pPr>
      <w:r>
        <w:rPr>
          <w:rFonts w:cs="Times New Roman"/>
          <w:color w:val="000000"/>
        </w:rPr>
        <w:t>Giám sát lỗi tập trung vào chất lượng quy trình khắc phục hơn là khối lượng lỗi. Năm lỗi mã nguồn và cấu hình được phát hiện, mỗi lỗi đều có kiểm thử hồi quy chứng minh được thất bại trên lỗi gốc. Không có lỗi nào bị đóng khi chưa có kiểm thử. Bốn mục thuộc nhóm tài liệu được đóng bằng cách sửa hoặc phân loại, vì bản chất của chúng là sai lệch mô tả chứ không phải hành vi sai.</w:t>
      </w:r>
    </w:p>
    <w:p w14:paraId="4717B48B" w14:textId="77777777" w:rsidR="000E04D7" w:rsidRDefault="003F7DEE">
      <w:pPr>
        <w:pStyle w:val="Heading3"/>
      </w:pPr>
      <w:bookmarkStart w:id="123" w:name="_Toc241843416"/>
      <w:r>
        <w:t>2.4.6. Ki</w:t>
      </w:r>
      <w:r>
        <w:t>ể</w:t>
      </w:r>
      <w:r>
        <w:t>m soát thay đ</w:t>
      </w:r>
      <w:r>
        <w:t>ổ</w:t>
      </w:r>
      <w:r>
        <w:t>i</w:t>
      </w:r>
      <w:bookmarkEnd w:id="123"/>
    </w:p>
    <w:p w14:paraId="7376266A" w14:textId="77777777" w:rsidR="000E04D7" w:rsidRDefault="003F7DEE">
      <w:pPr>
        <w:ind w:firstLine="567"/>
      </w:pPr>
      <w:r>
        <w:rPr>
          <w:rFonts w:cs="Times New Roman"/>
          <w:color w:val="000000"/>
        </w:rPr>
        <w:t>Kiểm soát thay đổi có hiệu lực từ thời điểm thiết lập kho mã nguồn. Trong giai đoạn phát triển, mọi thay đổi đều không có dấu vết phiên bản. Có một phát hiện đáng chú ý trong giai đoạn cuối: tệp bọc Gradle từng bị loại khỏi kho mã nguồn bởi một quy tắc loại trừ theo phần mở rộng tệp, khiến bản sao mới không thể xây dựng phần Android. Không có kiểm thử nào phát hiện được điều này, vì mọi bản dựng cục bộ đều dùng tệp có sẵn trên đĩa. Chi tiết tại mục 2.5.3.</w:t>
      </w:r>
    </w:p>
    <w:p w14:paraId="16AC9C42" w14:textId="77777777" w:rsidR="000E04D7" w:rsidRDefault="003F7DEE">
      <w:pPr>
        <w:pStyle w:val="Heading3"/>
      </w:pPr>
      <w:bookmarkStart w:id="124" w:name="_Toc241843417"/>
      <w:r>
        <w:t>2.4.7. Ki</w:t>
      </w:r>
      <w:r>
        <w:t>ể</w:t>
      </w:r>
      <w:r>
        <w:t>m soát c</w:t>
      </w:r>
      <w:r>
        <w:t>ấ</w:t>
      </w:r>
      <w:r>
        <w:t>u hình</w:t>
      </w:r>
      <w:bookmarkEnd w:id="124"/>
    </w:p>
    <w:p w14:paraId="76F34B3E" w14:textId="77777777" w:rsidR="000E04D7" w:rsidRDefault="003F7DEE">
      <w:pPr>
        <w:ind w:firstLine="567"/>
      </w:pPr>
      <w:r>
        <w:rPr>
          <w:rFonts w:cs="Times New Roman"/>
          <w:color w:val="000000"/>
        </w:rPr>
        <w:t>Kiểm soát cấu hình được thực hiện ở ba điểm kiểm soát: quét bí mật trước khi ghi, quy tắc loại trừ tệp, và kiểm tra mã băm migration. Kết quả là không có bí mật nào trong kho mã nguồn, không có tệp sinh tự động nào bị ghi, và lịch sử migration có thể kiểm chứng. Tệp bọc Gradle được bổ sung vào kho sau phát hiện ở mục 2.4.6.</w:t>
      </w:r>
    </w:p>
    <w:p w14:paraId="6E9A7D5C" w14:textId="77777777" w:rsidR="000E04D7" w:rsidRDefault="003F7DEE">
      <w:pPr>
        <w:pStyle w:val="Heading2"/>
      </w:pPr>
      <w:bookmarkStart w:id="125" w:name="_Toc241843418"/>
      <w:r>
        <w:t>2.5. Qu</w:t>
      </w:r>
      <w:r>
        <w:t>ả</w:t>
      </w:r>
      <w:r>
        <w:t>n lý l</w:t>
      </w:r>
      <w:r>
        <w:t>ỗ</w:t>
      </w:r>
      <w:r>
        <w:t>i và hành đ</w:t>
      </w:r>
      <w:r>
        <w:t>ộ</w:t>
      </w:r>
      <w:r>
        <w:t>ng kh</w:t>
      </w:r>
      <w:r>
        <w:t>ắ</w:t>
      </w:r>
      <w:r>
        <w:t>c ph</w:t>
      </w:r>
      <w:r>
        <w:t>ụ</w:t>
      </w:r>
      <w:r>
        <w:t>c</w:t>
      </w:r>
      <w:bookmarkEnd w:id="125"/>
    </w:p>
    <w:p w14:paraId="37C82BBB" w14:textId="77777777" w:rsidR="000E04D7" w:rsidRDefault="003F7DEE">
      <w:pPr>
        <w:ind w:firstLine="567"/>
      </w:pPr>
      <w:r>
        <w:rPr>
          <w:rFonts w:cs="Times New Roman"/>
          <w:color w:val="000000"/>
        </w:rPr>
        <w:t xml:space="preserve">Tổng cộng mười mục được phát hiện và xử lý, phân thành ba nhóm: năm lỗi mã nguồn và cấu hình, bốn mục tài liệu, và một lỗi phát hiện trong đợt kiểm chứng cuối. Năm lỗi đầu </w:t>
      </w:r>
      <w:r>
        <w:rPr>
          <w:rFonts w:cs="Times New Roman"/>
          <w:color w:val="000000"/>
        </w:rPr>
        <w:lastRenderedPageBreak/>
        <w:t>tiên đều có kiểm thử hồi quy chứng minh thất bại trên lỗi gốc. Bảng 2.3 tổng hợp; các mục 2.5.2 đến 2.5.4 trình bày chi tiết ba lỗi đại diện cho ba loại nguyên nhân khác nhau.</w:t>
      </w:r>
    </w:p>
    <w:p w14:paraId="154281C6" w14:textId="77777777" w:rsidR="000E04D7" w:rsidRDefault="003F7DEE">
      <w:pPr>
        <w:pStyle w:val="Heading3"/>
      </w:pPr>
      <w:bookmarkStart w:id="126" w:name="_Toc241843419"/>
      <w:r>
        <w:t>2.5.1. Quy trình x</w:t>
      </w:r>
      <w:r>
        <w:t>ử</w:t>
      </w:r>
      <w:r>
        <w:t xml:space="preserve"> lý l</w:t>
      </w:r>
      <w:r>
        <w:t>ỗ</w:t>
      </w:r>
      <w:r>
        <w:t>i</w:t>
      </w:r>
      <w:bookmarkEnd w:id="126"/>
    </w:p>
    <w:p w14:paraId="33793E6E" w14:textId="77777777" w:rsidR="000E04D7" w:rsidRDefault="003F7DEE">
      <w:pPr>
        <w:ind w:firstLine="567"/>
      </w:pPr>
      <w:r>
        <w:rPr>
          <w:rFonts w:cs="Times New Roman"/>
          <w:color w:val="000000"/>
        </w:rPr>
        <w:t>Quy trình gồm sáu bước: ghi nhận hiện tượng, tái hiện, tìm nguyên nhân gốc, khắc phục tối thiểu, kiểm thử hồi quy có kiểm chứng, và xác nhận sau khắc phục. Bước thứ năm là bước phân biệt dự án này với cách xử lý lỗi thông thường: bản sửa được tạm hoàn nguyên để xác nhận kiểm thử thực sự thất bại trên lỗi gốc, rồi mới khôi phục. Một kiểm thử chưa từng được quan sát thất bại thì chưa chứng minh được là kiểm thử.</w:t>
      </w:r>
    </w:p>
    <w:p w14:paraId="4D5CCFF6" w14:textId="77777777" w:rsidR="000E04D7" w:rsidRDefault="003F7DEE">
      <w:pPr>
        <w:pStyle w:val="Heading3"/>
      </w:pPr>
      <w:bookmarkStart w:id="127" w:name="_Toc241843420"/>
      <w:r>
        <w:t>2.5.2. L</w:t>
      </w:r>
      <w:r>
        <w:t>ỗ</w:t>
      </w:r>
      <w:r>
        <w:t>i D-1: thêm ph</w:t>
      </w:r>
      <w:r>
        <w:t>ầ</w:t>
      </w:r>
      <w:r>
        <w:t>n t</w:t>
      </w:r>
      <w:r>
        <w:t>ử</w:t>
      </w:r>
      <w:r>
        <w:t xml:space="preserve"> vào danh sách b</w:t>
      </w:r>
      <w:r>
        <w:t>ấ</w:t>
      </w:r>
      <w:r>
        <w:t>t bi</w:t>
      </w:r>
      <w:r>
        <w:t>ế</w:t>
      </w:r>
      <w:r>
        <w:t>n</w:t>
      </w:r>
      <w:bookmarkEnd w:id="127"/>
    </w:p>
    <w:p w14:paraId="7CA2ED93" w14:textId="77777777" w:rsidR="000E04D7" w:rsidRDefault="003F7DEE">
      <w:pPr>
        <w:ind w:firstLine="567"/>
      </w:pPr>
      <w:r>
        <w:rPr>
          <w:rFonts w:cs="Times New Roman"/>
          <w:color w:val="000000"/>
        </w:rPr>
        <w:t>Đây là lỗi nghiêm trọng nhất trong năm lỗi, vì nó ảnh hưởng mọi yêu cầu phân tích chi tiêu, tức là ý định được dùng nhiều nhất. Biểu hiện là ngoại lệ không được hỗ trợ do thao tác trên tập hợp bất biến. Nguyên nhân là danh sách sự kiện được khởi tạo bằng phương thức trả về danh sách bất biến rồi bổ sung phần tử vào đó.</w:t>
      </w:r>
    </w:p>
    <w:p w14:paraId="11811F1C" w14:textId="77777777" w:rsidR="000E04D7" w:rsidRDefault="003F7DEE">
      <w:pPr>
        <w:ind w:firstLine="567"/>
      </w:pPr>
      <w:r>
        <w:rPr>
          <w:rFonts w:cs="Times New Roman"/>
          <w:color w:val="000000"/>
        </w:rPr>
        <w:t>Cách khắc phục là bọc danh sách khởi tạo trong một tập hợp có thể thay đổi. Điểm đáng lưu ý về quy trình là bản sửa đã được tạm hoàn nguyên để xác nhận bộ kiểm thử tạo ra bốn lỗi ngoại lệ không được hỗ trợ, sau đó mới khôi phục và chạy lại. Nếu bỏ qua bước này, không có cơ sở để khẳng định kiểm thử thực sự bảo vệ trước lỗi này.</w:t>
      </w:r>
    </w:p>
    <w:p w14:paraId="21932EA5" w14:textId="77777777" w:rsidR="000E04D7" w:rsidRDefault="003F7DEE">
      <w:pPr>
        <w:spacing w:before="80"/>
        <w:ind w:left="454"/>
      </w:pPr>
      <w:r>
        <w:rPr>
          <w:rFonts w:cs="Times New Roman"/>
          <w:i/>
          <w:color w:val="000000"/>
          <w:sz w:val="22"/>
        </w:rPr>
        <w:t>Bài học: lỗi D-1 không bị phát hiện bởi kiểm thử đơn vị sẵn có, vì các kiểm thử đó chỉ kiểm tra hình thức câu trả lời chứ không kiểm tra giá trị. Phát hiện được nhờ xem xét mã nguồn. Điều này cho thấy kiểm thử hình thức không thay thế được xem xét mã.</w:t>
      </w:r>
    </w:p>
    <w:p w14:paraId="26712FA2" w14:textId="77777777" w:rsidR="000E04D7" w:rsidRDefault="003F7DEE">
      <w:pPr>
        <w:pStyle w:val="Heading3"/>
      </w:pPr>
      <w:bookmarkStart w:id="128" w:name="_Toc241843421"/>
      <w:r>
        <w:t>2.5.3. L</w:t>
      </w:r>
      <w:r>
        <w:t>ỗ</w:t>
      </w:r>
      <w:r>
        <w:t>i D-2: đ</w:t>
      </w:r>
      <w:r>
        <w:t>ị</w:t>
      </w:r>
      <w:r>
        <w:t>nh nghĩa trùng hàm đ</w:t>
      </w:r>
      <w:r>
        <w:t>ị</w:t>
      </w:r>
      <w:r>
        <w:t>nh d</w:t>
      </w:r>
      <w:r>
        <w:t>ạ</w:t>
      </w:r>
      <w:r>
        <w:t>ng</w:t>
      </w:r>
      <w:bookmarkEnd w:id="128"/>
    </w:p>
    <w:p w14:paraId="5F3D1C76" w14:textId="77777777" w:rsidR="000E04D7" w:rsidRDefault="003F7DEE">
      <w:pPr>
        <w:ind w:firstLine="567"/>
      </w:pPr>
      <w:r>
        <w:rPr>
          <w:rFonts w:cs="Times New Roman"/>
          <w:color w:val="000000"/>
        </w:rPr>
        <w:t>Lỗi này được phát hiện bởi kiểm thử đơn vị trên ứng dụng di động, và là ví dụ rõ ràng về giá trị của phép kiểm thử hồi quy có kiểm chứng. Biểu hiện là chuỗi thời gian không phân tích được bị hiển thị nguyên văn. Nguyên nhân là cùng một tệp có hai định nghĩa cùng tên, trong đó một định nghĩa che khuất định nghĩa còn lại.</w:t>
      </w:r>
    </w:p>
    <w:p w14:paraId="4679C710" w14:textId="77777777" w:rsidR="000E04D7" w:rsidRDefault="003F7DEE">
      <w:pPr>
        <w:ind w:firstLine="567"/>
      </w:pPr>
      <w:r>
        <w:rPr>
          <w:rFonts w:cs="Times New Roman"/>
          <w:color w:val="000000"/>
        </w:rPr>
        <w:t>Khắc phục bằng cách xoá định nghĩa trùng và bổ sung kiểm tra định dạng cùng xử lý trường ngày tháng. Hai khẳng định thất bại được quan sát trước khi khắc phục. So với lỗi D-1, lỗi này được phát hiện bởi kiểm thử chứ không phải bằng xem xét mã, cho thấy hai lớp phát hiện bổ trợ cho nhau.</w:t>
      </w:r>
    </w:p>
    <w:p w14:paraId="48D695BE" w14:textId="77777777" w:rsidR="000E04D7" w:rsidRDefault="003F7DEE">
      <w:pPr>
        <w:pStyle w:val="Heading3"/>
      </w:pPr>
      <w:bookmarkStart w:id="129" w:name="_Toc241843422"/>
      <w:r>
        <w:lastRenderedPageBreak/>
        <w:t>2.5.4. L</w:t>
      </w:r>
      <w:r>
        <w:t>ỗ</w:t>
      </w:r>
      <w:r>
        <w:t>i D-3: ki</w:t>
      </w:r>
      <w:r>
        <w:t>ể</w:t>
      </w:r>
      <w:r>
        <w:t>m tra s</w:t>
      </w:r>
      <w:r>
        <w:t>ứ</w:t>
      </w:r>
      <w:r>
        <w:t>c kho</w:t>
      </w:r>
      <w:r>
        <w:t>ẻ</w:t>
      </w:r>
      <w:r>
        <w:t xml:space="preserve"> container dùng sai đ</w:t>
      </w:r>
      <w:r>
        <w:t>ị</w:t>
      </w:r>
      <w:r>
        <w:t>a ch</w:t>
      </w:r>
      <w:r>
        <w:t>ỉ</w:t>
      </w:r>
      <w:bookmarkEnd w:id="129"/>
    </w:p>
    <w:p w14:paraId="6B3B6733" w14:textId="77777777" w:rsidR="000E04D7" w:rsidRDefault="003F7DEE">
      <w:pPr>
        <w:ind w:firstLine="567"/>
      </w:pPr>
      <w:r>
        <w:rPr>
          <w:rFonts w:cs="Times New Roman"/>
          <w:color w:val="000000"/>
        </w:rPr>
        <w:t>Lỗi này được phát hiện khi đối chiếu tài liệu với trạng thái thực tế của hệ thống đang chạy. Tài liệu khẳng định cả ba container khỏe, trong khi container quản trị báo không khỏe với chu kỳ lỗi liên tục 22 lần, trong khi dịch vụ vẫn phục vụ yêu cầu bình thường từ máy chủ.</w:t>
      </w:r>
    </w:p>
    <w:p w14:paraId="60F2ECD0" w14:textId="77777777" w:rsidR="000E04D7" w:rsidRDefault="003F7DEE">
      <w:pPr>
        <w:ind w:firstLine="567"/>
      </w:pPr>
      <w:r>
        <w:rPr>
          <w:rFonts w:cs="Times New Roman"/>
          <w:color w:val="000000"/>
        </w:rPr>
        <w:t>Nguyên nhân là lệnh kiểm tra sức khoẻ truy cập tên máy chủ không xác định, tên này phân giải thành địa chỉ IPv6, trong khi máy chủ web chỉ lắng nghe trên IPv4. Do đó lệnh kiểm tra không bao giờ kết nối được tới dịch vụ dù dịch vụ hoạt động bình thường. Khắc phục bằng cách dùng địa chỉ IPv4 dạng vòng lặp quanh số bốn. Sau khắc phục, chu kỳ lỗi giảm từ 22 xuống 0 và container báo khỏe.</w:t>
      </w:r>
    </w:p>
    <w:p w14:paraId="6273C6F2" w14:textId="77777777" w:rsidR="000E04D7" w:rsidRDefault="003F7DEE">
      <w:pPr>
        <w:spacing w:before="80"/>
        <w:ind w:left="454"/>
      </w:pPr>
      <w:r>
        <w:rPr>
          <w:rFonts w:cs="Times New Roman"/>
          <w:i/>
          <w:color w:val="000000"/>
          <w:sz w:val="22"/>
        </w:rPr>
        <w:t>Bài học: tín hiệu sức khoẻ container khác với tính khả dụng của ứng dụng. Một tín hiệu sai khiến hệ thống giám sát không phân biệt được dịch vụ khỏe với dịch vụ hỏng, và các phép kiểm thử đầu cuối đều đạt vì chúng kiểm tra từ máy chủ chứ không kiểm tra từ trong container.</w:t>
      </w:r>
    </w:p>
    <w:p w14:paraId="0EA41486" w14:textId="77777777" w:rsidR="000E04D7" w:rsidRDefault="003F7DEE">
      <w:pPr>
        <w:pStyle w:val="Heading3"/>
      </w:pPr>
      <w:bookmarkStart w:id="130" w:name="_Toc241843423"/>
      <w:r>
        <w:t>2.5.5. Ki</w:t>
      </w:r>
      <w:r>
        <w:t>ể</w:t>
      </w:r>
      <w:r>
        <w:t>m th</w:t>
      </w:r>
      <w:r>
        <w:t>ử</w:t>
      </w:r>
      <w:r>
        <w:t xml:space="preserve"> h</w:t>
      </w:r>
      <w:r>
        <w:t>ồ</w:t>
      </w:r>
      <w:r>
        <w:t>i quy</w:t>
      </w:r>
      <w:bookmarkEnd w:id="130"/>
    </w:p>
    <w:p w14:paraId="47B40DA7" w14:textId="77777777" w:rsidR="000E04D7" w:rsidRDefault="003F7DEE">
      <w:pPr>
        <w:ind w:firstLine="567"/>
      </w:pPr>
      <w:r>
        <w:rPr>
          <w:rFonts w:cs="Times New Roman"/>
          <w:color w:val="000000"/>
        </w:rPr>
        <w:t>Cơ chế kiểm thử hồi quy có kiểm chứng được áp dụng cho cả năm lỗi. Với mỗi lỗi, bản sửa được tạm hoàn nguyên, bộ kiểm thử chạy và xác nhận thất bại, sau đó bản sửa được khôi phục và kiểm thử lại. Bảng 2.3 tổng hợp kết quả.</w:t>
      </w:r>
    </w:p>
    <w:p w14:paraId="617CA99D" w14:textId="6057A97A" w:rsidR="000E04D7" w:rsidRDefault="003F7DEE">
      <w:pPr>
        <w:pStyle w:val="Caption"/>
        <w:keepNext/>
        <w:spacing w:before="160" w:after="200"/>
        <w:jc w:val="center"/>
      </w:pPr>
      <w:bookmarkStart w:id="131" w:name="_Toc241843517"/>
      <w:r>
        <w:rPr>
          <w:rFonts w:cs="Times New Roman"/>
          <w:color w:val="000000"/>
          <w:sz w:val="22"/>
        </w:rPr>
        <w:t>Bảng 2.</w:t>
      </w:r>
      <w:r>
        <w:fldChar w:fldCharType="begin"/>
      </w:r>
      <w:r>
        <w:instrText xml:space="preserve"> SEQ Bảng \* ARABIC</w:instrText>
      </w:r>
      <w:r>
        <w:fldChar w:fldCharType="separate"/>
      </w:r>
      <w:r>
        <w:rPr>
          <w:noProof/>
        </w:rPr>
        <w:t>3</w:t>
      </w:r>
      <w:r>
        <w:fldChar w:fldCharType="end"/>
      </w:r>
      <w:r>
        <w:rPr>
          <w:rFonts w:cs="Times New Roman"/>
          <w:color w:val="000000"/>
          <w:sz w:val="22"/>
        </w:rPr>
        <w:t>. Tổng hợp mười mục lỗi và cách khắc phục</w:t>
      </w:r>
      <w:bookmarkEnd w:id="131"/>
    </w:p>
    <w:tbl>
      <w:tblPr>
        <w:tblStyle w:val="TableGrid"/>
        <w:tblW w:w="0" w:type="auto"/>
        <w:jc w:val="center"/>
        <w:tblLayout w:type="fixed"/>
        <w:tblLook w:val="04A0" w:firstRow="1" w:lastRow="0" w:firstColumn="1" w:lastColumn="0" w:noHBand="0" w:noVBand="1"/>
      </w:tblPr>
      <w:tblGrid>
        <w:gridCol w:w="510"/>
        <w:gridCol w:w="1077"/>
        <w:gridCol w:w="1644"/>
        <w:gridCol w:w="1531"/>
        <w:gridCol w:w="1531"/>
        <w:gridCol w:w="1417"/>
        <w:gridCol w:w="1304"/>
      </w:tblGrid>
      <w:tr w:rsidR="000E04D7" w14:paraId="77BC9E1E" w14:textId="77777777">
        <w:trPr>
          <w:tblHeader/>
          <w:jc w:val="center"/>
        </w:trPr>
        <w:tc>
          <w:tcPr>
            <w:tcW w:w="510" w:type="dxa"/>
            <w:tcBorders>
              <w:top w:val="single" w:sz="4" w:space="0" w:color="000000"/>
              <w:left w:val="single" w:sz="4" w:space="0" w:color="000000"/>
              <w:bottom w:val="single" w:sz="4" w:space="0" w:color="000000"/>
              <w:right w:val="single" w:sz="4" w:space="0" w:color="000000"/>
            </w:tcBorders>
          </w:tcPr>
          <w:p w14:paraId="0683E619" w14:textId="77777777" w:rsidR="000E04D7" w:rsidRDefault="003F7DEE">
            <w:pPr>
              <w:spacing w:after="40" w:line="240" w:lineRule="auto"/>
              <w:jc w:val="center"/>
            </w:pPr>
            <w:r>
              <w:rPr>
                <w:rFonts w:cs="Times New Roman"/>
                <w:b/>
                <w:color w:val="000000"/>
                <w:sz w:val="20"/>
              </w:rPr>
              <w:t>Mã</w:t>
            </w:r>
          </w:p>
        </w:tc>
        <w:tc>
          <w:tcPr>
            <w:tcW w:w="1077" w:type="dxa"/>
            <w:tcBorders>
              <w:top w:val="single" w:sz="4" w:space="0" w:color="000000"/>
              <w:left w:val="single" w:sz="4" w:space="0" w:color="000000"/>
              <w:bottom w:val="single" w:sz="4" w:space="0" w:color="000000"/>
              <w:right w:val="single" w:sz="4" w:space="0" w:color="000000"/>
            </w:tcBorders>
          </w:tcPr>
          <w:p w14:paraId="0D1EFC71" w14:textId="77777777" w:rsidR="000E04D7" w:rsidRDefault="003F7DEE">
            <w:pPr>
              <w:spacing w:after="40" w:line="240" w:lineRule="auto"/>
              <w:jc w:val="center"/>
            </w:pPr>
            <w:r>
              <w:rPr>
                <w:rFonts w:cs="Times New Roman"/>
                <w:b/>
                <w:color w:val="000000"/>
                <w:sz w:val="20"/>
              </w:rPr>
              <w:t>Nhóm</w:t>
            </w:r>
          </w:p>
        </w:tc>
        <w:tc>
          <w:tcPr>
            <w:tcW w:w="1644" w:type="dxa"/>
            <w:tcBorders>
              <w:top w:val="single" w:sz="4" w:space="0" w:color="000000"/>
              <w:left w:val="single" w:sz="4" w:space="0" w:color="000000"/>
              <w:bottom w:val="single" w:sz="4" w:space="0" w:color="000000"/>
              <w:right w:val="single" w:sz="4" w:space="0" w:color="000000"/>
            </w:tcBorders>
          </w:tcPr>
          <w:p w14:paraId="78C726BB" w14:textId="77777777" w:rsidR="000E04D7" w:rsidRDefault="003F7DEE">
            <w:pPr>
              <w:spacing w:after="40" w:line="240" w:lineRule="auto"/>
              <w:jc w:val="center"/>
            </w:pPr>
            <w:r>
              <w:rPr>
                <w:rFonts w:cs="Times New Roman"/>
                <w:b/>
                <w:color w:val="000000"/>
                <w:sz w:val="20"/>
              </w:rPr>
              <w:t>Mô tả</w:t>
            </w:r>
          </w:p>
        </w:tc>
        <w:tc>
          <w:tcPr>
            <w:tcW w:w="1531" w:type="dxa"/>
            <w:tcBorders>
              <w:top w:val="single" w:sz="4" w:space="0" w:color="000000"/>
              <w:left w:val="single" w:sz="4" w:space="0" w:color="000000"/>
              <w:bottom w:val="single" w:sz="4" w:space="0" w:color="000000"/>
              <w:right w:val="single" w:sz="4" w:space="0" w:color="000000"/>
            </w:tcBorders>
          </w:tcPr>
          <w:p w14:paraId="0B25D02B" w14:textId="77777777" w:rsidR="000E04D7" w:rsidRDefault="003F7DEE">
            <w:pPr>
              <w:spacing w:after="40" w:line="240" w:lineRule="auto"/>
              <w:jc w:val="center"/>
            </w:pPr>
            <w:r>
              <w:rPr>
                <w:rFonts w:cs="Times New Roman"/>
                <w:b/>
                <w:color w:val="000000"/>
                <w:sz w:val="20"/>
              </w:rPr>
              <w:t>Biểu hiện</w:t>
            </w:r>
          </w:p>
        </w:tc>
        <w:tc>
          <w:tcPr>
            <w:tcW w:w="1531" w:type="dxa"/>
            <w:tcBorders>
              <w:top w:val="single" w:sz="4" w:space="0" w:color="000000"/>
              <w:left w:val="single" w:sz="4" w:space="0" w:color="000000"/>
              <w:bottom w:val="single" w:sz="4" w:space="0" w:color="000000"/>
              <w:right w:val="single" w:sz="4" w:space="0" w:color="000000"/>
            </w:tcBorders>
          </w:tcPr>
          <w:p w14:paraId="44AFBB64" w14:textId="77777777" w:rsidR="000E04D7" w:rsidRDefault="003F7DEE">
            <w:pPr>
              <w:spacing w:after="40" w:line="240" w:lineRule="auto"/>
              <w:jc w:val="center"/>
            </w:pPr>
            <w:r>
              <w:rPr>
                <w:rFonts w:cs="Times New Roman"/>
                <w:b/>
                <w:color w:val="000000"/>
                <w:sz w:val="20"/>
              </w:rPr>
              <w:t>Nguyên nhân gốc</w:t>
            </w:r>
          </w:p>
        </w:tc>
        <w:tc>
          <w:tcPr>
            <w:tcW w:w="1417" w:type="dxa"/>
            <w:tcBorders>
              <w:top w:val="single" w:sz="4" w:space="0" w:color="000000"/>
              <w:left w:val="single" w:sz="4" w:space="0" w:color="000000"/>
              <w:bottom w:val="single" w:sz="4" w:space="0" w:color="000000"/>
              <w:right w:val="single" w:sz="4" w:space="0" w:color="000000"/>
            </w:tcBorders>
          </w:tcPr>
          <w:p w14:paraId="24B4C6E4" w14:textId="77777777" w:rsidR="000E04D7" w:rsidRDefault="003F7DEE">
            <w:pPr>
              <w:spacing w:after="40" w:line="240" w:lineRule="auto"/>
              <w:jc w:val="center"/>
            </w:pPr>
            <w:r>
              <w:rPr>
                <w:rFonts w:cs="Times New Roman"/>
                <w:b/>
                <w:color w:val="000000"/>
                <w:sz w:val="20"/>
              </w:rPr>
              <w:t>Khắc phục</w:t>
            </w:r>
          </w:p>
        </w:tc>
        <w:tc>
          <w:tcPr>
            <w:tcW w:w="1304" w:type="dxa"/>
            <w:tcBorders>
              <w:top w:val="single" w:sz="4" w:space="0" w:color="000000"/>
              <w:left w:val="single" w:sz="4" w:space="0" w:color="000000"/>
              <w:bottom w:val="single" w:sz="4" w:space="0" w:color="000000"/>
              <w:right w:val="single" w:sz="4" w:space="0" w:color="000000"/>
            </w:tcBorders>
          </w:tcPr>
          <w:p w14:paraId="463EF152" w14:textId="77777777" w:rsidR="000E04D7" w:rsidRDefault="003F7DEE">
            <w:pPr>
              <w:spacing w:after="40" w:line="240" w:lineRule="auto"/>
              <w:jc w:val="center"/>
            </w:pPr>
            <w:r>
              <w:rPr>
                <w:rFonts w:cs="Times New Roman"/>
                <w:b/>
                <w:color w:val="000000"/>
                <w:sz w:val="20"/>
              </w:rPr>
              <w:t>Chứng minh</w:t>
            </w:r>
          </w:p>
        </w:tc>
      </w:tr>
      <w:tr w:rsidR="000E04D7" w14:paraId="5129B9C5" w14:textId="77777777">
        <w:trPr>
          <w:jc w:val="center"/>
        </w:trPr>
        <w:tc>
          <w:tcPr>
            <w:tcW w:w="510" w:type="dxa"/>
            <w:tcBorders>
              <w:top w:val="single" w:sz="4" w:space="0" w:color="000000"/>
              <w:left w:val="single" w:sz="4" w:space="0" w:color="000000"/>
              <w:bottom w:val="single" w:sz="4" w:space="0" w:color="000000"/>
              <w:right w:val="single" w:sz="4" w:space="0" w:color="000000"/>
            </w:tcBorders>
          </w:tcPr>
          <w:p w14:paraId="1A0AE21B" w14:textId="77777777" w:rsidR="000E04D7" w:rsidRDefault="003F7DEE">
            <w:pPr>
              <w:spacing w:after="40" w:line="240" w:lineRule="auto"/>
              <w:jc w:val="center"/>
            </w:pPr>
            <w:r>
              <w:rPr>
                <w:rFonts w:cs="Times New Roman"/>
                <w:color w:val="000000"/>
                <w:sz w:val="20"/>
              </w:rPr>
              <w:t>D-1</w:t>
            </w:r>
          </w:p>
        </w:tc>
        <w:tc>
          <w:tcPr>
            <w:tcW w:w="1077" w:type="dxa"/>
            <w:tcBorders>
              <w:top w:val="single" w:sz="4" w:space="0" w:color="000000"/>
              <w:left w:val="single" w:sz="4" w:space="0" w:color="000000"/>
              <w:bottom w:val="single" w:sz="4" w:space="0" w:color="000000"/>
              <w:right w:val="single" w:sz="4" w:space="0" w:color="000000"/>
            </w:tcBorders>
          </w:tcPr>
          <w:p w14:paraId="2E90ED5E" w14:textId="77777777" w:rsidR="000E04D7" w:rsidRDefault="003F7DEE">
            <w:pPr>
              <w:spacing w:after="40" w:line="240" w:lineRule="auto"/>
              <w:jc w:val="left"/>
            </w:pPr>
            <w:r>
              <w:rPr>
                <w:rFonts w:cs="Times New Roman"/>
                <w:color w:val="000000"/>
                <w:sz w:val="20"/>
              </w:rPr>
              <w:t>Mã nguồn và cấu hình</w:t>
            </w:r>
          </w:p>
        </w:tc>
        <w:tc>
          <w:tcPr>
            <w:tcW w:w="1644" w:type="dxa"/>
            <w:tcBorders>
              <w:top w:val="single" w:sz="4" w:space="0" w:color="000000"/>
              <w:left w:val="single" w:sz="4" w:space="0" w:color="000000"/>
              <w:bottom w:val="single" w:sz="4" w:space="0" w:color="000000"/>
              <w:right w:val="single" w:sz="4" w:space="0" w:color="000000"/>
            </w:tcBorders>
          </w:tcPr>
          <w:p w14:paraId="08EEF489" w14:textId="77777777" w:rsidR="000E04D7" w:rsidRDefault="003F7DEE">
            <w:pPr>
              <w:spacing w:after="40" w:line="240" w:lineRule="auto"/>
              <w:jc w:val="left"/>
            </w:pPr>
            <w:r>
              <w:rPr>
                <w:rFonts w:cs="Times New Roman"/>
                <w:color w:val="000000"/>
                <w:sz w:val="20"/>
              </w:rPr>
              <w:t>AiAnalyst thêm phần tử vào danh sách bất biến</w:t>
            </w:r>
          </w:p>
        </w:tc>
        <w:tc>
          <w:tcPr>
            <w:tcW w:w="1531" w:type="dxa"/>
            <w:tcBorders>
              <w:top w:val="single" w:sz="4" w:space="0" w:color="000000"/>
              <w:left w:val="single" w:sz="4" w:space="0" w:color="000000"/>
              <w:bottom w:val="single" w:sz="4" w:space="0" w:color="000000"/>
              <w:right w:val="single" w:sz="4" w:space="0" w:color="000000"/>
            </w:tcBorders>
          </w:tcPr>
          <w:p w14:paraId="5227E6E3" w14:textId="77777777" w:rsidR="000E04D7" w:rsidRDefault="003F7DEE">
            <w:pPr>
              <w:spacing w:after="40" w:line="240" w:lineRule="auto"/>
              <w:jc w:val="left"/>
            </w:pPr>
            <w:r>
              <w:rPr>
                <w:rFonts w:cs="Times New Roman"/>
                <w:color w:val="000000"/>
                <w:sz w:val="20"/>
              </w:rPr>
              <w:t>List.of không cho phép thêm phần tử</w:t>
            </w:r>
          </w:p>
        </w:tc>
        <w:tc>
          <w:tcPr>
            <w:tcW w:w="1531" w:type="dxa"/>
            <w:tcBorders>
              <w:top w:val="single" w:sz="4" w:space="0" w:color="000000"/>
              <w:left w:val="single" w:sz="4" w:space="0" w:color="000000"/>
              <w:bottom w:val="single" w:sz="4" w:space="0" w:color="000000"/>
              <w:right w:val="single" w:sz="4" w:space="0" w:color="000000"/>
            </w:tcBorders>
          </w:tcPr>
          <w:p w14:paraId="5FD1785E" w14:textId="77777777" w:rsidR="000E04D7" w:rsidRDefault="003F7DEE">
            <w:pPr>
              <w:spacing w:after="40" w:line="240" w:lineRule="auto"/>
              <w:jc w:val="left"/>
            </w:pPr>
            <w:r>
              <w:rPr>
                <w:rFonts w:cs="Times New Roman"/>
                <w:color w:val="000000"/>
                <w:sz w:val="20"/>
              </w:rPr>
              <w:t>Ném UnsupportedOperationException ở mọi yêu cầu phân tích chi tiêu</w:t>
            </w:r>
          </w:p>
        </w:tc>
        <w:tc>
          <w:tcPr>
            <w:tcW w:w="1417" w:type="dxa"/>
            <w:tcBorders>
              <w:top w:val="single" w:sz="4" w:space="0" w:color="000000"/>
              <w:left w:val="single" w:sz="4" w:space="0" w:color="000000"/>
              <w:bottom w:val="single" w:sz="4" w:space="0" w:color="000000"/>
              <w:right w:val="single" w:sz="4" w:space="0" w:color="000000"/>
            </w:tcBorders>
          </w:tcPr>
          <w:p w14:paraId="02038931" w14:textId="77777777" w:rsidR="000E04D7" w:rsidRDefault="003F7DEE">
            <w:pPr>
              <w:spacing w:after="40" w:line="240" w:lineRule="auto"/>
              <w:jc w:val="left"/>
            </w:pPr>
            <w:r>
              <w:rPr>
                <w:rFonts w:cs="Times New Roman"/>
                <w:color w:val="000000"/>
                <w:sz w:val="20"/>
              </w:rPr>
              <w:t>Bọc bằng new ArrayList&lt;&gt;(...)</w:t>
            </w:r>
          </w:p>
        </w:tc>
        <w:tc>
          <w:tcPr>
            <w:tcW w:w="1304" w:type="dxa"/>
            <w:tcBorders>
              <w:top w:val="single" w:sz="4" w:space="0" w:color="000000"/>
              <w:left w:val="single" w:sz="4" w:space="0" w:color="000000"/>
              <w:bottom w:val="single" w:sz="4" w:space="0" w:color="000000"/>
              <w:right w:val="single" w:sz="4" w:space="0" w:color="000000"/>
            </w:tcBorders>
          </w:tcPr>
          <w:p w14:paraId="5CB2C483" w14:textId="77777777" w:rsidR="000E04D7" w:rsidRDefault="003F7DEE">
            <w:pPr>
              <w:spacing w:after="40" w:line="240" w:lineRule="auto"/>
              <w:jc w:val="left"/>
            </w:pPr>
            <w:r>
              <w:rPr>
                <w:rFonts w:cs="Times New Roman"/>
                <w:color w:val="000000"/>
                <w:sz w:val="20"/>
              </w:rPr>
              <w:t>4 lỗi, kiểm chứng bằng cách hoàn nguyên bản sửa</w:t>
            </w:r>
          </w:p>
        </w:tc>
      </w:tr>
      <w:tr w:rsidR="000E04D7" w14:paraId="1A65282D" w14:textId="77777777">
        <w:trPr>
          <w:jc w:val="center"/>
        </w:trPr>
        <w:tc>
          <w:tcPr>
            <w:tcW w:w="510" w:type="dxa"/>
            <w:tcBorders>
              <w:top w:val="single" w:sz="4" w:space="0" w:color="000000"/>
              <w:left w:val="single" w:sz="4" w:space="0" w:color="000000"/>
              <w:bottom w:val="single" w:sz="4" w:space="0" w:color="000000"/>
              <w:right w:val="single" w:sz="4" w:space="0" w:color="000000"/>
            </w:tcBorders>
          </w:tcPr>
          <w:p w14:paraId="48C8A5CA" w14:textId="77777777" w:rsidR="000E04D7" w:rsidRDefault="003F7DEE">
            <w:pPr>
              <w:spacing w:after="40" w:line="240" w:lineRule="auto"/>
              <w:jc w:val="center"/>
            </w:pPr>
            <w:r>
              <w:rPr>
                <w:rFonts w:cs="Times New Roman"/>
                <w:color w:val="000000"/>
                <w:sz w:val="20"/>
              </w:rPr>
              <w:t>D-2</w:t>
            </w:r>
          </w:p>
        </w:tc>
        <w:tc>
          <w:tcPr>
            <w:tcW w:w="1077" w:type="dxa"/>
            <w:tcBorders>
              <w:top w:val="single" w:sz="4" w:space="0" w:color="000000"/>
              <w:left w:val="single" w:sz="4" w:space="0" w:color="000000"/>
              <w:bottom w:val="single" w:sz="4" w:space="0" w:color="000000"/>
              <w:right w:val="single" w:sz="4" w:space="0" w:color="000000"/>
            </w:tcBorders>
          </w:tcPr>
          <w:p w14:paraId="548D0D73" w14:textId="77777777" w:rsidR="000E04D7" w:rsidRDefault="003F7DEE">
            <w:pPr>
              <w:spacing w:after="40" w:line="240" w:lineRule="auto"/>
              <w:jc w:val="left"/>
            </w:pPr>
            <w:r>
              <w:rPr>
                <w:rFonts w:cs="Times New Roman"/>
                <w:color w:val="000000"/>
                <w:sz w:val="20"/>
              </w:rPr>
              <w:t>Mã nguồn và cấu hình</w:t>
            </w:r>
          </w:p>
        </w:tc>
        <w:tc>
          <w:tcPr>
            <w:tcW w:w="1644" w:type="dxa"/>
            <w:tcBorders>
              <w:top w:val="single" w:sz="4" w:space="0" w:color="000000"/>
              <w:left w:val="single" w:sz="4" w:space="0" w:color="000000"/>
              <w:bottom w:val="single" w:sz="4" w:space="0" w:color="000000"/>
              <w:right w:val="single" w:sz="4" w:space="0" w:color="000000"/>
            </w:tcBorders>
          </w:tcPr>
          <w:p w14:paraId="4249D12A" w14:textId="77777777" w:rsidR="000E04D7" w:rsidRDefault="003F7DEE">
            <w:pPr>
              <w:spacing w:after="40" w:line="240" w:lineRule="auto"/>
              <w:jc w:val="left"/>
            </w:pPr>
            <w:r>
              <w:rPr>
                <w:rFonts w:cs="Times New Roman"/>
                <w:color w:val="000000"/>
                <w:sz w:val="20"/>
              </w:rPr>
              <w:t>Định nghĩa trùng hàm định dạng thời gian</w:t>
            </w:r>
          </w:p>
        </w:tc>
        <w:tc>
          <w:tcPr>
            <w:tcW w:w="1531" w:type="dxa"/>
            <w:tcBorders>
              <w:top w:val="single" w:sz="4" w:space="0" w:color="000000"/>
              <w:left w:val="single" w:sz="4" w:space="0" w:color="000000"/>
              <w:bottom w:val="single" w:sz="4" w:space="0" w:color="000000"/>
              <w:right w:val="single" w:sz="4" w:space="0" w:color="000000"/>
            </w:tcBorders>
          </w:tcPr>
          <w:p w14:paraId="24EA10AD" w14:textId="77777777" w:rsidR="000E04D7" w:rsidRDefault="003F7DEE">
            <w:pPr>
              <w:spacing w:after="40" w:line="240" w:lineRule="auto"/>
              <w:jc w:val="left"/>
            </w:pPr>
            <w:r>
              <w:rPr>
                <w:rFonts w:cs="Times New Roman"/>
                <w:color w:val="000000"/>
                <w:sz w:val="20"/>
              </w:rPr>
              <w:t>Định nghĩa bị che khuất</w:t>
            </w:r>
          </w:p>
        </w:tc>
        <w:tc>
          <w:tcPr>
            <w:tcW w:w="1531" w:type="dxa"/>
            <w:tcBorders>
              <w:top w:val="single" w:sz="4" w:space="0" w:color="000000"/>
              <w:left w:val="single" w:sz="4" w:space="0" w:color="000000"/>
              <w:bottom w:val="single" w:sz="4" w:space="0" w:color="000000"/>
              <w:right w:val="single" w:sz="4" w:space="0" w:color="000000"/>
            </w:tcBorders>
          </w:tcPr>
          <w:p w14:paraId="428E7D36" w14:textId="77777777" w:rsidR="000E04D7" w:rsidRDefault="003F7DEE">
            <w:pPr>
              <w:spacing w:after="40" w:line="240" w:lineRule="auto"/>
              <w:jc w:val="left"/>
            </w:pPr>
            <w:r>
              <w:rPr>
                <w:rFonts w:cs="Times New Roman"/>
                <w:color w:val="000000"/>
                <w:sz w:val="20"/>
              </w:rPr>
              <w:t>Chuỗi thời gian không phân tích được về nguyên văn</w:t>
            </w:r>
          </w:p>
        </w:tc>
        <w:tc>
          <w:tcPr>
            <w:tcW w:w="1417" w:type="dxa"/>
            <w:tcBorders>
              <w:top w:val="single" w:sz="4" w:space="0" w:color="000000"/>
              <w:left w:val="single" w:sz="4" w:space="0" w:color="000000"/>
              <w:bottom w:val="single" w:sz="4" w:space="0" w:color="000000"/>
              <w:right w:val="single" w:sz="4" w:space="0" w:color="000000"/>
            </w:tcBorders>
          </w:tcPr>
          <w:p w14:paraId="6F665B94" w14:textId="77777777" w:rsidR="000E04D7" w:rsidRDefault="003F7DEE">
            <w:pPr>
              <w:spacing w:after="40" w:line="240" w:lineRule="auto"/>
              <w:jc w:val="left"/>
            </w:pPr>
            <w:r>
              <w:rPr>
                <w:rFonts w:cs="Times New Roman"/>
                <w:color w:val="000000"/>
                <w:sz w:val="20"/>
              </w:rPr>
              <w:t>Xoá bản trùng, bổ sung kiểm tra mẫu và xử lý ngày tháng</w:t>
            </w:r>
          </w:p>
        </w:tc>
        <w:tc>
          <w:tcPr>
            <w:tcW w:w="1304" w:type="dxa"/>
            <w:tcBorders>
              <w:top w:val="single" w:sz="4" w:space="0" w:color="000000"/>
              <w:left w:val="single" w:sz="4" w:space="0" w:color="000000"/>
              <w:bottom w:val="single" w:sz="4" w:space="0" w:color="000000"/>
              <w:right w:val="single" w:sz="4" w:space="0" w:color="000000"/>
            </w:tcBorders>
          </w:tcPr>
          <w:p w14:paraId="44D42A3C" w14:textId="77777777" w:rsidR="000E04D7" w:rsidRDefault="003F7DEE">
            <w:pPr>
              <w:spacing w:after="40" w:line="240" w:lineRule="auto"/>
              <w:jc w:val="left"/>
            </w:pPr>
            <w:r>
              <w:rPr>
                <w:rFonts w:cs="Times New Roman"/>
                <w:color w:val="000000"/>
                <w:sz w:val="20"/>
              </w:rPr>
              <w:t>2 khẳng định kiểm tra, quan sát trước khi sửa</w:t>
            </w:r>
          </w:p>
        </w:tc>
      </w:tr>
      <w:tr w:rsidR="000E04D7" w14:paraId="725290B6" w14:textId="77777777">
        <w:trPr>
          <w:jc w:val="center"/>
        </w:trPr>
        <w:tc>
          <w:tcPr>
            <w:tcW w:w="510" w:type="dxa"/>
            <w:tcBorders>
              <w:top w:val="single" w:sz="4" w:space="0" w:color="000000"/>
              <w:left w:val="single" w:sz="4" w:space="0" w:color="000000"/>
              <w:bottom w:val="single" w:sz="4" w:space="0" w:color="000000"/>
              <w:right w:val="single" w:sz="4" w:space="0" w:color="000000"/>
            </w:tcBorders>
          </w:tcPr>
          <w:p w14:paraId="35C2FACC" w14:textId="77777777" w:rsidR="000E04D7" w:rsidRDefault="003F7DEE">
            <w:pPr>
              <w:spacing w:after="40" w:line="240" w:lineRule="auto"/>
              <w:jc w:val="center"/>
            </w:pPr>
            <w:r>
              <w:rPr>
                <w:rFonts w:cs="Times New Roman"/>
                <w:color w:val="000000"/>
                <w:sz w:val="20"/>
              </w:rPr>
              <w:t>D-3</w:t>
            </w:r>
          </w:p>
        </w:tc>
        <w:tc>
          <w:tcPr>
            <w:tcW w:w="1077" w:type="dxa"/>
            <w:tcBorders>
              <w:top w:val="single" w:sz="4" w:space="0" w:color="000000"/>
              <w:left w:val="single" w:sz="4" w:space="0" w:color="000000"/>
              <w:bottom w:val="single" w:sz="4" w:space="0" w:color="000000"/>
              <w:right w:val="single" w:sz="4" w:space="0" w:color="000000"/>
            </w:tcBorders>
          </w:tcPr>
          <w:p w14:paraId="141C43A5" w14:textId="77777777" w:rsidR="000E04D7" w:rsidRDefault="003F7DEE">
            <w:pPr>
              <w:spacing w:after="40" w:line="240" w:lineRule="auto"/>
              <w:jc w:val="left"/>
            </w:pPr>
            <w:r>
              <w:rPr>
                <w:rFonts w:cs="Times New Roman"/>
                <w:color w:val="000000"/>
                <w:sz w:val="20"/>
              </w:rPr>
              <w:t>Mã nguồn và cấu hình</w:t>
            </w:r>
          </w:p>
        </w:tc>
        <w:tc>
          <w:tcPr>
            <w:tcW w:w="1644" w:type="dxa"/>
            <w:tcBorders>
              <w:top w:val="single" w:sz="4" w:space="0" w:color="000000"/>
              <w:left w:val="single" w:sz="4" w:space="0" w:color="000000"/>
              <w:bottom w:val="single" w:sz="4" w:space="0" w:color="000000"/>
              <w:right w:val="single" w:sz="4" w:space="0" w:color="000000"/>
            </w:tcBorders>
          </w:tcPr>
          <w:p w14:paraId="1B5BDB1F" w14:textId="77777777" w:rsidR="000E04D7" w:rsidRDefault="003F7DEE">
            <w:pPr>
              <w:spacing w:after="40" w:line="240" w:lineRule="auto"/>
              <w:jc w:val="left"/>
            </w:pPr>
            <w:r>
              <w:rPr>
                <w:rFonts w:cs="Times New Roman"/>
                <w:color w:val="000000"/>
                <w:sz w:val="20"/>
              </w:rPr>
              <w:t>Kiểm tra sức khoẻ dùng địa chỉ localhost</w:t>
            </w:r>
          </w:p>
        </w:tc>
        <w:tc>
          <w:tcPr>
            <w:tcW w:w="1531" w:type="dxa"/>
            <w:tcBorders>
              <w:top w:val="single" w:sz="4" w:space="0" w:color="000000"/>
              <w:left w:val="single" w:sz="4" w:space="0" w:color="000000"/>
              <w:bottom w:val="single" w:sz="4" w:space="0" w:color="000000"/>
              <w:right w:val="single" w:sz="4" w:space="0" w:color="000000"/>
            </w:tcBorders>
          </w:tcPr>
          <w:p w14:paraId="2DF2075C" w14:textId="77777777" w:rsidR="000E04D7" w:rsidRDefault="003F7DEE">
            <w:pPr>
              <w:spacing w:after="40" w:line="240" w:lineRule="auto"/>
              <w:jc w:val="left"/>
            </w:pPr>
            <w:r>
              <w:rPr>
                <w:rFonts w:cs="Times New Roman"/>
                <w:color w:val="000000"/>
                <w:sz w:val="20"/>
              </w:rPr>
              <w:t>Phân giải ra IPv6 ::1, máy chủ chỉ lắng nghe IPv4</w:t>
            </w:r>
          </w:p>
        </w:tc>
        <w:tc>
          <w:tcPr>
            <w:tcW w:w="1531" w:type="dxa"/>
            <w:tcBorders>
              <w:top w:val="single" w:sz="4" w:space="0" w:color="000000"/>
              <w:left w:val="single" w:sz="4" w:space="0" w:color="000000"/>
              <w:bottom w:val="single" w:sz="4" w:space="0" w:color="000000"/>
              <w:right w:val="single" w:sz="4" w:space="0" w:color="000000"/>
            </w:tcBorders>
          </w:tcPr>
          <w:p w14:paraId="391118C2" w14:textId="77777777" w:rsidR="000E04D7" w:rsidRDefault="003F7DEE">
            <w:pPr>
              <w:spacing w:after="40" w:line="240" w:lineRule="auto"/>
              <w:jc w:val="left"/>
            </w:pPr>
            <w:r>
              <w:rPr>
                <w:rFonts w:cs="Times New Roman"/>
                <w:color w:val="000000"/>
                <w:sz w:val="20"/>
              </w:rPr>
              <w:t>Container báo không khỏe trong khi dịch vụ vẫn phục vụ bình thường</w:t>
            </w:r>
          </w:p>
        </w:tc>
        <w:tc>
          <w:tcPr>
            <w:tcW w:w="1417" w:type="dxa"/>
            <w:tcBorders>
              <w:top w:val="single" w:sz="4" w:space="0" w:color="000000"/>
              <w:left w:val="single" w:sz="4" w:space="0" w:color="000000"/>
              <w:bottom w:val="single" w:sz="4" w:space="0" w:color="000000"/>
              <w:right w:val="single" w:sz="4" w:space="0" w:color="000000"/>
            </w:tcBorders>
          </w:tcPr>
          <w:p w14:paraId="5FEF9720" w14:textId="77777777" w:rsidR="000E04D7" w:rsidRDefault="003F7DEE">
            <w:pPr>
              <w:spacing w:after="40" w:line="240" w:lineRule="auto"/>
              <w:jc w:val="left"/>
            </w:pPr>
            <w:r>
              <w:rPr>
                <w:rFonts w:cs="Times New Roman"/>
                <w:color w:val="000000"/>
                <w:sz w:val="20"/>
              </w:rPr>
              <w:t>Kiểm tra trên 127.0.0.1 thay vì localhost</w:t>
            </w:r>
          </w:p>
        </w:tc>
        <w:tc>
          <w:tcPr>
            <w:tcW w:w="1304" w:type="dxa"/>
            <w:tcBorders>
              <w:top w:val="single" w:sz="4" w:space="0" w:color="000000"/>
              <w:left w:val="single" w:sz="4" w:space="0" w:color="000000"/>
              <w:bottom w:val="single" w:sz="4" w:space="0" w:color="000000"/>
              <w:right w:val="single" w:sz="4" w:space="0" w:color="000000"/>
            </w:tcBorders>
          </w:tcPr>
          <w:p w14:paraId="05859FDD" w14:textId="77777777" w:rsidR="000E04D7" w:rsidRDefault="003F7DEE">
            <w:pPr>
              <w:spacing w:after="40" w:line="240" w:lineRule="auto"/>
              <w:jc w:val="left"/>
            </w:pPr>
            <w:r>
              <w:rPr>
                <w:rFonts w:cs="Times New Roman"/>
                <w:color w:val="000000"/>
                <w:sz w:val="20"/>
              </w:rPr>
              <w:t>Chu kỳ lỗi giảm từ 22 xuống 0</w:t>
            </w:r>
          </w:p>
        </w:tc>
      </w:tr>
      <w:tr w:rsidR="000E04D7" w14:paraId="32B161FB" w14:textId="77777777">
        <w:trPr>
          <w:jc w:val="center"/>
        </w:trPr>
        <w:tc>
          <w:tcPr>
            <w:tcW w:w="510" w:type="dxa"/>
            <w:tcBorders>
              <w:top w:val="single" w:sz="4" w:space="0" w:color="000000"/>
              <w:left w:val="single" w:sz="4" w:space="0" w:color="000000"/>
              <w:bottom w:val="single" w:sz="4" w:space="0" w:color="000000"/>
              <w:right w:val="single" w:sz="4" w:space="0" w:color="000000"/>
            </w:tcBorders>
          </w:tcPr>
          <w:p w14:paraId="6486957E" w14:textId="77777777" w:rsidR="000E04D7" w:rsidRDefault="003F7DEE">
            <w:pPr>
              <w:spacing w:after="40" w:line="240" w:lineRule="auto"/>
              <w:jc w:val="center"/>
            </w:pPr>
            <w:r>
              <w:rPr>
                <w:rFonts w:cs="Times New Roman"/>
                <w:color w:val="000000"/>
                <w:sz w:val="20"/>
              </w:rPr>
              <w:t>D-4</w:t>
            </w:r>
          </w:p>
        </w:tc>
        <w:tc>
          <w:tcPr>
            <w:tcW w:w="1077" w:type="dxa"/>
            <w:tcBorders>
              <w:top w:val="single" w:sz="4" w:space="0" w:color="000000"/>
              <w:left w:val="single" w:sz="4" w:space="0" w:color="000000"/>
              <w:bottom w:val="single" w:sz="4" w:space="0" w:color="000000"/>
              <w:right w:val="single" w:sz="4" w:space="0" w:color="000000"/>
            </w:tcBorders>
          </w:tcPr>
          <w:p w14:paraId="1A21FAE3" w14:textId="77777777" w:rsidR="000E04D7" w:rsidRDefault="003F7DEE">
            <w:pPr>
              <w:spacing w:after="40" w:line="240" w:lineRule="auto"/>
              <w:jc w:val="left"/>
            </w:pPr>
            <w:r>
              <w:rPr>
                <w:rFonts w:cs="Times New Roman"/>
                <w:color w:val="000000"/>
                <w:sz w:val="20"/>
              </w:rPr>
              <w:t>Mã nguồn và cấu hình</w:t>
            </w:r>
          </w:p>
        </w:tc>
        <w:tc>
          <w:tcPr>
            <w:tcW w:w="1644" w:type="dxa"/>
            <w:tcBorders>
              <w:top w:val="single" w:sz="4" w:space="0" w:color="000000"/>
              <w:left w:val="single" w:sz="4" w:space="0" w:color="000000"/>
              <w:bottom w:val="single" w:sz="4" w:space="0" w:color="000000"/>
              <w:right w:val="single" w:sz="4" w:space="0" w:color="000000"/>
            </w:tcBorders>
          </w:tcPr>
          <w:p w14:paraId="24A29076" w14:textId="77777777" w:rsidR="000E04D7" w:rsidRDefault="003F7DEE">
            <w:pPr>
              <w:spacing w:after="40" w:line="240" w:lineRule="auto"/>
              <w:jc w:val="left"/>
            </w:pPr>
            <w:r>
              <w:rPr>
                <w:rFonts w:cs="Times New Roman"/>
                <w:color w:val="000000"/>
                <w:sz w:val="20"/>
              </w:rPr>
              <w:t>Tệp bọc Gradle bị quy tắc loại trừ</w:t>
            </w:r>
          </w:p>
        </w:tc>
        <w:tc>
          <w:tcPr>
            <w:tcW w:w="1531" w:type="dxa"/>
            <w:tcBorders>
              <w:top w:val="single" w:sz="4" w:space="0" w:color="000000"/>
              <w:left w:val="single" w:sz="4" w:space="0" w:color="000000"/>
              <w:bottom w:val="single" w:sz="4" w:space="0" w:color="000000"/>
              <w:right w:val="single" w:sz="4" w:space="0" w:color="000000"/>
            </w:tcBorders>
          </w:tcPr>
          <w:p w14:paraId="0B8CC8FA" w14:textId="77777777" w:rsidR="000E04D7" w:rsidRDefault="003F7DEE">
            <w:pPr>
              <w:spacing w:after="40" w:line="240" w:lineRule="auto"/>
              <w:jc w:val="left"/>
            </w:pPr>
            <w:r>
              <w:rPr>
                <w:rFonts w:cs="Times New Roman"/>
                <w:color w:val="000000"/>
                <w:sz w:val="20"/>
              </w:rPr>
              <w:t>Quy tắc *.jar chưa có ngoại lệ</w:t>
            </w:r>
          </w:p>
        </w:tc>
        <w:tc>
          <w:tcPr>
            <w:tcW w:w="1531" w:type="dxa"/>
            <w:tcBorders>
              <w:top w:val="single" w:sz="4" w:space="0" w:color="000000"/>
              <w:left w:val="single" w:sz="4" w:space="0" w:color="000000"/>
              <w:bottom w:val="single" w:sz="4" w:space="0" w:color="000000"/>
              <w:right w:val="single" w:sz="4" w:space="0" w:color="000000"/>
            </w:tcBorders>
          </w:tcPr>
          <w:p w14:paraId="3306C496" w14:textId="77777777" w:rsidR="000E04D7" w:rsidRDefault="003F7DEE">
            <w:pPr>
              <w:spacing w:after="40" w:line="240" w:lineRule="auto"/>
              <w:jc w:val="left"/>
            </w:pPr>
            <w:r>
              <w:rPr>
                <w:rFonts w:cs="Times New Roman"/>
                <w:color w:val="000000"/>
                <w:sz w:val="20"/>
              </w:rPr>
              <w:t>Bản sao mới không biên dịch được phần Android</w:t>
            </w:r>
          </w:p>
        </w:tc>
        <w:tc>
          <w:tcPr>
            <w:tcW w:w="1417" w:type="dxa"/>
            <w:tcBorders>
              <w:top w:val="single" w:sz="4" w:space="0" w:color="000000"/>
              <w:left w:val="single" w:sz="4" w:space="0" w:color="000000"/>
              <w:bottom w:val="single" w:sz="4" w:space="0" w:color="000000"/>
              <w:right w:val="single" w:sz="4" w:space="0" w:color="000000"/>
            </w:tcBorders>
          </w:tcPr>
          <w:p w14:paraId="25B076F3" w14:textId="77777777" w:rsidR="000E04D7" w:rsidRDefault="003F7DEE">
            <w:pPr>
              <w:spacing w:after="40" w:line="240" w:lineRule="auto"/>
              <w:jc w:val="left"/>
            </w:pPr>
            <w:r>
              <w:rPr>
                <w:rFonts w:cs="Times New Roman"/>
                <w:color w:val="000000"/>
                <w:sz w:val="20"/>
              </w:rPr>
              <w:t>Thêm ngoại lệ !android/gradle/wrapper/gradle-wrapper.jar</w:t>
            </w:r>
          </w:p>
        </w:tc>
        <w:tc>
          <w:tcPr>
            <w:tcW w:w="1304" w:type="dxa"/>
            <w:tcBorders>
              <w:top w:val="single" w:sz="4" w:space="0" w:color="000000"/>
              <w:left w:val="single" w:sz="4" w:space="0" w:color="000000"/>
              <w:bottom w:val="single" w:sz="4" w:space="0" w:color="000000"/>
              <w:right w:val="single" w:sz="4" w:space="0" w:color="000000"/>
            </w:tcBorders>
          </w:tcPr>
          <w:p w14:paraId="7DD0148D" w14:textId="77777777" w:rsidR="000E04D7" w:rsidRDefault="003F7DEE">
            <w:pPr>
              <w:spacing w:after="40" w:line="240" w:lineRule="auto"/>
              <w:jc w:val="left"/>
            </w:pPr>
            <w:r>
              <w:rPr>
                <w:rFonts w:cs="Times New Roman"/>
                <w:color w:val="000000"/>
                <w:sz w:val="20"/>
              </w:rPr>
              <w:t>Không kiểm thử nào bắt được vì máy đã có sẵn tệp</w:t>
            </w:r>
          </w:p>
        </w:tc>
      </w:tr>
      <w:tr w:rsidR="000E04D7" w14:paraId="640B88AD" w14:textId="77777777">
        <w:trPr>
          <w:jc w:val="center"/>
        </w:trPr>
        <w:tc>
          <w:tcPr>
            <w:tcW w:w="510" w:type="dxa"/>
            <w:tcBorders>
              <w:top w:val="single" w:sz="4" w:space="0" w:color="000000"/>
              <w:left w:val="single" w:sz="4" w:space="0" w:color="000000"/>
              <w:bottom w:val="single" w:sz="4" w:space="0" w:color="000000"/>
              <w:right w:val="single" w:sz="4" w:space="0" w:color="000000"/>
            </w:tcBorders>
          </w:tcPr>
          <w:p w14:paraId="5A089E4B" w14:textId="77777777" w:rsidR="000E04D7" w:rsidRDefault="003F7DEE">
            <w:pPr>
              <w:spacing w:after="40" w:line="240" w:lineRule="auto"/>
              <w:jc w:val="center"/>
            </w:pPr>
            <w:r>
              <w:rPr>
                <w:rFonts w:cs="Times New Roman"/>
                <w:color w:val="000000"/>
                <w:sz w:val="20"/>
              </w:rPr>
              <w:t>D-5</w:t>
            </w:r>
          </w:p>
        </w:tc>
        <w:tc>
          <w:tcPr>
            <w:tcW w:w="1077" w:type="dxa"/>
            <w:tcBorders>
              <w:top w:val="single" w:sz="4" w:space="0" w:color="000000"/>
              <w:left w:val="single" w:sz="4" w:space="0" w:color="000000"/>
              <w:bottom w:val="single" w:sz="4" w:space="0" w:color="000000"/>
              <w:right w:val="single" w:sz="4" w:space="0" w:color="000000"/>
            </w:tcBorders>
          </w:tcPr>
          <w:p w14:paraId="17AD815C" w14:textId="77777777" w:rsidR="000E04D7" w:rsidRDefault="003F7DEE">
            <w:pPr>
              <w:spacing w:after="40" w:line="240" w:lineRule="auto"/>
              <w:jc w:val="left"/>
            </w:pPr>
            <w:r>
              <w:rPr>
                <w:rFonts w:cs="Times New Roman"/>
                <w:color w:val="000000"/>
                <w:sz w:val="20"/>
              </w:rPr>
              <w:t>Mã nguồn và cấu hình</w:t>
            </w:r>
          </w:p>
        </w:tc>
        <w:tc>
          <w:tcPr>
            <w:tcW w:w="1644" w:type="dxa"/>
            <w:tcBorders>
              <w:top w:val="single" w:sz="4" w:space="0" w:color="000000"/>
              <w:left w:val="single" w:sz="4" w:space="0" w:color="000000"/>
              <w:bottom w:val="single" w:sz="4" w:space="0" w:color="000000"/>
              <w:right w:val="single" w:sz="4" w:space="0" w:color="000000"/>
            </w:tcBorders>
          </w:tcPr>
          <w:p w14:paraId="76485F4A" w14:textId="77777777" w:rsidR="000E04D7" w:rsidRDefault="003F7DEE">
            <w:pPr>
              <w:spacing w:after="40" w:line="240" w:lineRule="auto"/>
              <w:jc w:val="left"/>
            </w:pPr>
            <w:r>
              <w:rPr>
                <w:rFonts w:cs="Times New Roman"/>
                <w:color w:val="000000"/>
                <w:sz w:val="20"/>
              </w:rPr>
              <w:t>Thư mục công cụ trợ giúp bị ghi nhận</w:t>
            </w:r>
          </w:p>
        </w:tc>
        <w:tc>
          <w:tcPr>
            <w:tcW w:w="1531" w:type="dxa"/>
            <w:tcBorders>
              <w:top w:val="single" w:sz="4" w:space="0" w:color="000000"/>
              <w:left w:val="single" w:sz="4" w:space="0" w:color="000000"/>
              <w:bottom w:val="single" w:sz="4" w:space="0" w:color="000000"/>
              <w:right w:val="single" w:sz="4" w:space="0" w:color="000000"/>
            </w:tcBorders>
          </w:tcPr>
          <w:p w14:paraId="517C94EA" w14:textId="77777777" w:rsidR="000E04D7" w:rsidRDefault="003F7DEE">
            <w:pPr>
              <w:spacing w:after="40" w:line="240" w:lineRule="auto"/>
              <w:jc w:val="left"/>
            </w:pPr>
            <w:r>
              <w:rPr>
                <w:rFonts w:cs="Times New Roman"/>
                <w:color w:val="000000"/>
                <w:sz w:val="20"/>
              </w:rPr>
              <w:t>Quy tắc loại trừ chưa phủ thư mục công cụ</w:t>
            </w:r>
          </w:p>
        </w:tc>
        <w:tc>
          <w:tcPr>
            <w:tcW w:w="1531" w:type="dxa"/>
            <w:tcBorders>
              <w:top w:val="single" w:sz="4" w:space="0" w:color="000000"/>
              <w:left w:val="single" w:sz="4" w:space="0" w:color="000000"/>
              <w:bottom w:val="single" w:sz="4" w:space="0" w:color="000000"/>
              <w:right w:val="single" w:sz="4" w:space="0" w:color="000000"/>
            </w:tcBorders>
          </w:tcPr>
          <w:p w14:paraId="3369B8BD" w14:textId="77777777" w:rsidR="000E04D7" w:rsidRDefault="003F7DEE">
            <w:pPr>
              <w:spacing w:after="40" w:line="240" w:lineRule="auto"/>
              <w:jc w:val="left"/>
            </w:pPr>
            <w:r>
              <w:rPr>
                <w:rFonts w:cs="Times New Roman"/>
                <w:color w:val="000000"/>
                <w:sz w:val="20"/>
              </w:rPr>
              <w:t xml:space="preserve">Kho mã nguồn ghi nhận nhiều mô-đun con không mong </w:t>
            </w:r>
            <w:r>
              <w:rPr>
                <w:rFonts w:cs="Times New Roman"/>
                <w:color w:val="000000"/>
                <w:sz w:val="20"/>
              </w:rPr>
              <w:lastRenderedPageBreak/>
              <w:t>muốn</w:t>
            </w:r>
          </w:p>
        </w:tc>
        <w:tc>
          <w:tcPr>
            <w:tcW w:w="1417" w:type="dxa"/>
            <w:tcBorders>
              <w:top w:val="single" w:sz="4" w:space="0" w:color="000000"/>
              <w:left w:val="single" w:sz="4" w:space="0" w:color="000000"/>
              <w:bottom w:val="single" w:sz="4" w:space="0" w:color="000000"/>
              <w:right w:val="single" w:sz="4" w:space="0" w:color="000000"/>
            </w:tcBorders>
          </w:tcPr>
          <w:p w14:paraId="79E0FB6E" w14:textId="77777777" w:rsidR="000E04D7" w:rsidRDefault="003F7DEE">
            <w:pPr>
              <w:spacing w:after="40" w:line="240" w:lineRule="auto"/>
              <w:jc w:val="left"/>
            </w:pPr>
            <w:r>
              <w:rPr>
                <w:rFonts w:cs="Times New Roman"/>
                <w:color w:val="000000"/>
                <w:sz w:val="20"/>
              </w:rPr>
              <w:lastRenderedPageBreak/>
              <w:t xml:space="preserve">Thêm .kilo, .claude, .cursor vào danh sách loại </w:t>
            </w:r>
            <w:r>
              <w:rPr>
                <w:rFonts w:cs="Times New Roman"/>
                <w:color w:val="000000"/>
                <w:sz w:val="20"/>
              </w:rPr>
              <w:lastRenderedPageBreak/>
              <w:t>trừ</w:t>
            </w:r>
          </w:p>
        </w:tc>
        <w:tc>
          <w:tcPr>
            <w:tcW w:w="1304" w:type="dxa"/>
            <w:tcBorders>
              <w:top w:val="single" w:sz="4" w:space="0" w:color="000000"/>
              <w:left w:val="single" w:sz="4" w:space="0" w:color="000000"/>
              <w:bottom w:val="single" w:sz="4" w:space="0" w:color="000000"/>
              <w:right w:val="single" w:sz="4" w:space="0" w:color="000000"/>
            </w:tcBorders>
          </w:tcPr>
          <w:p w14:paraId="471AA3D2" w14:textId="77777777" w:rsidR="000E04D7" w:rsidRDefault="003F7DEE">
            <w:pPr>
              <w:spacing w:after="40" w:line="240" w:lineRule="auto"/>
              <w:jc w:val="left"/>
            </w:pPr>
            <w:r>
              <w:rPr>
                <w:rFonts w:cs="Times New Roman"/>
                <w:color w:val="000000"/>
                <w:sz w:val="20"/>
              </w:rPr>
              <w:lastRenderedPageBreak/>
              <w:t>Số tệp trong cam kết giảm từ 238 xuống 232</w:t>
            </w:r>
          </w:p>
        </w:tc>
      </w:tr>
      <w:tr w:rsidR="000E04D7" w14:paraId="2E4B778B" w14:textId="77777777">
        <w:trPr>
          <w:jc w:val="center"/>
        </w:trPr>
        <w:tc>
          <w:tcPr>
            <w:tcW w:w="510" w:type="dxa"/>
            <w:tcBorders>
              <w:top w:val="single" w:sz="4" w:space="0" w:color="000000"/>
              <w:left w:val="single" w:sz="4" w:space="0" w:color="000000"/>
              <w:bottom w:val="single" w:sz="4" w:space="0" w:color="000000"/>
              <w:right w:val="single" w:sz="4" w:space="0" w:color="000000"/>
            </w:tcBorders>
          </w:tcPr>
          <w:p w14:paraId="29874970" w14:textId="77777777" w:rsidR="000E04D7" w:rsidRDefault="003F7DEE">
            <w:pPr>
              <w:spacing w:after="40" w:line="240" w:lineRule="auto"/>
              <w:jc w:val="center"/>
            </w:pPr>
            <w:r>
              <w:rPr>
                <w:rFonts w:cs="Times New Roman"/>
                <w:color w:val="000000"/>
                <w:sz w:val="20"/>
              </w:rPr>
              <w:t>T-1</w:t>
            </w:r>
          </w:p>
        </w:tc>
        <w:tc>
          <w:tcPr>
            <w:tcW w:w="1077" w:type="dxa"/>
            <w:tcBorders>
              <w:top w:val="single" w:sz="4" w:space="0" w:color="000000"/>
              <w:left w:val="single" w:sz="4" w:space="0" w:color="000000"/>
              <w:bottom w:val="single" w:sz="4" w:space="0" w:color="000000"/>
              <w:right w:val="single" w:sz="4" w:space="0" w:color="000000"/>
            </w:tcBorders>
          </w:tcPr>
          <w:p w14:paraId="46191971" w14:textId="77777777" w:rsidR="000E04D7" w:rsidRDefault="003F7DEE">
            <w:pPr>
              <w:spacing w:after="40" w:line="240" w:lineRule="auto"/>
              <w:jc w:val="left"/>
            </w:pPr>
            <w:r>
              <w:rPr>
                <w:rFonts w:cs="Times New Roman"/>
                <w:color w:val="000000"/>
                <w:sz w:val="20"/>
              </w:rPr>
              <w:t>Tài liệu</w:t>
            </w:r>
          </w:p>
        </w:tc>
        <w:tc>
          <w:tcPr>
            <w:tcW w:w="1644" w:type="dxa"/>
            <w:tcBorders>
              <w:top w:val="single" w:sz="4" w:space="0" w:color="000000"/>
              <w:left w:val="single" w:sz="4" w:space="0" w:color="000000"/>
              <w:bottom w:val="single" w:sz="4" w:space="0" w:color="000000"/>
              <w:right w:val="single" w:sz="4" w:space="0" w:color="000000"/>
            </w:tcBorders>
          </w:tcPr>
          <w:p w14:paraId="4BF1D007" w14:textId="77777777" w:rsidR="000E04D7" w:rsidRDefault="003F7DEE">
            <w:pPr>
              <w:spacing w:after="40" w:line="240" w:lineRule="auto"/>
              <w:jc w:val="left"/>
            </w:pPr>
            <w:r>
              <w:rPr>
                <w:rFonts w:cs="Times New Roman"/>
                <w:color w:val="000000"/>
                <w:sz w:val="20"/>
              </w:rPr>
              <w:t>Giao diện /api/auth/me chưa được tài liệu hoá</w:t>
            </w:r>
          </w:p>
        </w:tc>
        <w:tc>
          <w:tcPr>
            <w:tcW w:w="1531" w:type="dxa"/>
            <w:tcBorders>
              <w:top w:val="single" w:sz="4" w:space="0" w:color="000000"/>
              <w:left w:val="single" w:sz="4" w:space="0" w:color="000000"/>
              <w:bottom w:val="single" w:sz="4" w:space="0" w:color="000000"/>
              <w:right w:val="single" w:sz="4" w:space="0" w:color="000000"/>
            </w:tcBorders>
          </w:tcPr>
          <w:p w14:paraId="16C67D6E" w14:textId="77777777" w:rsidR="000E04D7" w:rsidRDefault="003F7DEE">
            <w:pPr>
              <w:spacing w:after="40" w:line="240" w:lineRule="auto"/>
              <w:jc w:val="left"/>
            </w:pPr>
            <w:r>
              <w:rPr>
                <w:rFonts w:cs="Times New Roman"/>
                <w:color w:val="000000"/>
                <w:sz w:val="20"/>
              </w:rPr>
              <w:t>Tài liệu thiếu mô tả giao diện</w:t>
            </w:r>
          </w:p>
        </w:tc>
        <w:tc>
          <w:tcPr>
            <w:tcW w:w="1531" w:type="dxa"/>
            <w:tcBorders>
              <w:top w:val="single" w:sz="4" w:space="0" w:color="000000"/>
              <w:left w:val="single" w:sz="4" w:space="0" w:color="000000"/>
              <w:bottom w:val="single" w:sz="4" w:space="0" w:color="000000"/>
              <w:right w:val="single" w:sz="4" w:space="0" w:color="000000"/>
            </w:tcBorders>
          </w:tcPr>
          <w:p w14:paraId="57C6931E" w14:textId="77777777" w:rsidR="000E04D7" w:rsidRDefault="003F7DEE">
            <w:pPr>
              <w:spacing w:after="40" w:line="240" w:lineRule="auto"/>
              <w:jc w:val="left"/>
            </w:pPr>
            <w:r>
              <w:rPr>
                <w:rFonts w:cs="Times New Roman"/>
                <w:color w:val="000000"/>
                <w:sz w:val="20"/>
              </w:rPr>
              <w:t>Tài liệu được viết theo ý định thay vì sinh từ hệ thống đang chạy</w:t>
            </w:r>
          </w:p>
        </w:tc>
        <w:tc>
          <w:tcPr>
            <w:tcW w:w="1417" w:type="dxa"/>
            <w:tcBorders>
              <w:top w:val="single" w:sz="4" w:space="0" w:color="000000"/>
              <w:left w:val="single" w:sz="4" w:space="0" w:color="000000"/>
              <w:bottom w:val="single" w:sz="4" w:space="0" w:color="000000"/>
              <w:right w:val="single" w:sz="4" w:space="0" w:color="000000"/>
            </w:tcBorders>
          </w:tcPr>
          <w:p w14:paraId="7806BB8A" w14:textId="77777777" w:rsidR="000E04D7" w:rsidRDefault="003F7DEE">
            <w:pPr>
              <w:spacing w:after="40" w:line="240" w:lineRule="auto"/>
              <w:jc w:val="left"/>
            </w:pPr>
            <w:r>
              <w:rPr>
                <w:rFonts w:cs="Times New Roman"/>
                <w:color w:val="000000"/>
                <w:sz w:val="20"/>
              </w:rPr>
              <w:t>Bổ sung mô tả giao diện vào tài liệu kỹ thuật</w:t>
            </w:r>
          </w:p>
        </w:tc>
        <w:tc>
          <w:tcPr>
            <w:tcW w:w="1304" w:type="dxa"/>
            <w:tcBorders>
              <w:top w:val="single" w:sz="4" w:space="0" w:color="000000"/>
              <w:left w:val="single" w:sz="4" w:space="0" w:color="000000"/>
              <w:bottom w:val="single" w:sz="4" w:space="0" w:color="000000"/>
              <w:right w:val="single" w:sz="4" w:space="0" w:color="000000"/>
            </w:tcBorders>
          </w:tcPr>
          <w:p w14:paraId="35558E93" w14:textId="77777777" w:rsidR="000E04D7" w:rsidRDefault="003F7DEE">
            <w:pPr>
              <w:spacing w:after="40" w:line="240" w:lineRule="auto"/>
              <w:jc w:val="left"/>
            </w:pPr>
            <w:r>
              <w:rPr>
                <w:rFonts w:cs="Times New Roman"/>
                <w:color w:val="000000"/>
                <w:sz w:val="20"/>
              </w:rPr>
              <w:t>Đã đóng, đã tài liệu hoá</w:t>
            </w:r>
          </w:p>
        </w:tc>
      </w:tr>
      <w:tr w:rsidR="000E04D7" w14:paraId="136AF9D0" w14:textId="77777777">
        <w:trPr>
          <w:jc w:val="center"/>
        </w:trPr>
        <w:tc>
          <w:tcPr>
            <w:tcW w:w="510" w:type="dxa"/>
            <w:tcBorders>
              <w:top w:val="single" w:sz="4" w:space="0" w:color="000000"/>
              <w:left w:val="single" w:sz="4" w:space="0" w:color="000000"/>
              <w:bottom w:val="single" w:sz="4" w:space="0" w:color="000000"/>
              <w:right w:val="single" w:sz="4" w:space="0" w:color="000000"/>
            </w:tcBorders>
          </w:tcPr>
          <w:p w14:paraId="2035D6AE" w14:textId="77777777" w:rsidR="000E04D7" w:rsidRDefault="003F7DEE">
            <w:pPr>
              <w:spacing w:after="40" w:line="240" w:lineRule="auto"/>
              <w:jc w:val="center"/>
            </w:pPr>
            <w:r>
              <w:rPr>
                <w:rFonts w:cs="Times New Roman"/>
                <w:color w:val="000000"/>
                <w:sz w:val="20"/>
              </w:rPr>
              <w:t>T-2</w:t>
            </w:r>
          </w:p>
        </w:tc>
        <w:tc>
          <w:tcPr>
            <w:tcW w:w="1077" w:type="dxa"/>
            <w:tcBorders>
              <w:top w:val="single" w:sz="4" w:space="0" w:color="000000"/>
              <w:left w:val="single" w:sz="4" w:space="0" w:color="000000"/>
              <w:bottom w:val="single" w:sz="4" w:space="0" w:color="000000"/>
              <w:right w:val="single" w:sz="4" w:space="0" w:color="000000"/>
            </w:tcBorders>
          </w:tcPr>
          <w:p w14:paraId="4C799A1E" w14:textId="77777777" w:rsidR="000E04D7" w:rsidRDefault="003F7DEE">
            <w:pPr>
              <w:spacing w:after="40" w:line="240" w:lineRule="auto"/>
              <w:jc w:val="left"/>
            </w:pPr>
            <w:r>
              <w:rPr>
                <w:rFonts w:cs="Times New Roman"/>
                <w:color w:val="000000"/>
                <w:sz w:val="20"/>
              </w:rPr>
              <w:t>Tài liệu</w:t>
            </w:r>
          </w:p>
        </w:tc>
        <w:tc>
          <w:tcPr>
            <w:tcW w:w="1644" w:type="dxa"/>
            <w:tcBorders>
              <w:top w:val="single" w:sz="4" w:space="0" w:color="000000"/>
              <w:left w:val="single" w:sz="4" w:space="0" w:color="000000"/>
              <w:bottom w:val="single" w:sz="4" w:space="0" w:color="000000"/>
              <w:right w:val="single" w:sz="4" w:space="0" w:color="000000"/>
            </w:tcBorders>
          </w:tcPr>
          <w:p w14:paraId="701A409F" w14:textId="77777777" w:rsidR="000E04D7" w:rsidRDefault="003F7DEE">
            <w:pPr>
              <w:spacing w:after="40" w:line="240" w:lineRule="auto"/>
              <w:jc w:val="left"/>
            </w:pPr>
            <w:r>
              <w:rPr>
                <w:rFonts w:cs="Times New Roman"/>
                <w:color w:val="000000"/>
                <w:sz w:val="20"/>
              </w:rPr>
              <w:t>Cảnh báo tài khoản mặc định của Spring</w:t>
            </w:r>
          </w:p>
        </w:tc>
        <w:tc>
          <w:tcPr>
            <w:tcW w:w="1531" w:type="dxa"/>
            <w:tcBorders>
              <w:top w:val="single" w:sz="4" w:space="0" w:color="000000"/>
              <w:left w:val="single" w:sz="4" w:space="0" w:color="000000"/>
              <w:bottom w:val="single" w:sz="4" w:space="0" w:color="000000"/>
              <w:right w:val="single" w:sz="4" w:space="0" w:color="000000"/>
            </w:tcBorders>
          </w:tcPr>
          <w:p w14:paraId="3A2DF7CB" w14:textId="77777777" w:rsidR="000E04D7" w:rsidRDefault="003F7DEE">
            <w:pPr>
              <w:spacing w:after="40" w:line="240" w:lineRule="auto"/>
              <w:jc w:val="left"/>
            </w:pPr>
            <w:r>
              <w:rPr>
                <w:rFonts w:cs="Times New Roman"/>
                <w:color w:val="000000"/>
                <w:sz w:val="20"/>
              </w:rPr>
              <w:t>Thông tin, không phải lỗ hổng</w:t>
            </w:r>
          </w:p>
        </w:tc>
        <w:tc>
          <w:tcPr>
            <w:tcW w:w="1531" w:type="dxa"/>
            <w:tcBorders>
              <w:top w:val="single" w:sz="4" w:space="0" w:color="000000"/>
              <w:left w:val="single" w:sz="4" w:space="0" w:color="000000"/>
              <w:bottom w:val="single" w:sz="4" w:space="0" w:color="000000"/>
              <w:right w:val="single" w:sz="4" w:space="0" w:color="000000"/>
            </w:tcBorders>
          </w:tcPr>
          <w:p w14:paraId="1087ED1B" w14:textId="77777777" w:rsidR="000E04D7" w:rsidRDefault="003F7DEE">
            <w:pPr>
              <w:spacing w:after="40" w:line="240" w:lineRule="auto"/>
              <w:jc w:val="left"/>
            </w:pPr>
            <w:r>
              <w:rPr>
                <w:rFonts w:cs="Times New Roman"/>
                <w:color w:val="000000"/>
                <w:sz w:val="20"/>
              </w:rPr>
              <w:t>Bộ khởi tạo của Spring sinh tài khoản mặc định khi thiếu cấu hình</w:t>
            </w:r>
          </w:p>
        </w:tc>
        <w:tc>
          <w:tcPr>
            <w:tcW w:w="1417" w:type="dxa"/>
            <w:tcBorders>
              <w:top w:val="single" w:sz="4" w:space="0" w:color="000000"/>
              <w:left w:val="single" w:sz="4" w:space="0" w:color="000000"/>
              <w:bottom w:val="single" w:sz="4" w:space="0" w:color="000000"/>
              <w:right w:val="single" w:sz="4" w:space="0" w:color="000000"/>
            </w:tcBorders>
          </w:tcPr>
          <w:p w14:paraId="499FEDCA" w14:textId="77777777" w:rsidR="000E04D7" w:rsidRDefault="003F7DEE">
            <w:pPr>
              <w:spacing w:after="40" w:line="240" w:lineRule="auto"/>
              <w:jc w:val="left"/>
            </w:pPr>
            <w:r>
              <w:rPr>
                <w:rFonts w:cs="Times New Roman"/>
                <w:color w:val="000000"/>
                <w:sz w:val="20"/>
              </w:rPr>
              <w:t>Kiểm chứng hai giao diện trả về 401, không khai thác được</w:t>
            </w:r>
          </w:p>
        </w:tc>
        <w:tc>
          <w:tcPr>
            <w:tcW w:w="1304" w:type="dxa"/>
            <w:tcBorders>
              <w:top w:val="single" w:sz="4" w:space="0" w:color="000000"/>
              <w:left w:val="single" w:sz="4" w:space="0" w:color="000000"/>
              <w:bottom w:val="single" w:sz="4" w:space="0" w:color="000000"/>
              <w:right w:val="single" w:sz="4" w:space="0" w:color="000000"/>
            </w:tcBorders>
          </w:tcPr>
          <w:p w14:paraId="17723514" w14:textId="77777777" w:rsidR="000E04D7" w:rsidRDefault="003F7DEE">
            <w:pPr>
              <w:spacing w:after="40" w:line="240" w:lineRule="auto"/>
              <w:jc w:val="left"/>
            </w:pPr>
            <w:r>
              <w:rPr>
                <w:rFonts w:cs="Times New Roman"/>
                <w:color w:val="000000"/>
                <w:sz w:val="20"/>
              </w:rPr>
              <w:t>Đã đóng, kiểm chứng không khai thác được</w:t>
            </w:r>
          </w:p>
        </w:tc>
      </w:tr>
      <w:tr w:rsidR="000E04D7" w14:paraId="5D09EBE8" w14:textId="77777777">
        <w:trPr>
          <w:jc w:val="center"/>
        </w:trPr>
        <w:tc>
          <w:tcPr>
            <w:tcW w:w="510" w:type="dxa"/>
            <w:tcBorders>
              <w:top w:val="single" w:sz="4" w:space="0" w:color="000000"/>
              <w:left w:val="single" w:sz="4" w:space="0" w:color="000000"/>
              <w:bottom w:val="single" w:sz="4" w:space="0" w:color="000000"/>
              <w:right w:val="single" w:sz="4" w:space="0" w:color="000000"/>
            </w:tcBorders>
          </w:tcPr>
          <w:p w14:paraId="09FE6739" w14:textId="77777777" w:rsidR="000E04D7" w:rsidRDefault="003F7DEE">
            <w:pPr>
              <w:spacing w:after="40" w:line="240" w:lineRule="auto"/>
              <w:jc w:val="center"/>
            </w:pPr>
            <w:r>
              <w:rPr>
                <w:rFonts w:cs="Times New Roman"/>
                <w:color w:val="000000"/>
                <w:sz w:val="20"/>
              </w:rPr>
              <w:t>T-3</w:t>
            </w:r>
          </w:p>
        </w:tc>
        <w:tc>
          <w:tcPr>
            <w:tcW w:w="1077" w:type="dxa"/>
            <w:tcBorders>
              <w:top w:val="single" w:sz="4" w:space="0" w:color="000000"/>
              <w:left w:val="single" w:sz="4" w:space="0" w:color="000000"/>
              <w:bottom w:val="single" w:sz="4" w:space="0" w:color="000000"/>
              <w:right w:val="single" w:sz="4" w:space="0" w:color="000000"/>
            </w:tcBorders>
          </w:tcPr>
          <w:p w14:paraId="7FCAB432" w14:textId="77777777" w:rsidR="000E04D7" w:rsidRDefault="003F7DEE">
            <w:pPr>
              <w:spacing w:after="40" w:line="240" w:lineRule="auto"/>
              <w:jc w:val="left"/>
            </w:pPr>
            <w:r>
              <w:rPr>
                <w:rFonts w:cs="Times New Roman"/>
                <w:color w:val="000000"/>
                <w:sz w:val="20"/>
              </w:rPr>
              <w:t>Tài liệu</w:t>
            </w:r>
          </w:p>
        </w:tc>
        <w:tc>
          <w:tcPr>
            <w:tcW w:w="1644" w:type="dxa"/>
            <w:tcBorders>
              <w:top w:val="single" w:sz="4" w:space="0" w:color="000000"/>
              <w:left w:val="single" w:sz="4" w:space="0" w:color="000000"/>
              <w:bottom w:val="single" w:sz="4" w:space="0" w:color="000000"/>
              <w:right w:val="single" w:sz="4" w:space="0" w:color="000000"/>
            </w:tcBorders>
          </w:tcPr>
          <w:p w14:paraId="1E6FCEBD" w14:textId="77777777" w:rsidR="000E04D7" w:rsidRDefault="003F7DEE">
            <w:pPr>
              <w:spacing w:after="40" w:line="240" w:lineRule="auto"/>
              <w:jc w:val="left"/>
            </w:pPr>
            <w:r>
              <w:rPr>
                <w:rFonts w:cs="Times New Roman"/>
                <w:color w:val="000000"/>
                <w:sz w:val="20"/>
              </w:rPr>
              <w:t>Mô tả màn hình thông báo trên ứng dụng di động bị nói quá</w:t>
            </w:r>
          </w:p>
        </w:tc>
        <w:tc>
          <w:tcPr>
            <w:tcW w:w="1531" w:type="dxa"/>
            <w:tcBorders>
              <w:top w:val="single" w:sz="4" w:space="0" w:color="000000"/>
              <w:left w:val="single" w:sz="4" w:space="0" w:color="000000"/>
              <w:bottom w:val="single" w:sz="4" w:space="0" w:color="000000"/>
              <w:right w:val="single" w:sz="4" w:space="0" w:color="000000"/>
            </w:tcBorders>
          </w:tcPr>
          <w:p w14:paraId="425AE3C7" w14:textId="77777777" w:rsidR="000E04D7" w:rsidRDefault="003F7DEE">
            <w:pPr>
              <w:spacing w:after="40" w:line="240" w:lineRule="auto"/>
              <w:jc w:val="left"/>
            </w:pPr>
            <w:r>
              <w:rPr>
                <w:rFonts w:cs="Times New Roman"/>
                <w:color w:val="000000"/>
                <w:sz w:val="20"/>
              </w:rPr>
              <w:t>Tài liệu khẳng định có màn hình trong khi không có</w:t>
            </w:r>
          </w:p>
        </w:tc>
        <w:tc>
          <w:tcPr>
            <w:tcW w:w="1531" w:type="dxa"/>
            <w:tcBorders>
              <w:top w:val="single" w:sz="4" w:space="0" w:color="000000"/>
              <w:left w:val="single" w:sz="4" w:space="0" w:color="000000"/>
              <w:bottom w:val="single" w:sz="4" w:space="0" w:color="000000"/>
              <w:right w:val="single" w:sz="4" w:space="0" w:color="000000"/>
            </w:tcBorders>
          </w:tcPr>
          <w:p w14:paraId="33E12F32" w14:textId="77777777" w:rsidR="000E04D7" w:rsidRDefault="003F7DEE">
            <w:pPr>
              <w:spacing w:after="40" w:line="240" w:lineRule="auto"/>
              <w:jc w:val="left"/>
            </w:pPr>
            <w:r>
              <w:rPr>
                <w:rFonts w:cs="Times New Roman"/>
                <w:color w:val="000000"/>
                <w:sz w:val="20"/>
              </w:rPr>
              <w:t>Tài liệu mô tả theo dự kiến thay vì theo mã nguồn đã triển khai</w:t>
            </w:r>
          </w:p>
        </w:tc>
        <w:tc>
          <w:tcPr>
            <w:tcW w:w="1417" w:type="dxa"/>
            <w:tcBorders>
              <w:top w:val="single" w:sz="4" w:space="0" w:color="000000"/>
              <w:left w:val="single" w:sz="4" w:space="0" w:color="000000"/>
              <w:bottom w:val="single" w:sz="4" w:space="0" w:color="000000"/>
              <w:right w:val="single" w:sz="4" w:space="0" w:color="000000"/>
            </w:tcBorders>
          </w:tcPr>
          <w:p w14:paraId="60DC6C33" w14:textId="77777777" w:rsidR="000E04D7" w:rsidRDefault="003F7DEE">
            <w:pPr>
              <w:spacing w:after="40" w:line="240" w:lineRule="auto"/>
              <w:jc w:val="left"/>
            </w:pPr>
            <w:r>
              <w:rPr>
                <w:rFonts w:cs="Times New Roman"/>
                <w:color w:val="000000"/>
                <w:sz w:val="20"/>
              </w:rPr>
              <w:t>Sửa lại mô tả cho khớp với mức độ phủ kiểm thử thực tế</w:t>
            </w:r>
          </w:p>
        </w:tc>
        <w:tc>
          <w:tcPr>
            <w:tcW w:w="1304" w:type="dxa"/>
            <w:tcBorders>
              <w:top w:val="single" w:sz="4" w:space="0" w:color="000000"/>
              <w:left w:val="single" w:sz="4" w:space="0" w:color="000000"/>
              <w:bottom w:val="single" w:sz="4" w:space="0" w:color="000000"/>
              <w:right w:val="single" w:sz="4" w:space="0" w:color="000000"/>
            </w:tcBorders>
          </w:tcPr>
          <w:p w14:paraId="032FD4F8" w14:textId="77777777" w:rsidR="000E04D7" w:rsidRDefault="003F7DEE">
            <w:pPr>
              <w:spacing w:after="40" w:line="240" w:lineRule="auto"/>
              <w:jc w:val="left"/>
            </w:pPr>
            <w:r>
              <w:rPr>
                <w:rFonts w:cs="Times New Roman"/>
                <w:color w:val="000000"/>
                <w:sz w:val="20"/>
              </w:rPr>
              <w:t>Đã đóng, đã sửa mô tả</w:t>
            </w:r>
          </w:p>
        </w:tc>
      </w:tr>
      <w:tr w:rsidR="000E04D7" w14:paraId="1D4D20C4" w14:textId="77777777">
        <w:trPr>
          <w:jc w:val="center"/>
        </w:trPr>
        <w:tc>
          <w:tcPr>
            <w:tcW w:w="510" w:type="dxa"/>
            <w:tcBorders>
              <w:top w:val="single" w:sz="4" w:space="0" w:color="000000"/>
              <w:left w:val="single" w:sz="4" w:space="0" w:color="000000"/>
              <w:bottom w:val="single" w:sz="4" w:space="0" w:color="000000"/>
              <w:right w:val="single" w:sz="4" w:space="0" w:color="000000"/>
            </w:tcBorders>
          </w:tcPr>
          <w:p w14:paraId="60AC1DDD" w14:textId="77777777" w:rsidR="000E04D7" w:rsidRDefault="003F7DEE">
            <w:pPr>
              <w:spacing w:after="40" w:line="240" w:lineRule="auto"/>
              <w:jc w:val="center"/>
            </w:pPr>
            <w:r>
              <w:rPr>
                <w:rFonts w:cs="Times New Roman"/>
                <w:color w:val="000000"/>
                <w:sz w:val="20"/>
              </w:rPr>
              <w:t>T-4</w:t>
            </w:r>
          </w:p>
        </w:tc>
        <w:tc>
          <w:tcPr>
            <w:tcW w:w="1077" w:type="dxa"/>
            <w:tcBorders>
              <w:top w:val="single" w:sz="4" w:space="0" w:color="000000"/>
              <w:left w:val="single" w:sz="4" w:space="0" w:color="000000"/>
              <w:bottom w:val="single" w:sz="4" w:space="0" w:color="000000"/>
              <w:right w:val="single" w:sz="4" w:space="0" w:color="000000"/>
            </w:tcBorders>
          </w:tcPr>
          <w:p w14:paraId="46029E6C" w14:textId="77777777" w:rsidR="000E04D7" w:rsidRDefault="003F7DEE">
            <w:pPr>
              <w:spacing w:after="40" w:line="240" w:lineRule="auto"/>
              <w:jc w:val="left"/>
            </w:pPr>
            <w:r>
              <w:rPr>
                <w:rFonts w:cs="Times New Roman"/>
                <w:color w:val="000000"/>
                <w:sz w:val="20"/>
              </w:rPr>
              <w:t>Tài liệu</w:t>
            </w:r>
          </w:p>
        </w:tc>
        <w:tc>
          <w:tcPr>
            <w:tcW w:w="1644" w:type="dxa"/>
            <w:tcBorders>
              <w:top w:val="single" w:sz="4" w:space="0" w:color="000000"/>
              <w:left w:val="single" w:sz="4" w:space="0" w:color="000000"/>
              <w:bottom w:val="single" w:sz="4" w:space="0" w:color="000000"/>
              <w:right w:val="single" w:sz="4" w:space="0" w:color="000000"/>
            </w:tcBorders>
          </w:tcPr>
          <w:p w14:paraId="6D8467BA" w14:textId="77777777" w:rsidR="000E04D7" w:rsidRDefault="003F7DEE">
            <w:pPr>
              <w:spacing w:after="40" w:line="240" w:lineRule="auto"/>
              <w:jc w:val="left"/>
            </w:pPr>
            <w:r>
              <w:rPr>
                <w:rFonts w:cs="Times New Roman"/>
                <w:color w:val="000000"/>
                <w:sz w:val="20"/>
              </w:rPr>
              <w:t>Giao diện phản hồi trên ứng dụng di động chưa có</w:t>
            </w:r>
          </w:p>
        </w:tc>
        <w:tc>
          <w:tcPr>
            <w:tcW w:w="1531" w:type="dxa"/>
            <w:tcBorders>
              <w:top w:val="single" w:sz="4" w:space="0" w:color="000000"/>
              <w:left w:val="single" w:sz="4" w:space="0" w:color="000000"/>
              <w:bottom w:val="single" w:sz="4" w:space="0" w:color="000000"/>
              <w:right w:val="single" w:sz="4" w:space="0" w:color="000000"/>
            </w:tcBorders>
          </w:tcPr>
          <w:p w14:paraId="0B8C4A40" w14:textId="77777777" w:rsidR="000E04D7" w:rsidRDefault="003F7DEE">
            <w:pPr>
              <w:spacing w:after="40" w:line="240" w:lineRule="auto"/>
              <w:jc w:val="left"/>
            </w:pPr>
            <w:r>
              <w:rPr>
                <w:rFonts w:cs="Times New Roman"/>
                <w:color w:val="000000"/>
                <w:sz w:val="20"/>
              </w:rPr>
              <w:t>Tài liệu mô tả một giao diện không tồn tại</w:t>
            </w:r>
          </w:p>
        </w:tc>
        <w:tc>
          <w:tcPr>
            <w:tcW w:w="1531" w:type="dxa"/>
            <w:tcBorders>
              <w:top w:val="single" w:sz="4" w:space="0" w:color="000000"/>
              <w:left w:val="single" w:sz="4" w:space="0" w:color="000000"/>
              <w:bottom w:val="single" w:sz="4" w:space="0" w:color="000000"/>
              <w:right w:val="single" w:sz="4" w:space="0" w:color="000000"/>
            </w:tcBorders>
          </w:tcPr>
          <w:p w14:paraId="20094082" w14:textId="77777777" w:rsidR="000E04D7" w:rsidRDefault="003F7DEE">
            <w:pPr>
              <w:spacing w:after="40" w:line="240" w:lineRule="auto"/>
              <w:jc w:val="left"/>
            </w:pPr>
            <w:r>
              <w:rPr>
                <w:rFonts w:cs="Times New Roman"/>
                <w:color w:val="000000"/>
                <w:sz w:val="20"/>
              </w:rPr>
              <w:t>Yêu cầu bị hiểu sai phạm vi khi lập tài liệu</w:t>
            </w:r>
          </w:p>
        </w:tc>
        <w:tc>
          <w:tcPr>
            <w:tcW w:w="1417" w:type="dxa"/>
            <w:tcBorders>
              <w:top w:val="single" w:sz="4" w:space="0" w:color="000000"/>
              <w:left w:val="single" w:sz="4" w:space="0" w:color="000000"/>
              <w:bottom w:val="single" w:sz="4" w:space="0" w:color="000000"/>
              <w:right w:val="single" w:sz="4" w:space="0" w:color="000000"/>
            </w:tcBorders>
          </w:tcPr>
          <w:p w14:paraId="1DFC8B1A" w14:textId="77777777" w:rsidR="000E04D7" w:rsidRDefault="003F7DEE">
            <w:pPr>
              <w:spacing w:after="40" w:line="240" w:lineRule="auto"/>
              <w:jc w:val="left"/>
            </w:pPr>
            <w:r>
              <w:rPr>
                <w:rFonts w:cs="Times New Roman"/>
                <w:color w:val="000000"/>
                <w:sz w:val="20"/>
              </w:rPr>
              <w:t>Phân loại rõ là ngoài phạm vi học thuật, ghi trong ma trận truy vết</w:t>
            </w:r>
          </w:p>
        </w:tc>
        <w:tc>
          <w:tcPr>
            <w:tcW w:w="1304" w:type="dxa"/>
            <w:tcBorders>
              <w:top w:val="single" w:sz="4" w:space="0" w:color="000000"/>
              <w:left w:val="single" w:sz="4" w:space="0" w:color="000000"/>
              <w:bottom w:val="single" w:sz="4" w:space="0" w:color="000000"/>
              <w:right w:val="single" w:sz="4" w:space="0" w:color="000000"/>
            </w:tcBorders>
          </w:tcPr>
          <w:p w14:paraId="7C71300B" w14:textId="77777777" w:rsidR="000E04D7" w:rsidRDefault="003F7DEE">
            <w:pPr>
              <w:spacing w:after="40" w:line="240" w:lineRule="auto"/>
              <w:jc w:val="left"/>
            </w:pPr>
            <w:r>
              <w:rPr>
                <w:rFonts w:cs="Times New Roman"/>
                <w:color w:val="000000"/>
                <w:sz w:val="20"/>
              </w:rPr>
              <w:t>Đã đóng bằng cách phân loại ngoài phạm vi</w:t>
            </w:r>
          </w:p>
        </w:tc>
      </w:tr>
      <w:tr w:rsidR="000E04D7" w14:paraId="362653FE" w14:textId="77777777">
        <w:trPr>
          <w:jc w:val="center"/>
        </w:trPr>
        <w:tc>
          <w:tcPr>
            <w:tcW w:w="510" w:type="dxa"/>
            <w:tcBorders>
              <w:top w:val="single" w:sz="4" w:space="0" w:color="000000"/>
              <w:left w:val="single" w:sz="4" w:space="0" w:color="000000"/>
              <w:bottom w:val="single" w:sz="4" w:space="0" w:color="000000"/>
              <w:right w:val="single" w:sz="4" w:space="0" w:color="000000"/>
            </w:tcBorders>
          </w:tcPr>
          <w:p w14:paraId="32EEC1F7" w14:textId="77777777" w:rsidR="000E04D7" w:rsidRDefault="003F7DEE">
            <w:pPr>
              <w:spacing w:after="40" w:line="240" w:lineRule="auto"/>
              <w:jc w:val="center"/>
            </w:pPr>
            <w:r>
              <w:rPr>
                <w:rFonts w:cs="Times New Roman"/>
                <w:color w:val="000000"/>
                <w:sz w:val="20"/>
              </w:rPr>
              <w:t>K-1</w:t>
            </w:r>
          </w:p>
        </w:tc>
        <w:tc>
          <w:tcPr>
            <w:tcW w:w="1077" w:type="dxa"/>
            <w:tcBorders>
              <w:top w:val="single" w:sz="4" w:space="0" w:color="000000"/>
              <w:left w:val="single" w:sz="4" w:space="0" w:color="000000"/>
              <w:bottom w:val="single" w:sz="4" w:space="0" w:color="000000"/>
              <w:right w:val="single" w:sz="4" w:space="0" w:color="000000"/>
            </w:tcBorders>
          </w:tcPr>
          <w:p w14:paraId="0C93F481" w14:textId="77777777" w:rsidR="000E04D7" w:rsidRDefault="003F7DEE">
            <w:pPr>
              <w:spacing w:after="40" w:line="240" w:lineRule="auto"/>
              <w:jc w:val="left"/>
            </w:pPr>
            <w:r>
              <w:rPr>
                <w:rFonts w:cs="Times New Roman"/>
                <w:color w:val="000000"/>
                <w:sz w:val="20"/>
              </w:rPr>
              <w:t>Phát hiện khi kiểm chứng cuối</w:t>
            </w:r>
          </w:p>
        </w:tc>
        <w:tc>
          <w:tcPr>
            <w:tcW w:w="1644" w:type="dxa"/>
            <w:tcBorders>
              <w:top w:val="single" w:sz="4" w:space="0" w:color="000000"/>
              <w:left w:val="single" w:sz="4" w:space="0" w:color="000000"/>
              <w:bottom w:val="single" w:sz="4" w:space="0" w:color="000000"/>
              <w:right w:val="single" w:sz="4" w:space="0" w:color="000000"/>
            </w:tcBorders>
          </w:tcPr>
          <w:p w14:paraId="2317AF30" w14:textId="77777777" w:rsidR="000E04D7" w:rsidRDefault="003F7DEE">
            <w:pPr>
              <w:spacing w:after="40" w:line="240" w:lineRule="auto"/>
              <w:jc w:val="left"/>
            </w:pPr>
            <w:r>
              <w:rPr>
                <w:rFonts w:cs="Times New Roman"/>
                <w:color w:val="000000"/>
                <w:sz w:val="20"/>
              </w:rPr>
              <w:t>Ứng dụng di động không gọi được backend trên Android 16 trở lên</w:t>
            </w:r>
          </w:p>
        </w:tc>
        <w:tc>
          <w:tcPr>
            <w:tcW w:w="1531" w:type="dxa"/>
            <w:tcBorders>
              <w:top w:val="single" w:sz="4" w:space="0" w:color="000000"/>
              <w:left w:val="single" w:sz="4" w:space="0" w:color="000000"/>
              <w:bottom w:val="single" w:sz="4" w:space="0" w:color="000000"/>
              <w:right w:val="single" w:sz="4" w:space="0" w:color="000000"/>
            </w:tcBorders>
          </w:tcPr>
          <w:p w14:paraId="5EA8925D" w14:textId="77777777" w:rsidR="000E04D7" w:rsidRDefault="003F7DEE">
            <w:pPr>
              <w:spacing w:after="40" w:line="240" w:lineRule="auto"/>
              <w:jc w:val="left"/>
            </w:pPr>
            <w:r>
              <w:rPr>
                <w:rFonts w:cs="Times New Roman"/>
                <w:color w:val="000000"/>
                <w:sz w:val="20"/>
              </w:rPr>
              <w:t>Quyền truy cập mạng nội bộ chưa khai báo, nên lưu lượng tới 10.0.2.2 bị chặn</w:t>
            </w:r>
          </w:p>
        </w:tc>
        <w:tc>
          <w:tcPr>
            <w:tcW w:w="1531" w:type="dxa"/>
            <w:tcBorders>
              <w:top w:val="single" w:sz="4" w:space="0" w:color="000000"/>
              <w:left w:val="single" w:sz="4" w:space="0" w:color="000000"/>
              <w:bottom w:val="single" w:sz="4" w:space="0" w:color="000000"/>
              <w:right w:val="single" w:sz="4" w:space="0" w:color="000000"/>
            </w:tcBorders>
          </w:tcPr>
          <w:p w14:paraId="0403D008" w14:textId="77777777" w:rsidR="000E04D7" w:rsidRDefault="003F7DEE">
            <w:pPr>
              <w:spacing w:after="40" w:line="240" w:lineRule="auto"/>
              <w:jc w:val="left"/>
            </w:pPr>
            <w:r>
              <w:rPr>
                <w:rFonts w:cs="Times New Roman"/>
                <w:color w:val="000000"/>
                <w:sz w:val="20"/>
              </w:rPr>
              <w:t>Nền tảng Android 16 chặn lưu lượng tới địa chỉ mạng riêng tư nếu không khai báo quyền</w:t>
            </w:r>
          </w:p>
        </w:tc>
        <w:tc>
          <w:tcPr>
            <w:tcW w:w="1417" w:type="dxa"/>
            <w:tcBorders>
              <w:top w:val="single" w:sz="4" w:space="0" w:color="000000"/>
              <w:left w:val="single" w:sz="4" w:space="0" w:color="000000"/>
              <w:bottom w:val="single" w:sz="4" w:space="0" w:color="000000"/>
              <w:right w:val="single" w:sz="4" w:space="0" w:color="000000"/>
            </w:tcBorders>
          </w:tcPr>
          <w:p w14:paraId="21507902" w14:textId="77777777" w:rsidR="000E04D7" w:rsidRDefault="003F7DEE">
            <w:pPr>
              <w:spacing w:after="40" w:line="240" w:lineRule="auto"/>
              <w:jc w:val="left"/>
            </w:pPr>
            <w:r>
              <w:rPr>
                <w:rFonts w:cs="Times New Roman"/>
                <w:color w:val="000000"/>
                <w:sz w:val="20"/>
              </w:rPr>
              <w:t>Khai báo quyền truy cập mạng nội bộ và xin quyền lúc khởi chạy ứng dụng</w:t>
            </w:r>
          </w:p>
        </w:tc>
        <w:tc>
          <w:tcPr>
            <w:tcW w:w="1304" w:type="dxa"/>
            <w:tcBorders>
              <w:top w:val="single" w:sz="4" w:space="0" w:color="000000"/>
              <w:left w:val="single" w:sz="4" w:space="0" w:color="000000"/>
              <w:bottom w:val="single" w:sz="4" w:space="0" w:color="000000"/>
              <w:right w:val="single" w:sz="4" w:space="0" w:color="000000"/>
            </w:tcBorders>
          </w:tcPr>
          <w:p w14:paraId="273EFAC0" w14:textId="77777777" w:rsidR="000E04D7" w:rsidRDefault="003F7DEE">
            <w:pPr>
              <w:spacing w:after="40" w:line="240" w:lineRule="auto"/>
              <w:jc w:val="left"/>
            </w:pPr>
            <w:r>
              <w:rPr>
                <w:rFonts w:cs="Times New Roman"/>
                <w:color w:val="000000"/>
                <w:sz w:val="20"/>
              </w:rPr>
              <w:t>Biên dịch thành công và 10 kiểm thử đơn vị vẫn đạt; chưa kiểm chứng trên thiết bị chạy Android 16</w:t>
            </w:r>
          </w:p>
        </w:tc>
      </w:tr>
    </w:tbl>
    <w:p w14:paraId="7771129C" w14:textId="77777777" w:rsidR="000E04D7" w:rsidRDefault="003F7DEE">
      <w:pPr>
        <w:pStyle w:val="Heading3"/>
      </w:pPr>
      <w:bookmarkStart w:id="132" w:name="_Toc241843424"/>
      <w:r>
        <w:t>2.5.6. Xác nh</w:t>
      </w:r>
      <w:r>
        <w:t>ậ</w:t>
      </w:r>
      <w:r>
        <w:t>n sau kh</w:t>
      </w:r>
      <w:r>
        <w:t>ắ</w:t>
      </w:r>
      <w:r>
        <w:t>c ph</w:t>
      </w:r>
      <w:r>
        <w:t>ụ</w:t>
      </w:r>
      <w:r>
        <w:t>c</w:t>
      </w:r>
      <w:bookmarkEnd w:id="132"/>
    </w:p>
    <w:p w14:paraId="47E3D49F" w14:textId="77777777" w:rsidR="000E04D7" w:rsidRDefault="003F7DEE">
      <w:pPr>
        <w:ind w:firstLine="567"/>
      </w:pPr>
      <w:r>
        <w:rPr>
          <w:rFonts w:cs="Times New Roman"/>
          <w:color w:val="000000"/>
        </w:rPr>
        <w:t>Sau mỗi lần khắc phục, dự án chạy lại toàn bộ năm bộ kiểm thử chứ không chỉ bộ liên quan, nhằm chắc chắn rằng việc khắc phục không gây hồi quy ở nơi khác. Riêng bộ kiểm thử đầu cuối được chạy lại trên toàn bộ stack sau khi dựng lại từ trạng thái sạch, để xác nhận cả hạ tầng lẫn mã nguồn cùng hoạt động đúng.</w:t>
      </w:r>
    </w:p>
    <w:p w14:paraId="0A60AB9C" w14:textId="77777777" w:rsidR="000E04D7" w:rsidRDefault="003F7DEE">
      <w:pPr>
        <w:pStyle w:val="Heading3"/>
      </w:pPr>
      <w:bookmarkStart w:id="133" w:name="_Toc241843425"/>
      <w:r>
        <w:t>2.5.7. Nhóm m</w:t>
      </w:r>
      <w:r>
        <w:t>ụ</w:t>
      </w:r>
      <w:r>
        <w:t>c tài li</w:t>
      </w:r>
      <w:r>
        <w:t>ệ</w:t>
      </w:r>
      <w:r>
        <w:t>u và m</w:t>
      </w:r>
      <w:r>
        <w:t>ụ</w:t>
      </w:r>
      <w:r>
        <w:t>c phát hi</w:t>
      </w:r>
      <w:r>
        <w:t>ệ</w:t>
      </w:r>
      <w:r>
        <w:t>n khi ki</w:t>
      </w:r>
      <w:r>
        <w:t>ể</w:t>
      </w:r>
      <w:r>
        <w:t>m ch</w:t>
      </w:r>
      <w:r>
        <w:t>ứ</w:t>
      </w:r>
      <w:r>
        <w:t>ng</w:t>
      </w:r>
      <w:bookmarkEnd w:id="133"/>
    </w:p>
    <w:p w14:paraId="39A43CF7" w14:textId="77777777" w:rsidR="000E04D7" w:rsidRDefault="003F7DEE">
      <w:pPr>
        <w:ind w:firstLine="567"/>
      </w:pPr>
      <w:r>
        <w:rPr>
          <w:rFonts w:cs="Times New Roman"/>
          <w:color w:val="000000"/>
        </w:rPr>
        <w:t>Bốn mục thuộc nhóm tài liệu được xử lý khác với lỗi mã nguồn, và sự khác biệt này đáng nêu. Một lỗi mã nguồn được khắc phục bằng cách sửa mã rồi chứng minh bằng kiểm thử hồi quy. Còn với mục tài liệu, bản chất của vấn đề là mô tả không khớp hành vi, nên cách xử lý là sửa mô tả hoặc phân loại lại phạm vi, và cách kiểm chứng là đối chiếu tài liệu với hệ thống đang chạy chứ không phải kiểm thử. Bốn mục gồm: một giao diện chưa được tài liệu hoá, một cảnh báo tài khoản mặc định của Spring đã kiểm chứng không kha</w:t>
      </w:r>
      <w:r>
        <w:rPr>
          <w:rFonts w:cs="Times New Roman"/>
          <w:color w:val="000000"/>
        </w:rPr>
        <w:t>i thác được, một mô tả tính năng di động bị nói quá, và một giao diện được tài liệu hoá nhưng thực tế ngoài phạm vi học thuật.</w:t>
      </w:r>
    </w:p>
    <w:p w14:paraId="6CC39988" w14:textId="77777777" w:rsidR="000E04D7" w:rsidRDefault="003F7DEE">
      <w:pPr>
        <w:ind w:firstLine="567"/>
      </w:pPr>
      <w:r>
        <w:rPr>
          <w:rFonts w:cs="Times New Roman"/>
          <w:color w:val="000000"/>
        </w:rPr>
        <w:lastRenderedPageBreak/>
        <w:t>Mục thứ mười được phát hiện trong đợt kiểm chứng cuối ngày 02/10/2026, sau khi cam kết nền tảng đã được xác lập: ứng dụng di động không gọi được tới backend trên Android 16 trở lên, vì nền tảng này chặn lưu lượng tới địa chỉ mạng riêng tư mà dự án chưa khai báo quyền. Điểm đáng chú ý về mục này là nó không thể lộ ra trong kiểm thử đơn vị, vì kiểm thử đơn vị không chạy trên thiết bị thật. Cách khắc phục là khai báo quyền truy cập mạng nội bộ và xin quyền lúc khởi chạy ứng dụng.</w:t>
      </w:r>
    </w:p>
    <w:p w14:paraId="26E5F363" w14:textId="77777777" w:rsidR="000E04D7" w:rsidRDefault="003F7DEE">
      <w:pPr>
        <w:spacing w:before="80"/>
        <w:ind w:left="454"/>
      </w:pPr>
      <w:r>
        <w:rPr>
          <w:rFonts w:cs="Times New Roman"/>
          <w:i/>
          <w:color w:val="000000"/>
          <w:sz w:val="22"/>
        </w:rPr>
        <w:t>Mức độ kiểm chứng của mục này cần nêu rõ để tránh nói quá: bản sửa đã được kiểm chứng bằng biên dịch thành công và bằng việc mười kiểm thử đơn vị vẫn đạt, nhưng dự án chưa chạy kiểm chứng trên thiết bị hoặc trình giả lập chạy Android 16. Vì vậy mục này được ghi là đã khắc phục ở mức mã nguồn và đã qua kiểm chứng biên dịch, chưa phải đã khắc phục và kiểm chứng đầy đủ trên thiết bị.</w:t>
      </w:r>
    </w:p>
    <w:p w14:paraId="5EB6F5E7" w14:textId="77777777" w:rsidR="000E04D7" w:rsidRDefault="003F7DEE">
      <w:pPr>
        <w:pStyle w:val="Heading2"/>
      </w:pPr>
      <w:bookmarkStart w:id="134" w:name="_Toc241843426"/>
      <w:r>
        <w:t>2.6. Ki</w:t>
      </w:r>
      <w:r>
        <w:t>ể</w:t>
      </w:r>
      <w:r>
        <w:t>m th</w:t>
      </w:r>
      <w:r>
        <w:t>ử</w:t>
      </w:r>
      <w:r>
        <w:t xml:space="preserve"> và nghi</w:t>
      </w:r>
      <w:r>
        <w:t>ệ</w:t>
      </w:r>
      <w:r>
        <w:t>m thu</w:t>
      </w:r>
      <w:bookmarkEnd w:id="134"/>
    </w:p>
    <w:p w14:paraId="2C049010" w14:textId="77777777" w:rsidR="000E04D7" w:rsidRDefault="003F7DEE">
      <w:pPr>
        <w:ind w:firstLine="567"/>
      </w:pPr>
      <w:r>
        <w:rPr>
          <w:rFonts w:cs="Times New Roman"/>
          <w:color w:val="000000"/>
        </w:rPr>
        <w:t>Kết quả kiểm thử dưới đây lấy từ lần kiểm chứng cuối thực hiện ngày 02/10/2026. Toàn bộ năm bộ kiểm thử được chạy lại từ đầu, không kế thừa kết quả từ các lần chạy trước. Đây là lần kiểm chứng thứ hai: lần đầu ngày 01/10/2026 cho kết quả 385 phép kiểm tra không lỗi, và lần thứ hai cho đúng kết quả đó. Việc hai lần chạy độc lập cho cùng một kết quả có ý nghĩa riêng, vì nó cho thấy kết quả không phụ thuộc vào trạng thái còn lại của môi trường từ lần chạy trước.</w:t>
      </w:r>
    </w:p>
    <w:p w14:paraId="461773EE" w14:textId="77777777" w:rsidR="000E04D7" w:rsidRDefault="003F7DEE">
      <w:pPr>
        <w:spacing w:before="80"/>
        <w:ind w:left="454"/>
      </w:pPr>
      <w:r>
        <w:rPr>
          <w:rFonts w:cs="Times New Roman"/>
          <w:i/>
          <w:color w:val="000000"/>
          <w:sz w:val="22"/>
        </w:rPr>
        <w:t>Một chi tiết cần nêu về môi trường kiểm thử: lần chạy ngày 01/10/2026 phát hiện ra máy dùng mặc định Java 8, trong khi Spring Boot yêu cầu Java 17 trở lên, nên lệnh kiểm thử chỉ chạy được sau khi đặt biến môi trường trỏ tới JDK 21. Đây là đặc điểm của máy chạy, không phải lỗi dự án, nhưng cần ghi lại vì một người đánh giá khác chạy trên máy của họ sẽ gặp cùng khó khăn này nếu không đặt biến môi trường.</w:t>
      </w:r>
    </w:p>
    <w:p w14:paraId="0CC73B32" w14:textId="77777777" w:rsidR="000E04D7" w:rsidRDefault="003F7DEE">
      <w:pPr>
        <w:pStyle w:val="Heading3"/>
      </w:pPr>
      <w:bookmarkStart w:id="135" w:name="_Toc241843427"/>
      <w:r>
        <w:t>2.6.1. Ki</w:t>
      </w:r>
      <w:r>
        <w:t>ể</w:t>
      </w:r>
      <w:r>
        <w:t>m th</w:t>
      </w:r>
      <w:r>
        <w:t>ử</w:t>
      </w:r>
      <w:r>
        <w:t xml:space="preserve"> backend</w:t>
      </w:r>
      <w:bookmarkEnd w:id="135"/>
    </w:p>
    <w:p w14:paraId="52369673" w14:textId="77777777" w:rsidR="000E04D7" w:rsidRDefault="003F7DEE">
      <w:pPr>
        <w:ind w:firstLine="567"/>
      </w:pPr>
      <w:r>
        <w:rPr>
          <w:rFonts w:cs="Times New Roman"/>
          <w:color w:val="000000"/>
        </w:rPr>
        <w:t>Backend có 98 kiểm thử đơn vị phân bố theo sáu nhóm nghiệp vụ và 15 kiểm thử tích hợp. Nhóm kiểm thử tích hợp chạy trên cơ sở dữ liệu thật thông qua Testcontainers, bao gồm kiểm thử áp dụng migration, dữ liệu khởi tạo, và tính đúng đắn của căn cứ phân tích AI. Tổng cộng 113 kiểm thu, không có lỗi hay lỗi biên dịch.</w:t>
      </w:r>
    </w:p>
    <w:p w14:paraId="133696D7" w14:textId="77777777" w:rsidR="000E04D7" w:rsidRDefault="003F7DEE">
      <w:pPr>
        <w:pStyle w:val="Heading3"/>
      </w:pPr>
      <w:bookmarkStart w:id="136" w:name="_Toc241843428"/>
      <w:r>
        <w:lastRenderedPageBreak/>
        <w:t>2.6.2. Ki</w:t>
      </w:r>
      <w:r>
        <w:t>ể</w:t>
      </w:r>
      <w:r>
        <w:t>m th</w:t>
      </w:r>
      <w:r>
        <w:t>ử</w:t>
      </w:r>
      <w:r>
        <w:t xml:space="preserve"> </w:t>
      </w:r>
      <w:r>
        <w:t>ứ</w:t>
      </w:r>
      <w:r>
        <w:t>ng d</w:t>
      </w:r>
      <w:r>
        <w:t>ụ</w:t>
      </w:r>
      <w:r>
        <w:t>ng di đ</w:t>
      </w:r>
      <w:r>
        <w:t>ộ</w:t>
      </w:r>
      <w:r>
        <w:t>ng</w:t>
      </w:r>
      <w:bookmarkEnd w:id="136"/>
    </w:p>
    <w:p w14:paraId="30458083" w14:textId="77777777" w:rsidR="000E04D7" w:rsidRDefault="003F7DEE">
      <w:pPr>
        <w:ind w:firstLine="567"/>
      </w:pPr>
      <w:r>
        <w:rPr>
          <w:rFonts w:cs="Times New Roman"/>
          <w:color w:val="000000"/>
        </w:rPr>
        <w:t>Ứng dụng di động có 10 kiểm thử đơn vị tập trung vào lớp định dạng và quy tắc nghiệp vụ hiển thị. Quy trình xây dựng bao gồm làm sạch, chạy kiểm thử và đóng gói, cho ra tệp cài đặt 20.318.592 byte. Nhóm kiểm thử này là nơi phát hiện lỗi D-2.</w:t>
      </w:r>
    </w:p>
    <w:p w14:paraId="755FE339" w14:textId="77777777" w:rsidR="000E04D7" w:rsidRDefault="003F7DEE">
      <w:pPr>
        <w:pStyle w:val="Heading3"/>
      </w:pPr>
      <w:bookmarkStart w:id="137" w:name="_Toc241843429"/>
      <w:r>
        <w:t>2.6.3. Ki</w:t>
      </w:r>
      <w:r>
        <w:t>ể</w:t>
      </w:r>
      <w:r>
        <w:t>m th</w:t>
      </w:r>
      <w:r>
        <w:t>ử</w:t>
      </w:r>
      <w:r>
        <w:t xml:space="preserve"> b</w:t>
      </w:r>
      <w:r>
        <w:t>ả</w:t>
      </w:r>
      <w:r>
        <w:t>ng qu</w:t>
      </w:r>
      <w:r>
        <w:t>ả</w:t>
      </w:r>
      <w:r>
        <w:t>n tr</w:t>
      </w:r>
      <w:r>
        <w:t>ị</w:t>
      </w:r>
      <w:bookmarkEnd w:id="137"/>
    </w:p>
    <w:p w14:paraId="7A9D0667" w14:textId="77777777" w:rsidR="000E04D7" w:rsidRDefault="003F7DEE">
      <w:pPr>
        <w:ind w:firstLine="567"/>
      </w:pPr>
      <w:r>
        <w:rPr>
          <w:rFonts w:cs="Times New Roman"/>
          <w:color w:val="000000"/>
        </w:rPr>
        <w:t>Bảng quản trị được kiểm thử theo hai hướng. Hướng thứ nhất là kiểm tra kiểu dữ liệu trong lúc biên dịch, đảm bảo không có lỗi kiểu. Hướng thứ hai là bộ kiểm thử hợp đồng API gồm 102 khẳng định, so khớp lược đề phản hồi của backend với định nghĩa kiểu phía bảng quản trị. Quét phụ thuộc không phát hiện lỗ hổng nào.</w:t>
      </w:r>
    </w:p>
    <w:p w14:paraId="750B91A1" w14:textId="77777777" w:rsidR="000E04D7" w:rsidRDefault="003F7DEE">
      <w:pPr>
        <w:pStyle w:val="Heading3"/>
      </w:pPr>
      <w:bookmarkStart w:id="138" w:name="_Toc241843430"/>
      <w:r>
        <w:t>2.6.4. Ki</w:t>
      </w:r>
      <w:r>
        <w:t>ể</w:t>
      </w:r>
      <w:r>
        <w:t>m th</w:t>
      </w:r>
      <w:r>
        <w:t>ử</w:t>
      </w:r>
      <w:r>
        <w:t xml:space="preserve"> AI</w:t>
      </w:r>
      <w:bookmarkEnd w:id="138"/>
    </w:p>
    <w:p w14:paraId="57DEC333" w14:textId="77777777" w:rsidR="000E04D7" w:rsidRDefault="003F7DEE">
      <w:pPr>
        <w:ind w:firstLine="567"/>
      </w:pPr>
      <w:r>
        <w:rPr>
          <w:rFonts w:cs="Times New Roman"/>
          <w:color w:val="000000"/>
        </w:rPr>
        <w:t>Kiểm thử AI gồm 24 kiểm thử đơn vị kiểm tra hình thức câu trả lời cho sáu ý định phân tích, và 8 kiểm thử tích hợp kiểm chứng các giá trị số trả về khớp dữ liệu trong cơ sở dữ liệu. Bộ kiểm thử tích hợp được thêm sau khi phát hiện rằng bộ kiểm thử đơn vị không bắt được lỗi D-1. Nhóm kiểm thử này cũng xác nhận đường dẫn từ chối khi thiếu dữ liệu.</w:t>
      </w:r>
    </w:p>
    <w:p w14:paraId="17F36328" w14:textId="77777777" w:rsidR="000E04D7" w:rsidRDefault="003F7DEE">
      <w:pPr>
        <w:pStyle w:val="Heading3"/>
      </w:pPr>
      <w:bookmarkStart w:id="139" w:name="_Toc241843431"/>
      <w:r>
        <w:t>2.6.5. Ki</w:t>
      </w:r>
      <w:r>
        <w:t>ể</w:t>
      </w:r>
      <w:r>
        <w:t>m th</w:t>
      </w:r>
      <w:r>
        <w:t>ử</w:t>
      </w:r>
      <w:r>
        <w:t xml:space="preserve"> đ</w:t>
      </w:r>
      <w:r>
        <w:t>ầ</w:t>
      </w:r>
      <w:r>
        <w:t>u cu</w:t>
      </w:r>
      <w:r>
        <w:t>ố</w:t>
      </w:r>
      <w:r>
        <w:t>i</w:t>
      </w:r>
      <w:bookmarkEnd w:id="139"/>
    </w:p>
    <w:p w14:paraId="6F2FB106" w14:textId="77777777" w:rsidR="000E04D7" w:rsidRDefault="003F7DEE">
      <w:pPr>
        <w:ind w:firstLine="567"/>
      </w:pPr>
      <w:r>
        <w:rPr>
          <w:rFonts w:cs="Times New Roman"/>
          <w:color w:val="000000"/>
        </w:rPr>
        <w:t>Bộ kiểm thử đầu cuối gồm 160 khẳng định, chạy trên hệ thống thực sự đang hoạt động trong container. Bộ kiểm thử bao gồm cả các ca kỳ vọng thất bại, chẳng hạn truy cập dữ liệu của người dùng khác phải bị từ chối, và tài khoản bị khoá phải mất quyền truy cập ngay cả khi token còn hiệu lực. Thiết kế có tính lặp lại: mỗi lần chạy sinh dữ liệu duy nhất nên bộ kiểm thử chạy được nhiều lần.</w:t>
      </w:r>
    </w:p>
    <w:p w14:paraId="13A71590" w14:textId="77777777" w:rsidR="000E04D7" w:rsidRDefault="003F7DEE">
      <w:pPr>
        <w:pStyle w:val="Heading3"/>
      </w:pPr>
      <w:bookmarkStart w:id="140" w:name="_Toc241843432"/>
      <w:r>
        <w:t>2.6.6. Ki</w:t>
      </w:r>
      <w:r>
        <w:t>ể</w:t>
      </w:r>
      <w:r>
        <w:t>m th</w:t>
      </w:r>
      <w:r>
        <w:t>ử</w:t>
      </w:r>
      <w:r>
        <w:t xml:space="preserve"> tri</w:t>
      </w:r>
      <w:r>
        <w:t>ể</w:t>
      </w:r>
      <w:r>
        <w:t>n khai</w:t>
      </w:r>
      <w:bookmarkEnd w:id="140"/>
    </w:p>
    <w:p w14:paraId="0BF2FBD3" w14:textId="77777777" w:rsidR="000E04D7" w:rsidRDefault="003F7DEE">
      <w:pPr>
        <w:ind w:firstLine="567"/>
      </w:pPr>
      <w:r>
        <w:rPr>
          <w:rFonts w:cs="Times New Roman"/>
          <w:color w:val="000000"/>
        </w:rPr>
        <w:t>Kiểm thử triển khai gồm mười một phép kiểm soát trên môi trường container: sức khoẻ ba thành phần, số migration áp dụng thành công, số bảng tạo ra, kết nối backend với cơ sở dữ liệu, trạng thái điểm cuối sức khoẻ, đăng nhập quản trị qua container, trạng thái HTTP của bảng điều khiển, số dòng lỗi trong nhật ký backend, và chạy lại toàn bộ bộ kiểm thử đầu cuối trên bộ chính vừa dựng. Không có phép kiểm soát nào thất bại.</w:t>
      </w:r>
    </w:p>
    <w:p w14:paraId="03B37E36" w14:textId="77777777" w:rsidR="000E04D7" w:rsidRDefault="003F7DEE">
      <w:pPr>
        <w:pStyle w:val="Heading3"/>
      </w:pPr>
      <w:bookmarkStart w:id="141" w:name="_Toc241843433"/>
      <w:r>
        <w:lastRenderedPageBreak/>
        <w:t>2.6.7. T</w:t>
      </w:r>
      <w:r>
        <w:t>ổ</w:t>
      </w:r>
      <w:r>
        <w:t>ng h</w:t>
      </w:r>
      <w:r>
        <w:t>ợ</w:t>
      </w:r>
      <w:r>
        <w:t>p k</w:t>
      </w:r>
      <w:r>
        <w:t>ế</w:t>
      </w:r>
      <w:r>
        <w:t>t qu</w:t>
      </w:r>
      <w:r>
        <w:t>ả</w:t>
      </w:r>
      <w:r>
        <w:t xml:space="preserve"> ki</w:t>
      </w:r>
      <w:r>
        <w:t>ể</w:t>
      </w:r>
      <w:r>
        <w:t>m th</w:t>
      </w:r>
      <w:r>
        <w:t>ử</w:t>
      </w:r>
      <w:bookmarkEnd w:id="141"/>
    </w:p>
    <w:p w14:paraId="17FD85B5" w14:textId="77777777" w:rsidR="000E04D7" w:rsidRDefault="003F7DEE">
      <w:pPr>
        <w:ind w:firstLine="567"/>
      </w:pPr>
      <w:r>
        <w:rPr>
          <w:rFonts w:cs="Times New Roman"/>
          <w:color w:val="000000"/>
        </w:rPr>
        <w:t>Bảng 2.4 tổng hợp kết quả năm bộ kiểm thử. Tổng số phép kiểm tra là 385 và tổng số lỗi là 0. Điểm cần lưu ý khi đọc bảng là số phép kiểm tra phân bố không đều: bộ kiểm thử đầu cuối chiếm phần lớn, vì nó là bộ chứng minh hành vi từ góc nhìn người dùng.</w:t>
      </w:r>
    </w:p>
    <w:p w14:paraId="73FF2B0C" w14:textId="50D20762" w:rsidR="000E04D7" w:rsidRDefault="003F7DEE">
      <w:pPr>
        <w:pStyle w:val="Caption"/>
        <w:keepNext/>
        <w:spacing w:before="160" w:after="200"/>
        <w:jc w:val="center"/>
      </w:pPr>
      <w:bookmarkStart w:id="142" w:name="_Toc241843518"/>
      <w:r>
        <w:rPr>
          <w:rFonts w:cs="Times New Roman"/>
          <w:color w:val="000000"/>
          <w:sz w:val="22"/>
        </w:rPr>
        <w:t>Bảng 2.</w:t>
      </w:r>
      <w:r>
        <w:fldChar w:fldCharType="begin"/>
      </w:r>
      <w:r>
        <w:instrText xml:space="preserve"> SEQ Bảng \* ARABIC</w:instrText>
      </w:r>
      <w:r>
        <w:fldChar w:fldCharType="separate"/>
      </w:r>
      <w:r>
        <w:rPr>
          <w:noProof/>
        </w:rPr>
        <w:t>4</w:t>
      </w:r>
      <w:r>
        <w:fldChar w:fldCharType="end"/>
      </w:r>
      <w:r>
        <w:rPr>
          <w:rFonts w:cs="Times New Roman"/>
          <w:color w:val="000000"/>
          <w:sz w:val="22"/>
        </w:rPr>
        <w:t>. Tổng hợp kết quả kiểm thử cuối cùng</w:t>
      </w:r>
      <w:bookmarkEnd w:id="142"/>
    </w:p>
    <w:tbl>
      <w:tblPr>
        <w:tblStyle w:val="TableGrid"/>
        <w:tblW w:w="0" w:type="auto"/>
        <w:jc w:val="center"/>
        <w:tblLayout w:type="fixed"/>
        <w:tblLook w:val="04A0" w:firstRow="1" w:lastRow="0" w:firstColumn="1" w:lastColumn="0" w:noHBand="0" w:noVBand="1"/>
      </w:tblPr>
      <w:tblGrid>
        <w:gridCol w:w="1984"/>
        <w:gridCol w:w="2835"/>
        <w:gridCol w:w="1247"/>
        <w:gridCol w:w="1020"/>
        <w:gridCol w:w="1417"/>
      </w:tblGrid>
      <w:tr w:rsidR="000E04D7" w14:paraId="6AD5A794" w14:textId="77777777">
        <w:trPr>
          <w:tblHeader/>
          <w:jc w:val="center"/>
        </w:trPr>
        <w:tc>
          <w:tcPr>
            <w:tcW w:w="1984" w:type="dxa"/>
            <w:tcBorders>
              <w:top w:val="single" w:sz="4" w:space="0" w:color="000000"/>
              <w:left w:val="single" w:sz="4" w:space="0" w:color="000000"/>
              <w:bottom w:val="single" w:sz="4" w:space="0" w:color="000000"/>
              <w:right w:val="single" w:sz="4" w:space="0" w:color="000000"/>
            </w:tcBorders>
          </w:tcPr>
          <w:p w14:paraId="1F235157" w14:textId="77777777" w:rsidR="000E04D7" w:rsidRDefault="003F7DEE">
            <w:pPr>
              <w:spacing w:after="40" w:line="240" w:lineRule="auto"/>
              <w:jc w:val="center"/>
            </w:pPr>
            <w:r>
              <w:rPr>
                <w:rFonts w:cs="Times New Roman"/>
                <w:b/>
                <w:color w:val="000000"/>
                <w:sz w:val="20"/>
              </w:rPr>
              <w:t>Bộ kiểm thử</w:t>
            </w:r>
          </w:p>
        </w:tc>
        <w:tc>
          <w:tcPr>
            <w:tcW w:w="2835" w:type="dxa"/>
            <w:tcBorders>
              <w:top w:val="single" w:sz="4" w:space="0" w:color="000000"/>
              <w:left w:val="single" w:sz="4" w:space="0" w:color="000000"/>
              <w:bottom w:val="single" w:sz="4" w:space="0" w:color="000000"/>
              <w:right w:val="single" w:sz="4" w:space="0" w:color="000000"/>
            </w:tcBorders>
          </w:tcPr>
          <w:p w14:paraId="28F43253" w14:textId="77777777" w:rsidR="000E04D7" w:rsidRDefault="003F7DEE">
            <w:pPr>
              <w:spacing w:after="40" w:line="240" w:lineRule="auto"/>
              <w:jc w:val="center"/>
            </w:pPr>
            <w:r>
              <w:rPr>
                <w:rFonts w:cs="Times New Roman"/>
                <w:b/>
                <w:color w:val="000000"/>
                <w:sz w:val="20"/>
              </w:rPr>
              <w:t>Lệnh thực thi</w:t>
            </w:r>
          </w:p>
        </w:tc>
        <w:tc>
          <w:tcPr>
            <w:tcW w:w="1247" w:type="dxa"/>
            <w:tcBorders>
              <w:top w:val="single" w:sz="4" w:space="0" w:color="000000"/>
              <w:left w:val="single" w:sz="4" w:space="0" w:color="000000"/>
              <w:bottom w:val="single" w:sz="4" w:space="0" w:color="000000"/>
              <w:right w:val="single" w:sz="4" w:space="0" w:color="000000"/>
            </w:tcBorders>
          </w:tcPr>
          <w:p w14:paraId="3B3B6B13" w14:textId="77777777" w:rsidR="000E04D7" w:rsidRDefault="003F7DEE">
            <w:pPr>
              <w:spacing w:after="40" w:line="240" w:lineRule="auto"/>
              <w:jc w:val="center"/>
            </w:pPr>
            <w:r>
              <w:rPr>
                <w:rFonts w:cs="Times New Roman"/>
                <w:b/>
                <w:color w:val="000000"/>
                <w:sz w:val="20"/>
              </w:rPr>
              <w:t>Số kiểm tra</w:t>
            </w:r>
          </w:p>
        </w:tc>
        <w:tc>
          <w:tcPr>
            <w:tcW w:w="1020" w:type="dxa"/>
            <w:tcBorders>
              <w:top w:val="single" w:sz="4" w:space="0" w:color="000000"/>
              <w:left w:val="single" w:sz="4" w:space="0" w:color="000000"/>
              <w:bottom w:val="single" w:sz="4" w:space="0" w:color="000000"/>
              <w:right w:val="single" w:sz="4" w:space="0" w:color="000000"/>
            </w:tcBorders>
          </w:tcPr>
          <w:p w14:paraId="71879855" w14:textId="77777777" w:rsidR="000E04D7" w:rsidRDefault="003F7DEE">
            <w:pPr>
              <w:spacing w:after="40" w:line="240" w:lineRule="auto"/>
              <w:jc w:val="center"/>
            </w:pPr>
            <w:r>
              <w:rPr>
                <w:rFonts w:cs="Times New Roman"/>
                <w:b/>
                <w:color w:val="000000"/>
                <w:sz w:val="20"/>
              </w:rPr>
              <w:t>Số lỗi</w:t>
            </w:r>
          </w:p>
        </w:tc>
        <w:tc>
          <w:tcPr>
            <w:tcW w:w="1417" w:type="dxa"/>
            <w:tcBorders>
              <w:top w:val="single" w:sz="4" w:space="0" w:color="000000"/>
              <w:left w:val="single" w:sz="4" w:space="0" w:color="000000"/>
              <w:bottom w:val="single" w:sz="4" w:space="0" w:color="000000"/>
              <w:right w:val="single" w:sz="4" w:space="0" w:color="000000"/>
            </w:tcBorders>
          </w:tcPr>
          <w:p w14:paraId="79EBEC50" w14:textId="77777777" w:rsidR="000E04D7" w:rsidRDefault="003F7DEE">
            <w:pPr>
              <w:spacing w:after="40" w:line="240" w:lineRule="auto"/>
              <w:jc w:val="center"/>
            </w:pPr>
            <w:r>
              <w:rPr>
                <w:rFonts w:cs="Times New Roman"/>
                <w:b/>
                <w:color w:val="000000"/>
                <w:sz w:val="20"/>
              </w:rPr>
              <w:t>Kết quả</w:t>
            </w:r>
          </w:p>
        </w:tc>
      </w:tr>
      <w:tr w:rsidR="000E04D7" w14:paraId="097355B7"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218AD5F9" w14:textId="77777777" w:rsidR="000E04D7" w:rsidRDefault="003F7DEE">
            <w:pPr>
              <w:spacing w:after="40" w:line="240" w:lineRule="auto"/>
              <w:jc w:val="center"/>
            </w:pPr>
            <w:r>
              <w:rPr>
                <w:rFonts w:cs="Times New Roman"/>
                <w:color w:val="000000"/>
                <w:sz w:val="20"/>
              </w:rPr>
              <w:t>Kiểm thử đơn vị - Backend</w:t>
            </w:r>
          </w:p>
        </w:tc>
        <w:tc>
          <w:tcPr>
            <w:tcW w:w="2835" w:type="dxa"/>
            <w:tcBorders>
              <w:top w:val="single" w:sz="4" w:space="0" w:color="000000"/>
              <w:left w:val="single" w:sz="4" w:space="0" w:color="000000"/>
              <w:bottom w:val="single" w:sz="4" w:space="0" w:color="000000"/>
              <w:right w:val="single" w:sz="4" w:space="0" w:color="000000"/>
            </w:tcBorders>
          </w:tcPr>
          <w:p w14:paraId="663F7903" w14:textId="77777777" w:rsidR="000E04D7" w:rsidRDefault="003F7DEE">
            <w:pPr>
              <w:spacing w:after="40" w:line="240" w:lineRule="auto"/>
              <w:jc w:val="left"/>
            </w:pPr>
            <w:r>
              <w:rPr>
                <w:rFonts w:cs="Times New Roman"/>
                <w:color w:val="000000"/>
                <w:sz w:val="20"/>
              </w:rPr>
              <w:t>mvn verify</w:t>
            </w:r>
          </w:p>
        </w:tc>
        <w:tc>
          <w:tcPr>
            <w:tcW w:w="1247" w:type="dxa"/>
            <w:tcBorders>
              <w:top w:val="single" w:sz="4" w:space="0" w:color="000000"/>
              <w:left w:val="single" w:sz="4" w:space="0" w:color="000000"/>
              <w:bottom w:val="single" w:sz="4" w:space="0" w:color="000000"/>
              <w:right w:val="single" w:sz="4" w:space="0" w:color="000000"/>
            </w:tcBorders>
          </w:tcPr>
          <w:p w14:paraId="2C1253D7" w14:textId="77777777" w:rsidR="000E04D7" w:rsidRDefault="003F7DEE">
            <w:pPr>
              <w:spacing w:after="40" w:line="240" w:lineRule="auto"/>
              <w:jc w:val="left"/>
            </w:pPr>
            <w:r>
              <w:rPr>
                <w:rFonts w:cs="Times New Roman"/>
                <w:color w:val="000000"/>
                <w:sz w:val="20"/>
              </w:rPr>
              <w:t>98</w:t>
            </w:r>
          </w:p>
        </w:tc>
        <w:tc>
          <w:tcPr>
            <w:tcW w:w="1020" w:type="dxa"/>
            <w:tcBorders>
              <w:top w:val="single" w:sz="4" w:space="0" w:color="000000"/>
              <w:left w:val="single" w:sz="4" w:space="0" w:color="000000"/>
              <w:bottom w:val="single" w:sz="4" w:space="0" w:color="000000"/>
              <w:right w:val="single" w:sz="4" w:space="0" w:color="000000"/>
            </w:tcBorders>
          </w:tcPr>
          <w:p w14:paraId="56271A39" w14:textId="77777777" w:rsidR="000E04D7" w:rsidRDefault="003F7DEE">
            <w:pPr>
              <w:spacing w:after="40" w:line="240" w:lineRule="auto"/>
              <w:jc w:val="left"/>
            </w:pPr>
            <w:r>
              <w:rPr>
                <w:rFonts w:cs="Times New Roman"/>
                <w:color w:val="000000"/>
                <w:sz w:val="20"/>
              </w:rPr>
              <w:t>0</w:t>
            </w:r>
          </w:p>
        </w:tc>
        <w:tc>
          <w:tcPr>
            <w:tcW w:w="1417" w:type="dxa"/>
            <w:tcBorders>
              <w:top w:val="single" w:sz="4" w:space="0" w:color="000000"/>
              <w:left w:val="single" w:sz="4" w:space="0" w:color="000000"/>
              <w:bottom w:val="single" w:sz="4" w:space="0" w:color="000000"/>
              <w:right w:val="single" w:sz="4" w:space="0" w:color="000000"/>
            </w:tcBorders>
          </w:tcPr>
          <w:p w14:paraId="3525E29C" w14:textId="77777777" w:rsidR="000E04D7" w:rsidRDefault="003F7DEE">
            <w:pPr>
              <w:spacing w:after="40" w:line="240" w:lineRule="auto"/>
              <w:jc w:val="left"/>
            </w:pPr>
            <w:r>
              <w:rPr>
                <w:rFonts w:cs="Times New Roman"/>
                <w:color w:val="000000"/>
                <w:sz w:val="20"/>
              </w:rPr>
              <w:t>Đạt</w:t>
            </w:r>
          </w:p>
        </w:tc>
      </w:tr>
      <w:tr w:rsidR="000E04D7" w14:paraId="4A1BBB82"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28ABF532" w14:textId="77777777" w:rsidR="000E04D7" w:rsidRDefault="003F7DEE">
            <w:pPr>
              <w:spacing w:after="40" w:line="240" w:lineRule="auto"/>
              <w:jc w:val="center"/>
            </w:pPr>
            <w:r>
              <w:rPr>
                <w:rFonts w:cs="Times New Roman"/>
                <w:color w:val="000000"/>
                <w:sz w:val="20"/>
              </w:rPr>
              <w:t>Kiểm thử tích hợp - Backend</w:t>
            </w:r>
          </w:p>
        </w:tc>
        <w:tc>
          <w:tcPr>
            <w:tcW w:w="2835" w:type="dxa"/>
            <w:tcBorders>
              <w:top w:val="single" w:sz="4" w:space="0" w:color="000000"/>
              <w:left w:val="single" w:sz="4" w:space="0" w:color="000000"/>
              <w:bottom w:val="single" w:sz="4" w:space="0" w:color="000000"/>
              <w:right w:val="single" w:sz="4" w:space="0" w:color="000000"/>
            </w:tcBorders>
          </w:tcPr>
          <w:p w14:paraId="67EA3CFA" w14:textId="77777777" w:rsidR="000E04D7" w:rsidRDefault="003F7DEE">
            <w:pPr>
              <w:spacing w:after="40" w:line="240" w:lineRule="auto"/>
              <w:jc w:val="left"/>
            </w:pPr>
            <w:r>
              <w:rPr>
                <w:rFonts w:cs="Times New Roman"/>
                <w:color w:val="000000"/>
                <w:sz w:val="20"/>
              </w:rPr>
              <w:t>mvn verify</w:t>
            </w:r>
          </w:p>
        </w:tc>
        <w:tc>
          <w:tcPr>
            <w:tcW w:w="1247" w:type="dxa"/>
            <w:tcBorders>
              <w:top w:val="single" w:sz="4" w:space="0" w:color="000000"/>
              <w:left w:val="single" w:sz="4" w:space="0" w:color="000000"/>
              <w:bottom w:val="single" w:sz="4" w:space="0" w:color="000000"/>
              <w:right w:val="single" w:sz="4" w:space="0" w:color="000000"/>
            </w:tcBorders>
          </w:tcPr>
          <w:p w14:paraId="20323D68" w14:textId="77777777" w:rsidR="000E04D7" w:rsidRDefault="003F7DEE">
            <w:pPr>
              <w:spacing w:after="40" w:line="240" w:lineRule="auto"/>
              <w:jc w:val="left"/>
            </w:pPr>
            <w:r>
              <w:rPr>
                <w:rFonts w:cs="Times New Roman"/>
                <w:color w:val="000000"/>
                <w:sz w:val="20"/>
              </w:rPr>
              <w:t>15</w:t>
            </w:r>
          </w:p>
        </w:tc>
        <w:tc>
          <w:tcPr>
            <w:tcW w:w="1020" w:type="dxa"/>
            <w:tcBorders>
              <w:top w:val="single" w:sz="4" w:space="0" w:color="000000"/>
              <w:left w:val="single" w:sz="4" w:space="0" w:color="000000"/>
              <w:bottom w:val="single" w:sz="4" w:space="0" w:color="000000"/>
              <w:right w:val="single" w:sz="4" w:space="0" w:color="000000"/>
            </w:tcBorders>
          </w:tcPr>
          <w:p w14:paraId="426A788D" w14:textId="77777777" w:rsidR="000E04D7" w:rsidRDefault="003F7DEE">
            <w:pPr>
              <w:spacing w:after="40" w:line="240" w:lineRule="auto"/>
              <w:jc w:val="left"/>
            </w:pPr>
            <w:r>
              <w:rPr>
                <w:rFonts w:cs="Times New Roman"/>
                <w:color w:val="000000"/>
                <w:sz w:val="20"/>
              </w:rPr>
              <w:t>0</w:t>
            </w:r>
          </w:p>
        </w:tc>
        <w:tc>
          <w:tcPr>
            <w:tcW w:w="1417" w:type="dxa"/>
            <w:tcBorders>
              <w:top w:val="single" w:sz="4" w:space="0" w:color="000000"/>
              <w:left w:val="single" w:sz="4" w:space="0" w:color="000000"/>
              <w:bottom w:val="single" w:sz="4" w:space="0" w:color="000000"/>
              <w:right w:val="single" w:sz="4" w:space="0" w:color="000000"/>
            </w:tcBorders>
          </w:tcPr>
          <w:p w14:paraId="099F94CA" w14:textId="77777777" w:rsidR="000E04D7" w:rsidRDefault="003F7DEE">
            <w:pPr>
              <w:spacing w:after="40" w:line="240" w:lineRule="auto"/>
              <w:jc w:val="left"/>
            </w:pPr>
            <w:r>
              <w:rPr>
                <w:rFonts w:cs="Times New Roman"/>
                <w:color w:val="000000"/>
                <w:sz w:val="20"/>
              </w:rPr>
              <w:t>Đạt</w:t>
            </w:r>
          </w:p>
        </w:tc>
      </w:tr>
      <w:tr w:rsidR="000E04D7" w14:paraId="155E8AE2"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24F557EC" w14:textId="77777777" w:rsidR="000E04D7" w:rsidRDefault="003F7DEE">
            <w:pPr>
              <w:spacing w:after="40" w:line="240" w:lineRule="auto"/>
              <w:jc w:val="center"/>
            </w:pPr>
            <w:r>
              <w:rPr>
                <w:rFonts w:cs="Times New Roman"/>
                <w:color w:val="000000"/>
                <w:sz w:val="20"/>
              </w:rPr>
              <w:t>Kiểm thử đơn vị - Android</w:t>
            </w:r>
          </w:p>
        </w:tc>
        <w:tc>
          <w:tcPr>
            <w:tcW w:w="2835" w:type="dxa"/>
            <w:tcBorders>
              <w:top w:val="single" w:sz="4" w:space="0" w:color="000000"/>
              <w:left w:val="single" w:sz="4" w:space="0" w:color="000000"/>
              <w:bottom w:val="single" w:sz="4" w:space="0" w:color="000000"/>
              <w:right w:val="single" w:sz="4" w:space="0" w:color="000000"/>
            </w:tcBorders>
          </w:tcPr>
          <w:p w14:paraId="733ACF93" w14:textId="77777777" w:rsidR="000E04D7" w:rsidRDefault="003F7DEE">
            <w:pPr>
              <w:spacing w:after="40" w:line="240" w:lineRule="auto"/>
              <w:jc w:val="left"/>
            </w:pPr>
            <w:r>
              <w:rPr>
                <w:rFonts w:cs="Times New Roman"/>
                <w:color w:val="000000"/>
                <w:sz w:val="20"/>
              </w:rPr>
              <w:t>gradlew testDebugUnitTest</w:t>
            </w:r>
          </w:p>
        </w:tc>
        <w:tc>
          <w:tcPr>
            <w:tcW w:w="1247" w:type="dxa"/>
            <w:tcBorders>
              <w:top w:val="single" w:sz="4" w:space="0" w:color="000000"/>
              <w:left w:val="single" w:sz="4" w:space="0" w:color="000000"/>
              <w:bottom w:val="single" w:sz="4" w:space="0" w:color="000000"/>
              <w:right w:val="single" w:sz="4" w:space="0" w:color="000000"/>
            </w:tcBorders>
          </w:tcPr>
          <w:p w14:paraId="323A2840" w14:textId="77777777" w:rsidR="000E04D7" w:rsidRDefault="003F7DEE">
            <w:pPr>
              <w:spacing w:after="40" w:line="240" w:lineRule="auto"/>
              <w:jc w:val="left"/>
            </w:pPr>
            <w:r>
              <w:rPr>
                <w:rFonts w:cs="Times New Roman"/>
                <w:color w:val="000000"/>
                <w:sz w:val="20"/>
              </w:rPr>
              <w:t>10</w:t>
            </w:r>
          </w:p>
        </w:tc>
        <w:tc>
          <w:tcPr>
            <w:tcW w:w="1020" w:type="dxa"/>
            <w:tcBorders>
              <w:top w:val="single" w:sz="4" w:space="0" w:color="000000"/>
              <w:left w:val="single" w:sz="4" w:space="0" w:color="000000"/>
              <w:bottom w:val="single" w:sz="4" w:space="0" w:color="000000"/>
              <w:right w:val="single" w:sz="4" w:space="0" w:color="000000"/>
            </w:tcBorders>
          </w:tcPr>
          <w:p w14:paraId="7C26DDD0" w14:textId="77777777" w:rsidR="000E04D7" w:rsidRDefault="003F7DEE">
            <w:pPr>
              <w:spacing w:after="40" w:line="240" w:lineRule="auto"/>
              <w:jc w:val="left"/>
            </w:pPr>
            <w:r>
              <w:rPr>
                <w:rFonts w:cs="Times New Roman"/>
                <w:color w:val="000000"/>
                <w:sz w:val="20"/>
              </w:rPr>
              <w:t>0</w:t>
            </w:r>
          </w:p>
        </w:tc>
        <w:tc>
          <w:tcPr>
            <w:tcW w:w="1417" w:type="dxa"/>
            <w:tcBorders>
              <w:top w:val="single" w:sz="4" w:space="0" w:color="000000"/>
              <w:left w:val="single" w:sz="4" w:space="0" w:color="000000"/>
              <w:bottom w:val="single" w:sz="4" w:space="0" w:color="000000"/>
              <w:right w:val="single" w:sz="4" w:space="0" w:color="000000"/>
            </w:tcBorders>
          </w:tcPr>
          <w:p w14:paraId="7A186819" w14:textId="77777777" w:rsidR="000E04D7" w:rsidRDefault="003F7DEE">
            <w:pPr>
              <w:spacing w:after="40" w:line="240" w:lineRule="auto"/>
              <w:jc w:val="left"/>
            </w:pPr>
            <w:r>
              <w:rPr>
                <w:rFonts w:cs="Times New Roman"/>
                <w:color w:val="000000"/>
                <w:sz w:val="20"/>
              </w:rPr>
              <w:t>Đạt</w:t>
            </w:r>
          </w:p>
        </w:tc>
      </w:tr>
      <w:tr w:rsidR="000E04D7" w14:paraId="4F774296"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6702C70E" w14:textId="77777777" w:rsidR="000E04D7" w:rsidRDefault="003F7DEE">
            <w:pPr>
              <w:spacing w:after="40" w:line="240" w:lineRule="auto"/>
              <w:jc w:val="center"/>
            </w:pPr>
            <w:r>
              <w:rPr>
                <w:rFonts w:cs="Times New Roman"/>
                <w:color w:val="000000"/>
                <w:sz w:val="20"/>
              </w:rPr>
              <w:t>Kiểm thử hợp đồng API - Admin</w:t>
            </w:r>
          </w:p>
        </w:tc>
        <w:tc>
          <w:tcPr>
            <w:tcW w:w="2835" w:type="dxa"/>
            <w:tcBorders>
              <w:top w:val="single" w:sz="4" w:space="0" w:color="000000"/>
              <w:left w:val="single" w:sz="4" w:space="0" w:color="000000"/>
              <w:bottom w:val="single" w:sz="4" w:space="0" w:color="000000"/>
              <w:right w:val="single" w:sz="4" w:space="0" w:color="000000"/>
            </w:tcBorders>
          </w:tcPr>
          <w:p w14:paraId="709B64CF" w14:textId="77777777" w:rsidR="000E04D7" w:rsidRDefault="003F7DEE">
            <w:pPr>
              <w:spacing w:after="40" w:line="240" w:lineRule="auto"/>
              <w:jc w:val="left"/>
            </w:pPr>
            <w:r>
              <w:rPr>
                <w:rFonts w:cs="Times New Roman"/>
                <w:color w:val="000000"/>
                <w:sz w:val="20"/>
              </w:rPr>
              <w:t>tests/admin-web-contract.ps1</w:t>
            </w:r>
          </w:p>
        </w:tc>
        <w:tc>
          <w:tcPr>
            <w:tcW w:w="1247" w:type="dxa"/>
            <w:tcBorders>
              <w:top w:val="single" w:sz="4" w:space="0" w:color="000000"/>
              <w:left w:val="single" w:sz="4" w:space="0" w:color="000000"/>
              <w:bottom w:val="single" w:sz="4" w:space="0" w:color="000000"/>
              <w:right w:val="single" w:sz="4" w:space="0" w:color="000000"/>
            </w:tcBorders>
          </w:tcPr>
          <w:p w14:paraId="14775BA7" w14:textId="77777777" w:rsidR="000E04D7" w:rsidRDefault="003F7DEE">
            <w:pPr>
              <w:spacing w:after="40" w:line="240" w:lineRule="auto"/>
              <w:jc w:val="left"/>
            </w:pPr>
            <w:r>
              <w:rPr>
                <w:rFonts w:cs="Times New Roman"/>
                <w:color w:val="000000"/>
                <w:sz w:val="20"/>
              </w:rPr>
              <w:t>102</w:t>
            </w:r>
          </w:p>
        </w:tc>
        <w:tc>
          <w:tcPr>
            <w:tcW w:w="1020" w:type="dxa"/>
            <w:tcBorders>
              <w:top w:val="single" w:sz="4" w:space="0" w:color="000000"/>
              <w:left w:val="single" w:sz="4" w:space="0" w:color="000000"/>
              <w:bottom w:val="single" w:sz="4" w:space="0" w:color="000000"/>
              <w:right w:val="single" w:sz="4" w:space="0" w:color="000000"/>
            </w:tcBorders>
          </w:tcPr>
          <w:p w14:paraId="4203D249" w14:textId="77777777" w:rsidR="000E04D7" w:rsidRDefault="003F7DEE">
            <w:pPr>
              <w:spacing w:after="40" w:line="240" w:lineRule="auto"/>
              <w:jc w:val="left"/>
            </w:pPr>
            <w:r>
              <w:rPr>
                <w:rFonts w:cs="Times New Roman"/>
                <w:color w:val="000000"/>
                <w:sz w:val="20"/>
              </w:rPr>
              <w:t>0</w:t>
            </w:r>
          </w:p>
        </w:tc>
        <w:tc>
          <w:tcPr>
            <w:tcW w:w="1417" w:type="dxa"/>
            <w:tcBorders>
              <w:top w:val="single" w:sz="4" w:space="0" w:color="000000"/>
              <w:left w:val="single" w:sz="4" w:space="0" w:color="000000"/>
              <w:bottom w:val="single" w:sz="4" w:space="0" w:color="000000"/>
              <w:right w:val="single" w:sz="4" w:space="0" w:color="000000"/>
            </w:tcBorders>
          </w:tcPr>
          <w:p w14:paraId="27A71256" w14:textId="77777777" w:rsidR="000E04D7" w:rsidRDefault="003F7DEE">
            <w:pPr>
              <w:spacing w:after="40" w:line="240" w:lineRule="auto"/>
              <w:jc w:val="left"/>
            </w:pPr>
            <w:r>
              <w:rPr>
                <w:rFonts w:cs="Times New Roman"/>
                <w:color w:val="000000"/>
                <w:sz w:val="20"/>
              </w:rPr>
              <w:t>Đạt</w:t>
            </w:r>
          </w:p>
        </w:tc>
      </w:tr>
      <w:tr w:rsidR="000E04D7" w14:paraId="29460008"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2D424A10" w14:textId="77777777" w:rsidR="000E04D7" w:rsidRDefault="003F7DEE">
            <w:pPr>
              <w:spacing w:after="40" w:line="240" w:lineRule="auto"/>
              <w:jc w:val="center"/>
            </w:pPr>
            <w:r>
              <w:rPr>
                <w:rFonts w:cs="Times New Roman"/>
                <w:color w:val="000000"/>
                <w:sz w:val="20"/>
              </w:rPr>
              <w:t>Kiểm thử đầu cuối (E2E)</w:t>
            </w:r>
          </w:p>
        </w:tc>
        <w:tc>
          <w:tcPr>
            <w:tcW w:w="2835" w:type="dxa"/>
            <w:tcBorders>
              <w:top w:val="single" w:sz="4" w:space="0" w:color="000000"/>
              <w:left w:val="single" w:sz="4" w:space="0" w:color="000000"/>
              <w:bottom w:val="single" w:sz="4" w:space="0" w:color="000000"/>
              <w:right w:val="single" w:sz="4" w:space="0" w:color="000000"/>
            </w:tcBorders>
          </w:tcPr>
          <w:p w14:paraId="63200BEC" w14:textId="77777777" w:rsidR="000E04D7" w:rsidRDefault="003F7DEE">
            <w:pPr>
              <w:spacing w:after="40" w:line="240" w:lineRule="auto"/>
              <w:jc w:val="left"/>
            </w:pPr>
            <w:r>
              <w:rPr>
                <w:rFonts w:cs="Times New Roman"/>
                <w:color w:val="000000"/>
                <w:sz w:val="20"/>
              </w:rPr>
              <w:t>tests/e2e-api-tests.ps1</w:t>
            </w:r>
          </w:p>
        </w:tc>
        <w:tc>
          <w:tcPr>
            <w:tcW w:w="1247" w:type="dxa"/>
            <w:tcBorders>
              <w:top w:val="single" w:sz="4" w:space="0" w:color="000000"/>
              <w:left w:val="single" w:sz="4" w:space="0" w:color="000000"/>
              <w:bottom w:val="single" w:sz="4" w:space="0" w:color="000000"/>
              <w:right w:val="single" w:sz="4" w:space="0" w:color="000000"/>
            </w:tcBorders>
          </w:tcPr>
          <w:p w14:paraId="5F763AD8" w14:textId="77777777" w:rsidR="000E04D7" w:rsidRDefault="003F7DEE">
            <w:pPr>
              <w:spacing w:after="40" w:line="240" w:lineRule="auto"/>
              <w:jc w:val="left"/>
            </w:pPr>
            <w:r>
              <w:rPr>
                <w:rFonts w:cs="Times New Roman"/>
                <w:color w:val="000000"/>
                <w:sz w:val="20"/>
              </w:rPr>
              <w:t>160</w:t>
            </w:r>
          </w:p>
        </w:tc>
        <w:tc>
          <w:tcPr>
            <w:tcW w:w="1020" w:type="dxa"/>
            <w:tcBorders>
              <w:top w:val="single" w:sz="4" w:space="0" w:color="000000"/>
              <w:left w:val="single" w:sz="4" w:space="0" w:color="000000"/>
              <w:bottom w:val="single" w:sz="4" w:space="0" w:color="000000"/>
              <w:right w:val="single" w:sz="4" w:space="0" w:color="000000"/>
            </w:tcBorders>
          </w:tcPr>
          <w:p w14:paraId="55BC4FB4" w14:textId="77777777" w:rsidR="000E04D7" w:rsidRDefault="003F7DEE">
            <w:pPr>
              <w:spacing w:after="40" w:line="240" w:lineRule="auto"/>
              <w:jc w:val="left"/>
            </w:pPr>
            <w:r>
              <w:rPr>
                <w:rFonts w:cs="Times New Roman"/>
                <w:color w:val="000000"/>
                <w:sz w:val="20"/>
              </w:rPr>
              <w:t>0</w:t>
            </w:r>
          </w:p>
        </w:tc>
        <w:tc>
          <w:tcPr>
            <w:tcW w:w="1417" w:type="dxa"/>
            <w:tcBorders>
              <w:top w:val="single" w:sz="4" w:space="0" w:color="000000"/>
              <w:left w:val="single" w:sz="4" w:space="0" w:color="000000"/>
              <w:bottom w:val="single" w:sz="4" w:space="0" w:color="000000"/>
              <w:right w:val="single" w:sz="4" w:space="0" w:color="000000"/>
            </w:tcBorders>
          </w:tcPr>
          <w:p w14:paraId="344A8110" w14:textId="77777777" w:rsidR="000E04D7" w:rsidRDefault="003F7DEE">
            <w:pPr>
              <w:spacing w:after="40" w:line="240" w:lineRule="auto"/>
              <w:jc w:val="left"/>
            </w:pPr>
            <w:r>
              <w:rPr>
                <w:rFonts w:cs="Times New Roman"/>
                <w:color w:val="000000"/>
                <w:sz w:val="20"/>
              </w:rPr>
              <w:t>Đạt</w:t>
            </w:r>
          </w:p>
        </w:tc>
      </w:tr>
      <w:tr w:rsidR="000E04D7" w14:paraId="7C11D97E"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7D7BF5BD" w14:textId="77777777" w:rsidR="000E04D7" w:rsidRDefault="003F7DEE">
            <w:pPr>
              <w:spacing w:after="40" w:line="240" w:lineRule="auto"/>
              <w:jc w:val="center"/>
            </w:pPr>
            <w:r>
              <w:rPr>
                <w:rFonts w:cs="Times New Roman"/>
                <w:color w:val="000000"/>
                <w:sz w:val="20"/>
              </w:rPr>
              <w:t>Tổng cộng</w:t>
            </w:r>
          </w:p>
        </w:tc>
        <w:tc>
          <w:tcPr>
            <w:tcW w:w="2835" w:type="dxa"/>
            <w:tcBorders>
              <w:top w:val="single" w:sz="4" w:space="0" w:color="000000"/>
              <w:left w:val="single" w:sz="4" w:space="0" w:color="000000"/>
              <w:bottom w:val="single" w:sz="4" w:space="0" w:color="000000"/>
              <w:right w:val="single" w:sz="4" w:space="0" w:color="000000"/>
            </w:tcBorders>
          </w:tcPr>
          <w:p w14:paraId="178F54C4" w14:textId="77777777" w:rsidR="000E04D7" w:rsidRDefault="003F7DEE">
            <w:pPr>
              <w:spacing w:after="40" w:line="240" w:lineRule="auto"/>
              <w:jc w:val="left"/>
            </w:pPr>
            <w:r>
              <w:rPr>
                <w:rFonts w:cs="Times New Roman"/>
                <w:color w:val="000000"/>
                <w:sz w:val="20"/>
              </w:rPr>
              <w:t>5 bộ kiểm thử</w:t>
            </w:r>
          </w:p>
        </w:tc>
        <w:tc>
          <w:tcPr>
            <w:tcW w:w="1247" w:type="dxa"/>
            <w:tcBorders>
              <w:top w:val="single" w:sz="4" w:space="0" w:color="000000"/>
              <w:left w:val="single" w:sz="4" w:space="0" w:color="000000"/>
              <w:bottom w:val="single" w:sz="4" w:space="0" w:color="000000"/>
              <w:right w:val="single" w:sz="4" w:space="0" w:color="000000"/>
            </w:tcBorders>
          </w:tcPr>
          <w:p w14:paraId="70B3957A" w14:textId="77777777" w:rsidR="000E04D7" w:rsidRDefault="003F7DEE">
            <w:pPr>
              <w:spacing w:after="40" w:line="240" w:lineRule="auto"/>
              <w:jc w:val="left"/>
            </w:pPr>
            <w:r>
              <w:rPr>
                <w:rFonts w:cs="Times New Roman"/>
                <w:color w:val="000000"/>
                <w:sz w:val="20"/>
              </w:rPr>
              <w:t>385</w:t>
            </w:r>
          </w:p>
        </w:tc>
        <w:tc>
          <w:tcPr>
            <w:tcW w:w="1020" w:type="dxa"/>
            <w:tcBorders>
              <w:top w:val="single" w:sz="4" w:space="0" w:color="000000"/>
              <w:left w:val="single" w:sz="4" w:space="0" w:color="000000"/>
              <w:bottom w:val="single" w:sz="4" w:space="0" w:color="000000"/>
              <w:right w:val="single" w:sz="4" w:space="0" w:color="000000"/>
            </w:tcBorders>
          </w:tcPr>
          <w:p w14:paraId="347A64F4" w14:textId="77777777" w:rsidR="000E04D7" w:rsidRDefault="003F7DEE">
            <w:pPr>
              <w:spacing w:after="40" w:line="240" w:lineRule="auto"/>
              <w:jc w:val="left"/>
            </w:pPr>
            <w:r>
              <w:rPr>
                <w:rFonts w:cs="Times New Roman"/>
                <w:color w:val="000000"/>
                <w:sz w:val="20"/>
              </w:rPr>
              <w:t>0</w:t>
            </w:r>
          </w:p>
        </w:tc>
        <w:tc>
          <w:tcPr>
            <w:tcW w:w="1417" w:type="dxa"/>
            <w:tcBorders>
              <w:top w:val="single" w:sz="4" w:space="0" w:color="000000"/>
              <w:left w:val="single" w:sz="4" w:space="0" w:color="000000"/>
              <w:bottom w:val="single" w:sz="4" w:space="0" w:color="000000"/>
              <w:right w:val="single" w:sz="4" w:space="0" w:color="000000"/>
            </w:tcBorders>
          </w:tcPr>
          <w:p w14:paraId="567FB364" w14:textId="77777777" w:rsidR="000E04D7" w:rsidRDefault="003F7DEE">
            <w:pPr>
              <w:spacing w:after="40" w:line="240" w:lineRule="auto"/>
              <w:jc w:val="left"/>
            </w:pPr>
            <w:r>
              <w:rPr>
                <w:rFonts w:cs="Times New Roman"/>
                <w:color w:val="000000"/>
                <w:sz w:val="20"/>
              </w:rPr>
              <w:t>Đạt</w:t>
            </w:r>
          </w:p>
        </w:tc>
      </w:tr>
    </w:tbl>
    <w:p w14:paraId="53D1B2A1" w14:textId="77777777" w:rsidR="000E04D7" w:rsidRDefault="003F7DEE">
      <w:pPr>
        <w:spacing w:before="80"/>
        <w:ind w:left="454"/>
      </w:pPr>
      <w:r>
        <w:rPr>
          <w:rFonts w:cs="Times New Roman"/>
          <w:i/>
          <w:color w:val="000000"/>
          <w:sz w:val="22"/>
        </w:rPr>
        <w:t>Tổng 385 kiểm tra được cộng từ năm bộ không trùng lặp: 98 đơn vị backend, 15 tích hợp backend, 10 đơn vị di động, 102 hợp đồng quản trị, và 160 đầu cuối. Các tệp kết quả được lưu tại thư mục tests/results/ với dấu thời gian của lần chạy.</w:t>
      </w:r>
    </w:p>
    <w:p w14:paraId="2EBEAE12" w14:textId="77777777" w:rsidR="000E04D7" w:rsidRDefault="003F7DEE">
      <w:pPr>
        <w:pStyle w:val="Heading3"/>
      </w:pPr>
      <w:bookmarkStart w:id="143" w:name="_Toc241843434"/>
      <w:r>
        <w:t>2.6.8. Đánh giá tiêu chí nghi</w:t>
      </w:r>
      <w:r>
        <w:t>ệ</w:t>
      </w:r>
      <w:r>
        <w:t>m thu</w:t>
      </w:r>
      <w:bookmarkEnd w:id="143"/>
    </w:p>
    <w:p w14:paraId="6428AB60" w14:textId="77777777" w:rsidR="000E04D7" w:rsidRDefault="003F7DEE">
      <w:pPr>
        <w:ind w:firstLine="567"/>
      </w:pPr>
      <w:r>
        <w:rPr>
          <w:rFonts w:cs="Times New Roman"/>
          <w:color w:val="000000"/>
        </w:rPr>
        <w:t>Bảy tiêu chí hoàn thành tại bảng 1.11 được đánh giá dựa trên kết quả kiểm thử. Cả bảy tiêu chí đều đạt. Đối với tiêu chí triển khai, cần lưu ý rằng kết quả đạt được sau khi khắc phục lỗi D-3; nếu giữ nguyên lỗi, tiêu chí này sẽ không đạt dù toàn bộ kiểm thử chức năng vẫn đạt.</w:t>
      </w:r>
    </w:p>
    <w:p w14:paraId="07435C9E" w14:textId="77777777" w:rsidR="000E04D7" w:rsidRDefault="003F7DEE">
      <w:pPr>
        <w:pStyle w:val="Heading3"/>
      </w:pPr>
      <w:bookmarkStart w:id="144" w:name="_Toc241843435"/>
      <w:r>
        <w:lastRenderedPageBreak/>
        <w:t>2.6.9. K</w:t>
      </w:r>
      <w:r>
        <w:t>ế</w:t>
      </w:r>
      <w:r>
        <w:t>t qu</w:t>
      </w:r>
      <w:r>
        <w:t>ả</w:t>
      </w:r>
      <w:r>
        <w:t xml:space="preserve"> nghi</w:t>
      </w:r>
      <w:r>
        <w:t>ệ</w:t>
      </w:r>
      <w:r>
        <w:t>m thu cu</w:t>
      </w:r>
      <w:r>
        <w:t>ố</w:t>
      </w:r>
      <w:r>
        <w:t>i cùng</w:t>
      </w:r>
      <w:bookmarkEnd w:id="144"/>
    </w:p>
    <w:p w14:paraId="3E44CB9A" w14:textId="77777777" w:rsidR="000E04D7" w:rsidRDefault="003F7DEE">
      <w:pPr>
        <w:keepNext/>
        <w:spacing w:before="160" w:after="40"/>
        <w:jc w:val="center"/>
      </w:pPr>
      <w:r>
        <w:rPr>
          <w:noProof/>
        </w:rPr>
        <w:drawing>
          <wp:inline distT="0" distB="0" distL="0" distR="0" wp14:anchorId="4AB1FDD5" wp14:editId="2963BF01">
            <wp:extent cx="5579999" cy="49334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nghiem_thu_dong_dau.png"/>
                    <pic:cNvPicPr/>
                  </pic:nvPicPr>
                  <pic:blipFill>
                    <a:blip r:embed="rId17"/>
                    <a:stretch>
                      <a:fillRect/>
                    </a:stretch>
                  </pic:blipFill>
                  <pic:spPr>
                    <a:xfrm>
                      <a:off x="0" y="0"/>
                      <a:ext cx="5579999" cy="4933465"/>
                    </a:xfrm>
                    <a:prstGeom prst="rect">
                      <a:avLst/>
                    </a:prstGeom>
                  </pic:spPr>
                </pic:pic>
              </a:graphicData>
            </a:graphic>
          </wp:inline>
        </w:drawing>
      </w:r>
    </w:p>
    <w:p w14:paraId="7043A13E" w14:textId="7FD073F4" w:rsidR="000E04D7" w:rsidRDefault="003F7DEE">
      <w:pPr>
        <w:pStyle w:val="Caption"/>
        <w:spacing w:before="160" w:after="200"/>
        <w:jc w:val="center"/>
      </w:pPr>
      <w:bookmarkStart w:id="145" w:name="_Toc241843495"/>
      <w:r>
        <w:rPr>
          <w:rFonts w:cs="Times New Roman"/>
          <w:color w:val="000000"/>
          <w:sz w:val="22"/>
        </w:rPr>
        <w:t>Hình 2.</w:t>
      </w:r>
      <w:r>
        <w:fldChar w:fldCharType="begin"/>
      </w:r>
      <w:r>
        <w:instrText xml:space="preserve"> SEQ Hình \* ARABIC</w:instrText>
      </w:r>
      <w:r>
        <w:fldChar w:fldCharType="separate"/>
      </w:r>
      <w:r>
        <w:rPr>
          <w:noProof/>
        </w:rPr>
        <w:t>4</w:t>
      </w:r>
      <w:r>
        <w:fldChar w:fldCharType="end"/>
      </w:r>
      <w:r>
        <w:rPr>
          <w:rFonts w:cs="Times New Roman"/>
          <w:color w:val="000000"/>
          <w:sz w:val="22"/>
        </w:rPr>
        <w:t>. Chuỗi nghiệm thu và tuyên bố đóng dự án với hai kết luận tách biệt</w:t>
      </w:r>
      <w:bookmarkEnd w:id="145"/>
    </w:p>
    <w:p w14:paraId="6D8DC09B" w14:textId="77777777" w:rsidR="000E04D7" w:rsidRDefault="003F7DEE">
      <w:pPr>
        <w:ind w:firstLine="567"/>
      </w:pPr>
      <w:r>
        <w:rPr>
          <w:rFonts w:cs="Times New Roman"/>
          <w:color w:val="000000"/>
        </w:rPr>
        <w:t xml:space="preserve">Kết quả nghiệm thu cuối cùng được trình bày tại Hình 2.4. Sơ đồ tách bạch hai tuyên bố có chủ đích: trạng thái học thuật và mức độ sẵn sàng vận hành. Về mặt học thuật, dự án đạt cả bảy tiêu chí hoàn thành tại bảng 1.11 và có 148 trong 164 dòng yêu cầu được xác minh bằng bằng chứng chạy được. Đồng thời dự án không tuyên bố sẵn sàng vận hành, vì bốn khoảng trống vận hành vẫn còn mở. Sơ đồ cũng ghi rõ khoảng trống dữ liệu lịch sử bằng nét đứt, vì khoảng trống này tồn tại xuyên suốt quá trình và không thể đóng </w:t>
      </w:r>
      <w:r>
        <w:rPr>
          <w:rFonts w:cs="Times New Roman"/>
          <w:color w:val="000000"/>
        </w:rPr>
        <w:t>lại bằng kỹ thuật.</w:t>
      </w:r>
    </w:p>
    <w:p w14:paraId="7222E886" w14:textId="77777777" w:rsidR="000E04D7" w:rsidRDefault="003F7DEE">
      <w:pPr>
        <w:pStyle w:val="Heading1"/>
      </w:pPr>
      <w:bookmarkStart w:id="146" w:name="_Toc241843436"/>
      <w:r>
        <w:t>CHƯƠNG 3. K</w:t>
      </w:r>
      <w:r>
        <w:t>Ế</w:t>
      </w:r>
      <w:r>
        <w:t>T THÚC D</w:t>
      </w:r>
      <w:r>
        <w:t>Ự</w:t>
      </w:r>
      <w:r>
        <w:t xml:space="preserve"> ÁN</w:t>
      </w:r>
      <w:bookmarkEnd w:id="146"/>
    </w:p>
    <w:p w14:paraId="403F6460" w14:textId="77777777" w:rsidR="000E04D7" w:rsidRDefault="003F7DEE">
      <w:r>
        <w:br w:type="page"/>
      </w:r>
    </w:p>
    <w:p w14:paraId="5AFA8EEA" w14:textId="77777777" w:rsidR="000E04D7" w:rsidRDefault="003F7DEE">
      <w:pPr>
        <w:pStyle w:val="Heading2"/>
      </w:pPr>
      <w:bookmarkStart w:id="147" w:name="_Toc241843437"/>
      <w:r>
        <w:lastRenderedPageBreak/>
        <w:t>3.1. Đánh giá m</w:t>
      </w:r>
      <w:r>
        <w:t>ứ</w:t>
      </w:r>
      <w:r>
        <w:t>c đ</w:t>
      </w:r>
      <w:r>
        <w:t>ộ</w:t>
      </w:r>
      <w:r>
        <w:t xml:space="preserve"> hoàn thành</w:t>
      </w:r>
      <w:bookmarkEnd w:id="147"/>
    </w:p>
    <w:p w14:paraId="59499141" w14:textId="77777777" w:rsidR="000E04D7" w:rsidRDefault="003F7DEE">
      <w:pPr>
        <w:pStyle w:val="Heading3"/>
      </w:pPr>
      <w:bookmarkStart w:id="148" w:name="_Toc241843438"/>
      <w:r>
        <w:t>3.1.1. M</w:t>
      </w:r>
      <w:r>
        <w:t>ứ</w:t>
      </w:r>
      <w:r>
        <w:t>c đ</w:t>
      </w:r>
      <w:r>
        <w:t>ộ</w:t>
      </w:r>
      <w:r>
        <w:t xml:space="preserve"> hoàn thành yêu c</w:t>
      </w:r>
      <w:r>
        <w:t>ầ</w:t>
      </w:r>
      <w:r>
        <w:t>u</w:t>
      </w:r>
      <w:bookmarkEnd w:id="148"/>
    </w:p>
    <w:p w14:paraId="76565A2E" w14:textId="77777777" w:rsidR="000E04D7" w:rsidRDefault="003F7DEE">
      <w:pPr>
        <w:ind w:firstLine="567"/>
      </w:pPr>
      <w:r>
        <w:rPr>
          <w:rFonts w:cs="Times New Roman"/>
          <w:color w:val="000000"/>
        </w:rPr>
        <w:t>Đánh giá mức độ hoàn thành dựa trên ma trận truy vết 164 dòng, trong đó mỗi dòng mang đúng một trạng thái. Nguyên tắc áp dụng xuyên suốt là không nâng trạng thái lên đã xác minh nếu chưa có kiểm thử đã chạy hoặc kết quả lệnh trực tiếp. Kết quả tổng hợp nêu tại bảng 1.17, tỷ lệ đã xác minh là 90,2%.</w:t>
      </w:r>
    </w:p>
    <w:p w14:paraId="69CE824E" w14:textId="77777777" w:rsidR="000E04D7" w:rsidRDefault="003F7DEE">
      <w:pPr>
        <w:spacing w:before="80"/>
        <w:ind w:left="454"/>
      </w:pPr>
      <w:r>
        <w:rPr>
          <w:rFonts w:cs="Times New Roman"/>
          <w:i/>
          <w:color w:val="000000"/>
          <w:sz w:val="22"/>
        </w:rPr>
        <w:t>Tỷ lệ 90,2% không phải chỉ số chất lượng. Trong số 164 dòng, 148 dòng có thể chứng minh bằng bằng chứng chạy được, 8 dòng đã triển khai nhưng chưa phủ kiểm thử đầy đủ, 7 dòng là thực hành thiếu, và 1 dòng cố ý nằm ngoài phạm vi. Tỷ lệ chỉ có ý nghĩa khi đi kèm phân tích thành phần.</w:t>
      </w:r>
    </w:p>
    <w:p w14:paraId="3269E43F" w14:textId="77777777" w:rsidR="000E04D7" w:rsidRDefault="003F7DEE">
      <w:pPr>
        <w:pStyle w:val="Heading3"/>
      </w:pPr>
      <w:bookmarkStart w:id="149" w:name="_Toc241843439"/>
      <w:r>
        <w:t>3.1.2. Các yêu c</w:t>
      </w:r>
      <w:r>
        <w:t>ầ</w:t>
      </w:r>
      <w:r>
        <w:t>u hoàn thành</w:t>
      </w:r>
      <w:bookmarkEnd w:id="149"/>
    </w:p>
    <w:p w14:paraId="23660CAC" w14:textId="77777777" w:rsidR="000E04D7" w:rsidRDefault="003F7DEE">
      <w:pPr>
        <w:ind w:firstLine="567"/>
      </w:pPr>
      <w:r>
        <w:rPr>
          <w:rFonts w:cs="Times New Roman"/>
          <w:color w:val="000000"/>
        </w:rPr>
        <w:t>148 dòng đã xác minh bao gồm toàn bộ chức năng nghiệp vụ cốt lõi, toàn bộ mô-đun phân tích AI, toàn bộ chức năng bảng quản trị, và toàn bộ yêu cầu về tính tái lập. Các nhóm chức năng và bằng chứng thực thi tương ứng được nêu tại bảng 1.3 và bảng 2.1. Điểm cần lưu ý là mức độ xác minh không đồng đều theo chiều sâu: các chức năng nghiệp vụ có kiểm thử đầu cuối bao phủ, còn giao diện người dùng chỉ có kiểm thử hợp đồng ở tầng dữ liệu chứ không có kiểm thử giao diện.</w:t>
      </w:r>
    </w:p>
    <w:p w14:paraId="1D00D66A" w14:textId="77777777" w:rsidR="000E04D7" w:rsidRDefault="003F7DEE">
      <w:pPr>
        <w:pStyle w:val="Heading3"/>
      </w:pPr>
      <w:bookmarkStart w:id="150" w:name="_Toc241843440"/>
      <w:r>
        <w:t>3.1.3. Các yêu c</w:t>
      </w:r>
      <w:r>
        <w:t>ầ</w:t>
      </w:r>
      <w:r>
        <w:t>u hoàn thành m</w:t>
      </w:r>
      <w:r>
        <w:t>ộ</w:t>
      </w:r>
      <w:r>
        <w:t>t ph</w:t>
      </w:r>
      <w:r>
        <w:t>ầ</w:t>
      </w:r>
      <w:r>
        <w:t>n</w:t>
      </w:r>
      <w:bookmarkEnd w:id="150"/>
    </w:p>
    <w:p w14:paraId="442E4F43" w14:textId="77777777" w:rsidR="000E04D7" w:rsidRDefault="003F7DEE">
      <w:pPr>
        <w:ind w:firstLine="567"/>
      </w:pPr>
      <w:r>
        <w:rPr>
          <w:rFonts w:cs="Times New Roman"/>
          <w:color w:val="000000"/>
        </w:rPr>
        <w:t>Tám dòng hoàn thành một phần đều thuộc cùng một dạng vấn đề: chức năng đã triển khai và hoạt động đúng, nhưng chưa có kiểm thử tự động bao phủ đầy đủ. Dạng điển hình là các quy tắc hiển thị trên ứng dụng di động, vốn được kiểm thử ở tầng định dạng dữ liệu nhưng chưa kiểm thử ở tầng giao diện. Dự án ghi nhận tám dòng này thay vì tuyên bố hoàn thành, vì tuyên bố hoàn thành cho chức năng chưa có bằng chứng kiểm thử sẽ phá vỡ nguyên tắc áp dụng xuyên suốt báo cáo.</w:t>
      </w:r>
    </w:p>
    <w:p w14:paraId="3FA3A45E" w14:textId="77777777" w:rsidR="000E04D7" w:rsidRDefault="003F7DEE">
      <w:pPr>
        <w:pStyle w:val="Heading3"/>
      </w:pPr>
      <w:bookmarkStart w:id="151" w:name="_Toc241843441"/>
      <w:r>
        <w:t>3.1.4. Các yêu c</w:t>
      </w:r>
      <w:r>
        <w:t>ầ</w:t>
      </w:r>
      <w:r>
        <w:t>u còn kho</w:t>
      </w:r>
      <w:r>
        <w:t>ả</w:t>
      </w:r>
      <w:r>
        <w:t>ng tr</w:t>
      </w:r>
      <w:r>
        <w:t>ố</w:t>
      </w:r>
      <w:r>
        <w:t>ng</w:t>
      </w:r>
      <w:bookmarkEnd w:id="151"/>
    </w:p>
    <w:p w14:paraId="03E57AA0" w14:textId="77777777" w:rsidR="000E04D7" w:rsidRDefault="003F7DEE">
      <w:pPr>
        <w:ind w:firstLine="567"/>
      </w:pPr>
      <w:r>
        <w:rPr>
          <w:rFonts w:cs="Times New Roman"/>
          <w:color w:val="000000"/>
        </w:rPr>
        <w:t>Bảy khoảng trống được phân loại thành hai nhóm. Nhóm thứ nhất gồm năm thực hành thiếu: đường dẫn nhà cung cấp AI bên ngoài chưa kiểm chứng, chưa có tích hợp liên tục, chưa tự động hóa kiểm thử giao diện, chưa kiểm thử tải, và chưa quét hình ảnh container. Nhóm thứ hai gồm hai khoảng trống vận hành: chưa giới hạn tần suất và chưa chứng thực bảo mật đường truyền.</w:t>
      </w:r>
    </w:p>
    <w:p w14:paraId="159E02C0" w14:textId="77777777" w:rsidR="000E04D7" w:rsidRDefault="003F7DEE">
      <w:pPr>
        <w:ind w:firstLine="567"/>
      </w:pPr>
      <w:r>
        <w:rPr>
          <w:rFonts w:cs="Times New Roman"/>
          <w:color w:val="000000"/>
        </w:rPr>
        <w:lastRenderedPageBreak/>
        <w:t>Không khoảng trống nào trong bảy này là hành vi nghiệp vụ chưa triển khai. Tất cả đều là thực hành vận hành hoặc kỹ thuật chưa thực hiện, và phần lớn thuộc phạm vi quyết định hạ tầng của chủ dự án chứ không phải phạm vi mã nguồn. Sự phân loại này có ý nghĩa thực tế: nó cho biết khoảng trống có thể đóng bằng cách nào, thay vì mọi khoảng trống đều được xử lý như nhau.</w:t>
      </w:r>
    </w:p>
    <w:p w14:paraId="69DC432F" w14:textId="77777777" w:rsidR="000E04D7" w:rsidRDefault="003F7DEE">
      <w:pPr>
        <w:pStyle w:val="Heading3"/>
      </w:pPr>
      <w:bookmarkStart w:id="152" w:name="_Toc241843442"/>
      <w:r>
        <w:t>3.1.5. Các n</w:t>
      </w:r>
      <w:r>
        <w:t>ộ</w:t>
      </w:r>
      <w:r>
        <w:t>i dung ngoài ph</w:t>
      </w:r>
      <w:r>
        <w:t>ạ</w:t>
      </w:r>
      <w:r>
        <w:t>m vi</w:t>
      </w:r>
      <w:bookmarkEnd w:id="152"/>
    </w:p>
    <w:p w14:paraId="420A4E32" w14:textId="77777777" w:rsidR="000E04D7" w:rsidRDefault="003F7DEE">
      <w:pPr>
        <w:ind w:firstLine="567"/>
      </w:pPr>
      <w:r>
        <w:rPr>
          <w:rFonts w:cs="Times New Roman"/>
          <w:color w:val="000000"/>
        </w:rPr>
        <w:t>Một dòng được ghi nhận là ngoài phạm vi có chủ đích, đó là giao diện gửi phản hồi trên ứng dụng di động. Lý do ghi kèm: người dùng gửi phản hồi qua giao diện lập trình và tiếp nhận trong bảng quản trị, còn giao diện di động không thuộc phạm vi học thuật của dự án. Sự phân biệt giữa ngoài phạm vi và khoảng trống là quan trọng vì ngoài phạm vi là quyết định phạm vi có lý do, còn khoảng trống là thiếu sót.</w:t>
      </w:r>
    </w:p>
    <w:p w14:paraId="2066B220" w14:textId="77777777" w:rsidR="000E04D7" w:rsidRDefault="003F7DEE">
      <w:pPr>
        <w:pStyle w:val="Heading2"/>
      </w:pPr>
      <w:bookmarkStart w:id="153" w:name="_Toc241843443"/>
      <w:r>
        <w:t>3.2. Bàn giao s</w:t>
      </w:r>
      <w:r>
        <w:t>ả</w:t>
      </w:r>
      <w:r>
        <w:t>n ph</w:t>
      </w:r>
      <w:r>
        <w:t>ẩ</w:t>
      </w:r>
      <w:r>
        <w:t>m</w:t>
      </w:r>
      <w:bookmarkEnd w:id="153"/>
    </w:p>
    <w:p w14:paraId="1ECC46ED" w14:textId="77777777" w:rsidR="000E04D7" w:rsidRDefault="003F7DEE">
      <w:pPr>
        <w:ind w:firstLine="567"/>
      </w:pPr>
      <w:r>
        <w:rPr>
          <w:rFonts w:cs="Times New Roman"/>
          <w:color w:val="000000"/>
        </w:rPr>
        <w:t>Hình 3.1 ghi lại kết quả đăng nhập quản trị và trang tài liệu giao diện lập trình tự sinh của hệ thống đang chạy. Cả hai đều là bằng chứng cho điều kiện tiếp nhận của bảng quản trị: xác thực hoạt động và giao diện lập trình được mô tả đầy đủ.</w:t>
      </w:r>
    </w:p>
    <w:p w14:paraId="1DC9A8A6" w14:textId="77777777" w:rsidR="000E04D7" w:rsidRDefault="003F7DEE">
      <w:pPr>
        <w:keepNext/>
        <w:spacing w:before="160" w:after="40"/>
        <w:jc w:val="center"/>
      </w:pPr>
      <w:r>
        <w:rPr>
          <w:noProof/>
        </w:rPr>
        <w:drawing>
          <wp:inline distT="0" distB="0" distL="0" distR="0" wp14:anchorId="72A34F0B" wp14:editId="7E1C5659">
            <wp:extent cx="5580000" cy="252863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3_api_login.png"/>
                    <pic:cNvPicPr/>
                  </pic:nvPicPr>
                  <pic:blipFill>
                    <a:blip r:embed="rId18"/>
                    <a:stretch>
                      <a:fillRect/>
                    </a:stretch>
                  </pic:blipFill>
                  <pic:spPr>
                    <a:xfrm>
                      <a:off x="0" y="0"/>
                      <a:ext cx="5580000" cy="2528632"/>
                    </a:xfrm>
                    <a:prstGeom prst="rect">
                      <a:avLst/>
                    </a:prstGeom>
                  </pic:spPr>
                </pic:pic>
              </a:graphicData>
            </a:graphic>
          </wp:inline>
        </w:drawing>
      </w:r>
    </w:p>
    <w:p w14:paraId="5C57A4C5" w14:textId="5161F377" w:rsidR="000E04D7" w:rsidRDefault="003F7DEE">
      <w:pPr>
        <w:pStyle w:val="Caption"/>
        <w:spacing w:before="160" w:after="200"/>
        <w:jc w:val="center"/>
      </w:pPr>
      <w:bookmarkStart w:id="154" w:name="_Toc241843496"/>
      <w:r>
        <w:rPr>
          <w:rFonts w:cs="Times New Roman"/>
          <w:color w:val="000000"/>
          <w:sz w:val="22"/>
        </w:rPr>
        <w:t>Hình 3.</w:t>
      </w:r>
      <w:r>
        <w:fldChar w:fldCharType="begin"/>
      </w:r>
      <w:r>
        <w:instrText xml:space="preserve"> SEQ Hình \* ARABIC \r 1</w:instrText>
      </w:r>
      <w:r>
        <w:fldChar w:fldCharType="separate"/>
      </w:r>
      <w:r>
        <w:rPr>
          <w:noProof/>
        </w:rPr>
        <w:t>1</w:t>
      </w:r>
      <w:r>
        <w:fldChar w:fldCharType="end"/>
      </w:r>
      <w:r>
        <w:rPr>
          <w:rFonts w:cs="Times New Roman"/>
          <w:color w:val="000000"/>
          <w:sz w:val="22"/>
        </w:rPr>
        <w:t>. Xác thực đăng nhập quản trị và tài liệu API tự sinh của hệ thống đang chạy</w:t>
      </w:r>
      <w:bookmarkEnd w:id="154"/>
    </w:p>
    <w:p w14:paraId="295909D0" w14:textId="77777777" w:rsidR="000E04D7" w:rsidRDefault="003F7DEE">
      <w:pPr>
        <w:ind w:firstLine="567"/>
      </w:pPr>
      <w:r>
        <w:rPr>
          <w:rFonts w:cs="Times New Roman"/>
          <w:color w:val="000000"/>
        </w:rPr>
        <w:t>Sản phẩm bàn giao gồm tám nhóm, nêu chi tiết tại bảng 1.6. Mỗi nhóm đều có cách xác minh độc lập, cho phép người nhận bàn giao kiểm tra độc lập thay vì tin theo tuyên bố. Bảng 3.1 tóm tắt các nhóm sản phẩm kèm điều kiện tiếp nhận.</w:t>
      </w:r>
    </w:p>
    <w:p w14:paraId="57DA27C9" w14:textId="77777777" w:rsidR="000E04D7" w:rsidRDefault="003F7DEE">
      <w:pPr>
        <w:pStyle w:val="Heading3"/>
      </w:pPr>
      <w:bookmarkStart w:id="155" w:name="_Toc241843444"/>
      <w:r>
        <w:lastRenderedPageBreak/>
        <w:t>3.2.1. Mã ngu</w:t>
      </w:r>
      <w:r>
        <w:t>ồ</w:t>
      </w:r>
      <w:r>
        <w:t>n</w:t>
      </w:r>
      <w:bookmarkEnd w:id="155"/>
    </w:p>
    <w:p w14:paraId="67351ED6" w14:textId="77777777" w:rsidR="000E04D7" w:rsidRDefault="003F7DEE">
      <w:pPr>
        <w:ind w:firstLine="567"/>
      </w:pPr>
      <w:r>
        <w:rPr>
          <w:rFonts w:cs="Times New Roman"/>
          <w:color w:val="000000"/>
        </w:rPr>
        <w:t>Mã nguồn gồm 78 tệp Java, 22 tệp Kotlin và 13 tệp TypeScript, tổng cộng 232 tệp trong cam kết nền tảng. Điều kiện tiếp nhận là bản sao mới có thể dựng toàn bộ stack bằng một lệnh và chạy được năm bộ kiểm thử. Điều kiện này đã được kiểm chứng sau khi khắc phục lỗi D-4 về tệp bọc Gradle.</w:t>
      </w:r>
    </w:p>
    <w:p w14:paraId="7BECE941" w14:textId="77777777" w:rsidR="000E04D7" w:rsidRDefault="003F7DEE">
      <w:pPr>
        <w:pStyle w:val="Heading3"/>
      </w:pPr>
      <w:bookmarkStart w:id="156" w:name="_Toc241843445"/>
      <w:r>
        <w:t xml:space="preserve">3.2.2. </w:t>
      </w:r>
      <w:r>
        <w:t>Ứ</w:t>
      </w:r>
      <w:r>
        <w:t>ng d</w:t>
      </w:r>
      <w:r>
        <w:t>ụ</w:t>
      </w:r>
      <w:r>
        <w:t>ng di đ</w:t>
      </w:r>
      <w:r>
        <w:t>ộ</w:t>
      </w:r>
      <w:r>
        <w:t>ng</w:t>
      </w:r>
      <w:bookmarkEnd w:id="156"/>
    </w:p>
    <w:p w14:paraId="4ABD69EF" w14:textId="77777777" w:rsidR="000E04D7" w:rsidRDefault="003F7DEE">
      <w:pPr>
        <w:ind w:firstLine="567"/>
      </w:pPr>
      <w:r>
        <w:rPr>
          <w:rFonts w:cs="Times New Roman"/>
          <w:color w:val="000000"/>
        </w:rPr>
        <w:t>Ứng dụng di động được bàn giao dưới dạng mã nguồn và tệp cài đặt đã biên dịch. Điều kiện tiếp nhận là mã nguồn biên dịch được bằng hệ thống xây dựng của dự án mà không cần thao tác sửa tay.</w:t>
      </w:r>
    </w:p>
    <w:p w14:paraId="5F95D176" w14:textId="77777777" w:rsidR="000E04D7" w:rsidRDefault="003F7DEE">
      <w:pPr>
        <w:pStyle w:val="Heading3"/>
      </w:pPr>
      <w:bookmarkStart w:id="157" w:name="_Toc241843446"/>
      <w:r>
        <w:t>3.2.3. B</w:t>
      </w:r>
      <w:r>
        <w:t>ả</w:t>
      </w:r>
      <w:r>
        <w:t>ng qu</w:t>
      </w:r>
      <w:r>
        <w:t>ả</w:t>
      </w:r>
      <w:r>
        <w:t>n tr</w:t>
      </w:r>
      <w:r>
        <w:t>ị</w:t>
      </w:r>
      <w:bookmarkEnd w:id="157"/>
    </w:p>
    <w:p w14:paraId="11917B54" w14:textId="77777777" w:rsidR="000E04D7" w:rsidRDefault="003F7DEE">
      <w:pPr>
        <w:ind w:firstLine="567"/>
      </w:pPr>
      <w:r>
        <w:rPr>
          <w:rFonts w:cs="Times New Roman"/>
          <w:color w:val="000000"/>
        </w:rPr>
        <w:t>Bảng quản trị được bàn giao dưới dạng mã nguồn và cấu hình máy chủ web. Điều kiện tiếp nhận là đóng gói không có lỗi kiểu và bộ kiểm thử hợp đồng đạt 102/102.</w:t>
      </w:r>
    </w:p>
    <w:p w14:paraId="153508BB" w14:textId="77777777" w:rsidR="000E04D7" w:rsidRDefault="003F7DEE">
      <w:pPr>
        <w:pStyle w:val="Heading3"/>
      </w:pPr>
      <w:bookmarkStart w:id="158" w:name="_Toc241843447"/>
      <w:r>
        <w:t>3.2.4. Backend</w:t>
      </w:r>
      <w:bookmarkEnd w:id="158"/>
    </w:p>
    <w:p w14:paraId="2E9C9ECA" w14:textId="77777777" w:rsidR="000E04D7" w:rsidRDefault="003F7DEE">
      <w:pPr>
        <w:ind w:firstLine="567"/>
      </w:pPr>
      <w:r>
        <w:rPr>
          <w:rFonts w:cs="Times New Roman"/>
          <w:color w:val="000000"/>
        </w:rPr>
        <w:t>Backend được bàn giao dưới dạng mã nguồn và tệp thực thi. Điều kiện tiếp nhận là 113 kiểm thử đạt và các tệp migration áp dụng được trên cơ sở dữ liệu trống.</w:t>
      </w:r>
    </w:p>
    <w:p w14:paraId="49846F58" w14:textId="77777777" w:rsidR="000E04D7" w:rsidRDefault="003F7DEE">
      <w:pPr>
        <w:pStyle w:val="Heading3"/>
      </w:pPr>
      <w:bookmarkStart w:id="159" w:name="_Toc241843448"/>
      <w:r>
        <w:t>3.2.5. Cơ s</w:t>
      </w:r>
      <w:r>
        <w:t>ở</w:t>
      </w:r>
      <w:r>
        <w:t xml:space="preserve"> d</w:t>
      </w:r>
      <w:r>
        <w:t>ữ</w:t>
      </w:r>
      <w:r>
        <w:t xml:space="preserve"> li</w:t>
      </w:r>
      <w:r>
        <w:t>ệ</w:t>
      </w:r>
      <w:r>
        <w:t>u</w:t>
      </w:r>
      <w:bookmarkEnd w:id="159"/>
    </w:p>
    <w:p w14:paraId="78B05324" w14:textId="77777777" w:rsidR="000E04D7" w:rsidRDefault="003F7DEE">
      <w:pPr>
        <w:ind w:firstLine="567"/>
      </w:pPr>
      <w:r>
        <w:rPr>
          <w:rFonts w:cs="Times New Roman"/>
          <w:color w:val="000000"/>
        </w:rPr>
        <w:t>Cơ sở dữ liệu được bàn giao dưới dạng chín tệp migration có đánh số phiên bản. Điều kiện tiếp nhận là dựng lại trên cơ sở dữ liệu trống tạo ra đủ 11 bảng với lịch sử migration hợp lệ.</w:t>
      </w:r>
    </w:p>
    <w:p w14:paraId="1F72738E" w14:textId="77777777" w:rsidR="000E04D7" w:rsidRDefault="003F7DEE">
      <w:pPr>
        <w:pStyle w:val="Heading3"/>
      </w:pPr>
      <w:bookmarkStart w:id="160" w:name="_Toc241843449"/>
      <w:r>
        <w:t>3.2.6. Mô-đun AI</w:t>
      </w:r>
      <w:bookmarkEnd w:id="160"/>
    </w:p>
    <w:p w14:paraId="04C7E296" w14:textId="77777777" w:rsidR="000E04D7" w:rsidRDefault="003F7DEE">
      <w:pPr>
        <w:ind w:firstLine="567"/>
      </w:pPr>
      <w:r>
        <w:rPr>
          <w:rFonts w:cs="Times New Roman"/>
          <w:color w:val="000000"/>
        </w:rPr>
        <w:t>Mô-đun AI được bàn giao dưới dạng mã nguồn kèm cấu hình chế độ. Điều kiện tiếp nhận là sáu ý định phân tích có kiểm thử và đường dẫn từ chối hoạt động đúng. Đường dẫn nhà cung cấp bên ngoài được bàn giao kèm ghi chú là chưa kiểm chứng.</w:t>
      </w:r>
    </w:p>
    <w:p w14:paraId="034C395C" w14:textId="77777777" w:rsidR="000E04D7" w:rsidRDefault="003F7DEE">
      <w:pPr>
        <w:pStyle w:val="Heading3"/>
      </w:pPr>
      <w:bookmarkStart w:id="161" w:name="_Toc241843450"/>
      <w:r>
        <w:t>3.2.7. C</w:t>
      </w:r>
      <w:r>
        <w:t>ấ</w:t>
      </w:r>
      <w:r>
        <w:t>u hình tri</w:t>
      </w:r>
      <w:r>
        <w:t>ể</w:t>
      </w:r>
      <w:r>
        <w:t>n khai</w:t>
      </w:r>
      <w:bookmarkEnd w:id="161"/>
    </w:p>
    <w:p w14:paraId="1E413FFD" w14:textId="77777777" w:rsidR="000E04D7" w:rsidRDefault="003F7DEE">
      <w:pPr>
        <w:ind w:firstLine="567"/>
      </w:pPr>
      <w:r>
        <w:rPr>
          <w:rFonts w:cs="Times New Roman"/>
          <w:color w:val="000000"/>
        </w:rPr>
        <w:t>Cấu hình triển khai gồm ba tệp mô tả hình ảnh và mạng. Điều kiện tiếp nhận là dựng lại từ trạng thái sạch cho ba container ở trạng thái khỏe và bộ kiểm thử đầu cuối đạt trên bộ chính vừa dựng.</w:t>
      </w:r>
    </w:p>
    <w:p w14:paraId="48407DEA" w14:textId="77777777" w:rsidR="000E04D7" w:rsidRDefault="003F7DEE">
      <w:pPr>
        <w:pStyle w:val="Heading3"/>
      </w:pPr>
      <w:bookmarkStart w:id="162" w:name="_Toc241843451"/>
      <w:r>
        <w:lastRenderedPageBreak/>
        <w:t>3.2.8. Tài li</w:t>
      </w:r>
      <w:r>
        <w:t>ệ</w:t>
      </w:r>
      <w:r>
        <w:t>u</w:t>
      </w:r>
      <w:bookmarkEnd w:id="162"/>
    </w:p>
    <w:p w14:paraId="6D2B62E8" w14:textId="77777777" w:rsidR="000E04D7" w:rsidRDefault="003F7DEE">
      <w:pPr>
        <w:ind w:firstLine="567"/>
      </w:pPr>
      <w:r>
        <w:rPr>
          <w:rFonts w:cs="Times New Roman"/>
          <w:color w:val="000000"/>
        </w:rPr>
        <w:t>Tài liệu gồm 28 tệp Markdown chia thành tài liệu kỹ thuật và tài liệu quản lý dự án. Điều kiện tiếp nhận là mọi khẳng định về kết quả đều truy được về bằng chứng, điều kiện này đã được kiểm toán và dẫn tới việc sửa ba sai lệch.</w:t>
      </w:r>
    </w:p>
    <w:p w14:paraId="347E4383" w14:textId="77777777" w:rsidR="000E04D7" w:rsidRDefault="003F7DEE">
      <w:pPr>
        <w:pStyle w:val="Heading2"/>
      </w:pPr>
      <w:bookmarkStart w:id="163" w:name="_Toc241843452"/>
      <w:r>
        <w:t>3.3. C</w:t>
      </w:r>
      <w:r>
        <w:t>ấ</w:t>
      </w:r>
      <w:r>
        <w:t>u hình n</w:t>
      </w:r>
      <w:r>
        <w:t>ề</w:t>
      </w:r>
      <w:r>
        <w:t>n t</w:t>
      </w:r>
      <w:r>
        <w:t>ả</w:t>
      </w:r>
      <w:r>
        <w:t>ng cu</w:t>
      </w:r>
      <w:r>
        <w:t>ố</w:t>
      </w:r>
      <w:r>
        <w:t>i cùng</w:t>
      </w:r>
      <w:bookmarkEnd w:id="163"/>
    </w:p>
    <w:p w14:paraId="6AF0BB59" w14:textId="77777777" w:rsidR="000E04D7" w:rsidRDefault="003F7DEE">
      <w:pPr>
        <w:ind w:firstLine="567"/>
      </w:pPr>
      <w:r>
        <w:rPr>
          <w:rFonts w:cs="Times New Roman"/>
          <w:color w:val="000000"/>
        </w:rPr>
        <w:t>Cấu hình nền tảng cuối cùng được xác định tại cam kết gắn thẻ phát hành. Bảng 1.18 trình bày các thành phần. Phần này tập trung vào cách thiết lập và giới hạn của cấu hình nền tảng.</w:t>
      </w:r>
    </w:p>
    <w:p w14:paraId="30503F77" w14:textId="77777777" w:rsidR="000E04D7" w:rsidRDefault="003F7DEE">
      <w:pPr>
        <w:pStyle w:val="Heading3"/>
      </w:pPr>
      <w:bookmarkStart w:id="164" w:name="_Toc241843453"/>
      <w:r>
        <w:t>3.3.1. N</w:t>
      </w:r>
      <w:r>
        <w:t>ề</w:t>
      </w:r>
      <w:r>
        <w:t>n t</w:t>
      </w:r>
      <w:r>
        <w:t>ả</w:t>
      </w:r>
      <w:r>
        <w:t>ng mã ngu</w:t>
      </w:r>
      <w:r>
        <w:t>ồ</w:t>
      </w:r>
      <w:r>
        <w:t>n</w:t>
      </w:r>
      <w:bookmarkEnd w:id="164"/>
    </w:p>
    <w:p w14:paraId="119F9512" w14:textId="77777777" w:rsidR="000E04D7" w:rsidRDefault="003F7DEE">
      <w:pPr>
        <w:ind w:firstLine="567"/>
      </w:pPr>
      <w:r>
        <w:rPr>
          <w:rFonts w:cs="Times New Roman"/>
          <w:color w:val="000000"/>
        </w:rPr>
        <w:t>Nền tảng mã nguồn được thiết lập sau giai đoạn phát triển chính, và đây là sự kiện cần được trình bày trung thực vì nó ảnh hưởng lớn đến giá trị của bằng chứng. Kho mã nguồn hiện có ba cam kết: một cam kết mẫu ban đầu của GitHub, một cam kết nền tảng đã kiểm chứng, và một cam kết cập nhật tài liệu.</w:t>
      </w:r>
    </w:p>
    <w:p w14:paraId="3226890A" w14:textId="77777777" w:rsidR="000E04D7" w:rsidRDefault="003F7DEE">
      <w:pPr>
        <w:ind w:firstLine="567"/>
      </w:pPr>
      <w:r>
        <w:rPr>
          <w:rFonts w:cs="Times New Roman"/>
          <w:color w:val="000000"/>
        </w:rPr>
        <w:t>Nền tảng mã nguồn cung cấp ba năng lực có giá trị: khả năng đối chiếu thay đổi, khả năng phân tách công việc, và khả năng truy vết cấu hình từ điểm nền tảng trở đi. Nền tảng không cung cấp năng lực chứng minh quá trình phát triển, vì không có bản ghi nào trong giai đoạn đó.</w:t>
      </w:r>
    </w:p>
    <w:p w14:paraId="0B6412A3" w14:textId="77777777" w:rsidR="000E04D7" w:rsidRDefault="003F7DEE">
      <w:pPr>
        <w:ind w:firstLine="567"/>
      </w:pPr>
      <w:r>
        <w:rPr>
          <w:rFonts w:cs="Times New Roman"/>
          <w:color w:val="000000"/>
        </w:rPr>
        <w:t>Thao tác thiết lập được thực hiện mà không sửa lịch sử từ xa. Cụ thể, lệnh đẩy là đẩy tiến nhanh, không ép đẩy, và cam kết mẫu ban đầu được giữ nguyên. Kết quả là lịch sử từ xa và lịch sử cục bộ không bị phân kỳ. Dự án cũng phát hiện và loại trừ một bản sao kho lồng thừa phát sinh trong quá trình đối chiếu, trước khi nó có thể bị ghi nhận như mô-đun con.</w:t>
      </w:r>
    </w:p>
    <w:p w14:paraId="192BAE11" w14:textId="77777777" w:rsidR="000E04D7" w:rsidRDefault="003F7DEE">
      <w:pPr>
        <w:pStyle w:val="Heading3"/>
      </w:pPr>
      <w:bookmarkStart w:id="165" w:name="_Toc241843454"/>
      <w:r>
        <w:t>3.3.2. N</w:t>
      </w:r>
      <w:r>
        <w:t>ề</w:t>
      </w:r>
      <w:r>
        <w:t>n t</w:t>
      </w:r>
      <w:r>
        <w:t>ả</w:t>
      </w:r>
      <w:r>
        <w:t>ng cơ s</w:t>
      </w:r>
      <w:r>
        <w:t>ở</w:t>
      </w:r>
      <w:r>
        <w:t xml:space="preserve"> d</w:t>
      </w:r>
      <w:r>
        <w:t>ữ</w:t>
      </w:r>
      <w:r>
        <w:t xml:space="preserve"> li</w:t>
      </w:r>
      <w:r>
        <w:t>ệ</w:t>
      </w:r>
      <w:r>
        <w:t>u</w:t>
      </w:r>
      <w:bookmarkEnd w:id="165"/>
    </w:p>
    <w:p w14:paraId="3BC17427" w14:textId="77777777" w:rsidR="000E04D7" w:rsidRDefault="003F7DEE">
      <w:pPr>
        <w:ind w:firstLine="567"/>
      </w:pPr>
      <w:r>
        <w:rPr>
          <w:rFonts w:cs="Times New Roman"/>
          <w:color w:val="000000"/>
        </w:rPr>
        <w:t>Nền tảng cơ sở dữ liệu gồm 9 tệp migration và lịch sử áp dụng ghi lại trong bảng lịch sử. Tính bất biến của tệp migration đã áp dụng được bảo đảm bằng cơ chế kiểm tra mã băm. Nền tảng này đủ để dựng lại cơ sở dữ liệu từ trạng thái trống, đã được kiểm chứng nhiều lần trong quá trình phát triển và kiểm toán.</w:t>
      </w:r>
    </w:p>
    <w:p w14:paraId="0791DBEE" w14:textId="77777777" w:rsidR="000E04D7" w:rsidRDefault="003F7DEE">
      <w:pPr>
        <w:pStyle w:val="Heading3"/>
      </w:pPr>
      <w:bookmarkStart w:id="166" w:name="_Toc241843455"/>
      <w:r>
        <w:t>3.3.3. N</w:t>
      </w:r>
      <w:r>
        <w:t>ề</w:t>
      </w:r>
      <w:r>
        <w:t>n t</w:t>
      </w:r>
      <w:r>
        <w:t>ả</w:t>
      </w:r>
      <w:r>
        <w:t>ng tri</w:t>
      </w:r>
      <w:r>
        <w:t>ể</w:t>
      </w:r>
      <w:r>
        <w:t>n khai</w:t>
      </w:r>
      <w:bookmarkEnd w:id="166"/>
    </w:p>
    <w:p w14:paraId="01AEF230" w14:textId="77777777" w:rsidR="000E04D7" w:rsidRDefault="003F7DEE">
      <w:pPr>
        <w:ind w:firstLine="567"/>
      </w:pPr>
      <w:r>
        <w:rPr>
          <w:rFonts w:cs="Times New Roman"/>
          <w:color w:val="000000"/>
        </w:rPr>
        <w:t xml:space="preserve">Nền tảng triển khai gồm ba hình ảnh đã đánh số phiên bản và tệp mô tả dịch vụ. Nền tảng này đã được kiểm chứng bằng cách hạ toàn bộ rồi dựng lại, cho thấy khả năng tái lập độc </w:t>
      </w:r>
      <w:r>
        <w:rPr>
          <w:rFonts w:cs="Times New Roman"/>
          <w:color w:val="000000"/>
        </w:rPr>
        <w:lastRenderedPageBreak/>
        <w:t>lập với trạng thái trước đó. Đây là bằng chứng quan trọng hơn so với việc chỉ xác nhận container đang chạy, vì nó chứng minh được khả năng tái tạo.</w:t>
      </w:r>
    </w:p>
    <w:p w14:paraId="2F8DBBCF" w14:textId="77777777" w:rsidR="000E04D7" w:rsidRDefault="003F7DEE">
      <w:pPr>
        <w:pStyle w:val="Heading3"/>
      </w:pPr>
      <w:bookmarkStart w:id="167" w:name="_Toc241843456"/>
      <w:r>
        <w:t>3.3.4. N</w:t>
      </w:r>
      <w:r>
        <w:t>ề</w:t>
      </w:r>
      <w:r>
        <w:t>n t</w:t>
      </w:r>
      <w:r>
        <w:t>ả</w:t>
      </w:r>
      <w:r>
        <w:t>ng tài li</w:t>
      </w:r>
      <w:r>
        <w:t>ệ</w:t>
      </w:r>
      <w:r>
        <w:t>u</w:t>
      </w:r>
      <w:bookmarkEnd w:id="167"/>
    </w:p>
    <w:p w14:paraId="6B6AB9A8" w14:textId="77777777" w:rsidR="000E04D7" w:rsidRDefault="003F7DEE">
      <w:pPr>
        <w:ind w:firstLine="567"/>
      </w:pPr>
      <w:r>
        <w:rPr>
          <w:rFonts w:cs="Times New Roman"/>
          <w:color w:val="000000"/>
        </w:rPr>
        <w:t>Nền tảng tài liệu gồm 28 tệp, trong đó 11 tệp ở cấp tài liệu kỹ thuật và 17 tệp ở cấp quản lý dự án. Nền tảng này đã qua một vòng kiểm toán nội dung dẫn tới việc sửa tám sai lệch và bổ sung hai tài liệu chuyên biệt về rà soát nhật ký và quét bí mật.</w:t>
      </w:r>
    </w:p>
    <w:p w14:paraId="7861617B" w14:textId="77777777" w:rsidR="000E04D7" w:rsidRDefault="003F7DEE">
      <w:pPr>
        <w:pStyle w:val="Heading3"/>
      </w:pPr>
      <w:bookmarkStart w:id="168" w:name="_Toc241843457"/>
      <w:r>
        <w:t>3.3.5. Th</w:t>
      </w:r>
      <w:r>
        <w:t>ẻ</w:t>
      </w:r>
      <w:r>
        <w:t xml:space="preserve"> phát hành và phát hành</w:t>
      </w:r>
      <w:bookmarkEnd w:id="168"/>
    </w:p>
    <w:p w14:paraId="4AE5AAD6" w14:textId="77777777" w:rsidR="000E04D7" w:rsidRDefault="003F7DEE">
      <w:pPr>
        <w:ind w:firstLine="567"/>
      </w:pPr>
      <w:r>
        <w:rPr>
          <w:rFonts w:cs="Times New Roman"/>
          <w:color w:val="000000"/>
        </w:rPr>
        <w:t>Dự án có một thẻ phát hành duy nhất, đặt tên là bản học thuật cuối cùng đã kiểm chứng. Sự tồn tại của chỉ một bản phát hành là hệ quả trực tiếp của việc thiếu lịch sử phát triển: không có các bản phát hành trung gian để đối chiếu tiến độ hoặc chất lượng qua từng mốc. Thẻ phát hành cho phép dựng lại chính xác trạng thái đã kiểm chứng, đây là giá trị chính của nó.</w:t>
      </w:r>
    </w:p>
    <w:p w14:paraId="67D7B705" w14:textId="77777777" w:rsidR="000E04D7" w:rsidRDefault="003F7DEE">
      <w:pPr>
        <w:pStyle w:val="Heading2"/>
      </w:pPr>
      <w:bookmarkStart w:id="169" w:name="_Toc241843458"/>
      <w:r>
        <w:t>3.4. Các v</w:t>
      </w:r>
      <w:r>
        <w:t>ấ</w:t>
      </w:r>
      <w:r>
        <w:t>n đ</w:t>
      </w:r>
      <w:r>
        <w:t>ề</w:t>
      </w:r>
      <w:r>
        <w:t xml:space="preserve"> còn t</w:t>
      </w:r>
      <w:r>
        <w:t>ồ</w:t>
      </w:r>
      <w:r>
        <w:t>n t</w:t>
      </w:r>
      <w:r>
        <w:t>ạ</w:t>
      </w:r>
      <w:r>
        <w:t>i</w:t>
      </w:r>
      <w:bookmarkEnd w:id="169"/>
    </w:p>
    <w:p w14:paraId="59952E81" w14:textId="77777777" w:rsidR="000E04D7" w:rsidRDefault="003F7DEE">
      <w:pPr>
        <w:ind w:firstLine="567"/>
      </w:pPr>
      <w:r>
        <w:rPr>
          <w:rFonts w:cs="Times New Roman"/>
          <w:color w:val="000000"/>
        </w:rPr>
        <w:t>Bốn khoảng trống vận hành còn mở được trình bày riêng biệt trong chương này. Điểm cần nhấn mạnh: đây là khoảng trống vận hành, không phải lỗi mã nguồn. Phân biệt này quyết định cách tiếp cận: lỗi mã nguồn được khắc phục ngay trong phạm vi dự án, còn khoảng trống vận hành đòi hỏi quyết định hạ tầng và ngân sách mà dự án chưa đưa ra.</w:t>
      </w:r>
    </w:p>
    <w:p w14:paraId="4B25F616" w14:textId="38B3B7FE" w:rsidR="000E04D7" w:rsidRDefault="003F7DEE">
      <w:pPr>
        <w:pStyle w:val="Caption"/>
        <w:keepNext/>
        <w:spacing w:before="160" w:after="200"/>
        <w:jc w:val="center"/>
      </w:pPr>
      <w:bookmarkStart w:id="170" w:name="_Toc241843519"/>
      <w:r>
        <w:rPr>
          <w:rFonts w:cs="Times New Roman"/>
          <w:color w:val="000000"/>
          <w:sz w:val="22"/>
        </w:rPr>
        <w:t>Bảng 3.</w:t>
      </w:r>
      <w:r>
        <w:fldChar w:fldCharType="begin"/>
      </w:r>
      <w:r>
        <w:instrText xml:space="preserve"> SEQ Bảng \* ARABIC \r 1</w:instrText>
      </w:r>
      <w:r>
        <w:fldChar w:fldCharType="separate"/>
      </w:r>
      <w:r>
        <w:rPr>
          <w:noProof/>
        </w:rPr>
        <w:t>1</w:t>
      </w:r>
      <w:r>
        <w:fldChar w:fldCharType="end"/>
      </w:r>
      <w:r>
        <w:rPr>
          <w:rFonts w:cs="Times New Roman"/>
          <w:color w:val="000000"/>
          <w:sz w:val="22"/>
        </w:rPr>
        <w:t>. Bốn khoảng trống vận hành còn mở</w:t>
      </w:r>
      <w:bookmarkEnd w:id="170"/>
    </w:p>
    <w:tbl>
      <w:tblPr>
        <w:tblStyle w:val="TableGrid"/>
        <w:tblW w:w="0" w:type="auto"/>
        <w:jc w:val="center"/>
        <w:tblLayout w:type="fixed"/>
        <w:tblLook w:val="04A0" w:firstRow="1" w:lastRow="0" w:firstColumn="1" w:lastColumn="0" w:noHBand="0" w:noVBand="1"/>
      </w:tblPr>
      <w:tblGrid>
        <w:gridCol w:w="680"/>
        <w:gridCol w:w="2041"/>
        <w:gridCol w:w="2948"/>
        <w:gridCol w:w="2835"/>
      </w:tblGrid>
      <w:tr w:rsidR="000E04D7" w14:paraId="066981F1" w14:textId="77777777">
        <w:trPr>
          <w:tblHeader/>
          <w:jc w:val="center"/>
        </w:trPr>
        <w:tc>
          <w:tcPr>
            <w:tcW w:w="680" w:type="dxa"/>
            <w:tcBorders>
              <w:top w:val="single" w:sz="4" w:space="0" w:color="000000"/>
              <w:left w:val="single" w:sz="4" w:space="0" w:color="000000"/>
              <w:bottom w:val="single" w:sz="4" w:space="0" w:color="000000"/>
              <w:right w:val="single" w:sz="4" w:space="0" w:color="000000"/>
            </w:tcBorders>
          </w:tcPr>
          <w:p w14:paraId="0A5E8110" w14:textId="77777777" w:rsidR="000E04D7" w:rsidRDefault="003F7DEE">
            <w:pPr>
              <w:spacing w:after="40" w:line="240" w:lineRule="auto"/>
              <w:jc w:val="center"/>
            </w:pPr>
            <w:r>
              <w:rPr>
                <w:rFonts w:cs="Times New Roman"/>
                <w:b/>
                <w:color w:val="000000"/>
                <w:sz w:val="20"/>
              </w:rPr>
              <w:t>Mã</w:t>
            </w:r>
          </w:p>
        </w:tc>
        <w:tc>
          <w:tcPr>
            <w:tcW w:w="2041" w:type="dxa"/>
            <w:tcBorders>
              <w:top w:val="single" w:sz="4" w:space="0" w:color="000000"/>
              <w:left w:val="single" w:sz="4" w:space="0" w:color="000000"/>
              <w:bottom w:val="single" w:sz="4" w:space="0" w:color="000000"/>
              <w:right w:val="single" w:sz="4" w:space="0" w:color="000000"/>
            </w:tcBorders>
          </w:tcPr>
          <w:p w14:paraId="6689F8D5" w14:textId="77777777" w:rsidR="000E04D7" w:rsidRDefault="003F7DEE">
            <w:pPr>
              <w:spacing w:after="40" w:line="240" w:lineRule="auto"/>
              <w:jc w:val="center"/>
            </w:pPr>
            <w:r>
              <w:rPr>
                <w:rFonts w:cs="Times New Roman"/>
                <w:b/>
                <w:color w:val="000000"/>
                <w:sz w:val="20"/>
              </w:rPr>
              <w:t>Khoảng trống</w:t>
            </w:r>
          </w:p>
        </w:tc>
        <w:tc>
          <w:tcPr>
            <w:tcW w:w="2948" w:type="dxa"/>
            <w:tcBorders>
              <w:top w:val="single" w:sz="4" w:space="0" w:color="000000"/>
              <w:left w:val="single" w:sz="4" w:space="0" w:color="000000"/>
              <w:bottom w:val="single" w:sz="4" w:space="0" w:color="000000"/>
              <w:right w:val="single" w:sz="4" w:space="0" w:color="000000"/>
            </w:tcBorders>
          </w:tcPr>
          <w:p w14:paraId="561C0228" w14:textId="77777777" w:rsidR="000E04D7" w:rsidRDefault="003F7DEE">
            <w:pPr>
              <w:spacing w:after="40" w:line="240" w:lineRule="auto"/>
              <w:jc w:val="center"/>
            </w:pPr>
            <w:r>
              <w:rPr>
                <w:rFonts w:cs="Times New Roman"/>
                <w:b/>
                <w:color w:val="000000"/>
                <w:sz w:val="20"/>
              </w:rPr>
              <w:t>Hệ quả cụ thể</w:t>
            </w:r>
          </w:p>
        </w:tc>
        <w:tc>
          <w:tcPr>
            <w:tcW w:w="2835" w:type="dxa"/>
            <w:tcBorders>
              <w:top w:val="single" w:sz="4" w:space="0" w:color="000000"/>
              <w:left w:val="single" w:sz="4" w:space="0" w:color="000000"/>
              <w:bottom w:val="single" w:sz="4" w:space="0" w:color="000000"/>
              <w:right w:val="single" w:sz="4" w:space="0" w:color="000000"/>
            </w:tcBorders>
          </w:tcPr>
          <w:p w14:paraId="0B8B9F43" w14:textId="77777777" w:rsidR="000E04D7" w:rsidRDefault="003F7DEE">
            <w:pPr>
              <w:spacing w:after="40" w:line="240" w:lineRule="auto"/>
              <w:jc w:val="center"/>
            </w:pPr>
            <w:r>
              <w:rPr>
                <w:rFonts w:cs="Times New Roman"/>
                <w:b/>
                <w:color w:val="000000"/>
                <w:sz w:val="20"/>
              </w:rPr>
              <w:t>Điều kiện đóng</w:t>
            </w:r>
          </w:p>
        </w:tc>
      </w:tr>
      <w:tr w:rsidR="000E04D7" w14:paraId="24AD9E17"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18AAC1A9" w14:textId="77777777" w:rsidR="000E04D7" w:rsidRDefault="003F7DEE">
            <w:pPr>
              <w:spacing w:after="40" w:line="240" w:lineRule="auto"/>
              <w:jc w:val="center"/>
            </w:pPr>
            <w:r>
              <w:rPr>
                <w:rFonts w:cs="Times New Roman"/>
                <w:color w:val="000000"/>
                <w:sz w:val="20"/>
              </w:rPr>
              <w:t>L-01</w:t>
            </w:r>
          </w:p>
        </w:tc>
        <w:tc>
          <w:tcPr>
            <w:tcW w:w="2041" w:type="dxa"/>
            <w:tcBorders>
              <w:top w:val="single" w:sz="4" w:space="0" w:color="000000"/>
              <w:left w:val="single" w:sz="4" w:space="0" w:color="000000"/>
              <w:bottom w:val="single" w:sz="4" w:space="0" w:color="000000"/>
              <w:right w:val="single" w:sz="4" w:space="0" w:color="000000"/>
            </w:tcBorders>
          </w:tcPr>
          <w:p w14:paraId="69D43254" w14:textId="77777777" w:rsidR="000E04D7" w:rsidRDefault="003F7DEE">
            <w:pPr>
              <w:spacing w:after="40" w:line="240" w:lineRule="auto"/>
              <w:jc w:val="left"/>
            </w:pPr>
            <w:r>
              <w:rPr>
                <w:rFonts w:cs="Times New Roman"/>
                <w:color w:val="000000"/>
                <w:sz w:val="20"/>
              </w:rPr>
              <w:t>Không có tích hợp liên tục</w:t>
            </w:r>
          </w:p>
        </w:tc>
        <w:tc>
          <w:tcPr>
            <w:tcW w:w="2948" w:type="dxa"/>
            <w:tcBorders>
              <w:top w:val="single" w:sz="4" w:space="0" w:color="000000"/>
              <w:left w:val="single" w:sz="4" w:space="0" w:color="000000"/>
              <w:bottom w:val="single" w:sz="4" w:space="0" w:color="000000"/>
              <w:right w:val="single" w:sz="4" w:space="0" w:color="000000"/>
            </w:tcBorders>
          </w:tcPr>
          <w:p w14:paraId="0C9BBABA" w14:textId="77777777" w:rsidR="000E04D7" w:rsidRDefault="003F7DEE">
            <w:pPr>
              <w:spacing w:after="40" w:line="240" w:lineRule="auto"/>
              <w:jc w:val="left"/>
            </w:pPr>
            <w:r>
              <w:rPr>
                <w:rFonts w:cs="Times New Roman"/>
                <w:color w:val="000000"/>
                <w:sz w:val="20"/>
              </w:rPr>
              <w:t>Một thay đổi sai có thể được ghi mà không bị phát hiện; xác minh phụ thuộc kỷ luật cá nhân</w:t>
            </w:r>
          </w:p>
        </w:tc>
        <w:tc>
          <w:tcPr>
            <w:tcW w:w="2835" w:type="dxa"/>
            <w:tcBorders>
              <w:top w:val="single" w:sz="4" w:space="0" w:color="000000"/>
              <w:left w:val="single" w:sz="4" w:space="0" w:color="000000"/>
              <w:bottom w:val="single" w:sz="4" w:space="0" w:color="000000"/>
              <w:right w:val="single" w:sz="4" w:space="0" w:color="000000"/>
            </w:tcBorders>
          </w:tcPr>
          <w:p w14:paraId="4D572EDC" w14:textId="77777777" w:rsidR="000E04D7" w:rsidRDefault="003F7DEE">
            <w:pPr>
              <w:spacing w:after="40" w:line="240" w:lineRule="auto"/>
              <w:jc w:val="left"/>
            </w:pPr>
            <w:r>
              <w:rPr>
                <w:rFonts w:cs="Times New Roman"/>
                <w:color w:val="000000"/>
                <w:sz w:val="20"/>
              </w:rPr>
              <w:t>Thêm đường dẫn chạy năm bộ kiểm thử hiện có</w:t>
            </w:r>
          </w:p>
        </w:tc>
      </w:tr>
      <w:tr w:rsidR="000E04D7" w14:paraId="5249BAA7"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3396AEF9" w14:textId="77777777" w:rsidR="000E04D7" w:rsidRDefault="003F7DEE">
            <w:pPr>
              <w:spacing w:after="40" w:line="240" w:lineRule="auto"/>
              <w:jc w:val="center"/>
            </w:pPr>
            <w:r>
              <w:rPr>
                <w:rFonts w:cs="Times New Roman"/>
                <w:color w:val="000000"/>
                <w:sz w:val="20"/>
              </w:rPr>
              <w:t>L-02</w:t>
            </w:r>
          </w:p>
        </w:tc>
        <w:tc>
          <w:tcPr>
            <w:tcW w:w="2041" w:type="dxa"/>
            <w:tcBorders>
              <w:top w:val="single" w:sz="4" w:space="0" w:color="000000"/>
              <w:left w:val="single" w:sz="4" w:space="0" w:color="000000"/>
              <w:bottom w:val="single" w:sz="4" w:space="0" w:color="000000"/>
              <w:right w:val="single" w:sz="4" w:space="0" w:color="000000"/>
            </w:tcBorders>
          </w:tcPr>
          <w:p w14:paraId="36C35F66" w14:textId="77777777" w:rsidR="000E04D7" w:rsidRDefault="003F7DEE">
            <w:pPr>
              <w:spacing w:after="40" w:line="240" w:lineRule="auto"/>
              <w:jc w:val="left"/>
            </w:pPr>
            <w:r>
              <w:rPr>
                <w:rFonts w:cs="Times New Roman"/>
                <w:color w:val="000000"/>
                <w:sz w:val="20"/>
              </w:rPr>
              <w:t>Không chứng thực bảo mật đường truyền</w:t>
            </w:r>
          </w:p>
        </w:tc>
        <w:tc>
          <w:tcPr>
            <w:tcW w:w="2948" w:type="dxa"/>
            <w:tcBorders>
              <w:top w:val="single" w:sz="4" w:space="0" w:color="000000"/>
              <w:left w:val="single" w:sz="4" w:space="0" w:color="000000"/>
              <w:bottom w:val="single" w:sz="4" w:space="0" w:color="000000"/>
              <w:right w:val="single" w:sz="4" w:space="0" w:color="000000"/>
            </w:tcBorders>
          </w:tcPr>
          <w:p w14:paraId="002F96D6" w14:textId="77777777" w:rsidR="000E04D7" w:rsidRDefault="003F7DEE">
            <w:pPr>
              <w:spacing w:after="40" w:line="240" w:lineRule="auto"/>
              <w:jc w:val="left"/>
            </w:pPr>
            <w:r>
              <w:rPr>
                <w:rFonts w:cs="Times New Roman"/>
                <w:color w:val="000000"/>
                <w:sz w:val="20"/>
              </w:rPr>
              <w:t>Dịch vụ chỉ dùng giao thức không mã hóa; không thể công khai</w:t>
            </w:r>
          </w:p>
        </w:tc>
        <w:tc>
          <w:tcPr>
            <w:tcW w:w="2835" w:type="dxa"/>
            <w:tcBorders>
              <w:top w:val="single" w:sz="4" w:space="0" w:color="000000"/>
              <w:left w:val="single" w:sz="4" w:space="0" w:color="000000"/>
              <w:bottom w:val="single" w:sz="4" w:space="0" w:color="000000"/>
              <w:right w:val="single" w:sz="4" w:space="0" w:color="000000"/>
            </w:tcBorders>
          </w:tcPr>
          <w:p w14:paraId="3CBA4DDC" w14:textId="77777777" w:rsidR="000E04D7" w:rsidRDefault="003F7DEE">
            <w:pPr>
              <w:spacing w:after="40" w:line="240" w:lineRule="auto"/>
              <w:jc w:val="left"/>
            </w:pPr>
            <w:r>
              <w:rPr>
                <w:rFonts w:cs="Times New Roman"/>
                <w:color w:val="000000"/>
                <w:sz w:val="20"/>
              </w:rPr>
              <w:t>Quyết định đích triển khai rồi thêm chứng thư đầu cuốe</w:t>
            </w:r>
          </w:p>
        </w:tc>
      </w:tr>
      <w:tr w:rsidR="000E04D7" w14:paraId="176A0947"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718A76B3" w14:textId="77777777" w:rsidR="000E04D7" w:rsidRDefault="003F7DEE">
            <w:pPr>
              <w:spacing w:after="40" w:line="240" w:lineRule="auto"/>
              <w:jc w:val="center"/>
            </w:pPr>
            <w:r>
              <w:rPr>
                <w:rFonts w:cs="Times New Roman"/>
                <w:color w:val="000000"/>
                <w:sz w:val="20"/>
              </w:rPr>
              <w:t>L-03</w:t>
            </w:r>
          </w:p>
        </w:tc>
        <w:tc>
          <w:tcPr>
            <w:tcW w:w="2041" w:type="dxa"/>
            <w:tcBorders>
              <w:top w:val="single" w:sz="4" w:space="0" w:color="000000"/>
              <w:left w:val="single" w:sz="4" w:space="0" w:color="000000"/>
              <w:bottom w:val="single" w:sz="4" w:space="0" w:color="000000"/>
              <w:right w:val="single" w:sz="4" w:space="0" w:color="000000"/>
            </w:tcBorders>
          </w:tcPr>
          <w:p w14:paraId="67F8AFA7" w14:textId="77777777" w:rsidR="000E04D7" w:rsidRDefault="003F7DEE">
            <w:pPr>
              <w:spacing w:after="40" w:line="240" w:lineRule="auto"/>
              <w:jc w:val="left"/>
            </w:pPr>
            <w:r>
              <w:rPr>
                <w:rFonts w:cs="Times New Roman"/>
                <w:color w:val="000000"/>
                <w:sz w:val="20"/>
              </w:rPr>
              <w:t>Không có chiến lược sao lưu</w:t>
            </w:r>
          </w:p>
        </w:tc>
        <w:tc>
          <w:tcPr>
            <w:tcW w:w="2948" w:type="dxa"/>
            <w:tcBorders>
              <w:top w:val="single" w:sz="4" w:space="0" w:color="000000"/>
              <w:left w:val="single" w:sz="4" w:space="0" w:color="000000"/>
              <w:bottom w:val="single" w:sz="4" w:space="0" w:color="000000"/>
              <w:right w:val="single" w:sz="4" w:space="0" w:color="000000"/>
            </w:tcBorders>
          </w:tcPr>
          <w:p w14:paraId="4A7798F9" w14:textId="77777777" w:rsidR="000E04D7" w:rsidRDefault="003F7DEE">
            <w:pPr>
              <w:spacing w:after="40" w:line="240" w:lineRule="auto"/>
              <w:jc w:val="left"/>
            </w:pPr>
            <w:r>
              <w:rPr>
                <w:rFonts w:cs="Times New Roman"/>
                <w:color w:val="000000"/>
                <w:sz w:val="20"/>
              </w:rPr>
              <w:t>Mất dữ liệu là không khôi phục được</w:t>
            </w:r>
          </w:p>
        </w:tc>
        <w:tc>
          <w:tcPr>
            <w:tcW w:w="2835" w:type="dxa"/>
            <w:tcBorders>
              <w:top w:val="single" w:sz="4" w:space="0" w:color="000000"/>
              <w:left w:val="single" w:sz="4" w:space="0" w:color="000000"/>
              <w:bottom w:val="single" w:sz="4" w:space="0" w:color="000000"/>
              <w:right w:val="single" w:sz="4" w:space="0" w:color="000000"/>
            </w:tcBorders>
          </w:tcPr>
          <w:p w14:paraId="6934533C" w14:textId="77777777" w:rsidR="000E04D7" w:rsidRDefault="003F7DEE">
            <w:pPr>
              <w:spacing w:after="40" w:line="240" w:lineRule="auto"/>
              <w:jc w:val="left"/>
            </w:pPr>
            <w:r>
              <w:rPr>
                <w:rFonts w:cs="Times New Roman"/>
                <w:color w:val="000000"/>
                <w:sz w:val="20"/>
              </w:rPr>
              <w:t>Thêm kịch bản trích xuất và hướng dẫn khôi phục</w:t>
            </w:r>
          </w:p>
        </w:tc>
      </w:tr>
      <w:tr w:rsidR="000E04D7" w14:paraId="7FFF82B1"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59F2B285" w14:textId="77777777" w:rsidR="000E04D7" w:rsidRDefault="003F7DEE">
            <w:pPr>
              <w:spacing w:after="40" w:line="240" w:lineRule="auto"/>
              <w:jc w:val="center"/>
            </w:pPr>
            <w:r>
              <w:rPr>
                <w:rFonts w:cs="Times New Roman"/>
                <w:color w:val="000000"/>
                <w:sz w:val="20"/>
              </w:rPr>
              <w:t>L-04</w:t>
            </w:r>
          </w:p>
        </w:tc>
        <w:tc>
          <w:tcPr>
            <w:tcW w:w="2041" w:type="dxa"/>
            <w:tcBorders>
              <w:top w:val="single" w:sz="4" w:space="0" w:color="000000"/>
              <w:left w:val="single" w:sz="4" w:space="0" w:color="000000"/>
              <w:bottom w:val="single" w:sz="4" w:space="0" w:color="000000"/>
              <w:right w:val="single" w:sz="4" w:space="0" w:color="000000"/>
            </w:tcBorders>
          </w:tcPr>
          <w:p w14:paraId="4EB78E54" w14:textId="77777777" w:rsidR="000E04D7" w:rsidRDefault="003F7DEE">
            <w:pPr>
              <w:spacing w:after="40" w:line="240" w:lineRule="auto"/>
              <w:jc w:val="left"/>
            </w:pPr>
            <w:r>
              <w:rPr>
                <w:rFonts w:cs="Times New Roman"/>
                <w:color w:val="000000"/>
                <w:sz w:val="20"/>
              </w:rPr>
              <w:t>Không giới hạn tần suất</w:t>
            </w:r>
          </w:p>
        </w:tc>
        <w:tc>
          <w:tcPr>
            <w:tcW w:w="2948" w:type="dxa"/>
            <w:tcBorders>
              <w:top w:val="single" w:sz="4" w:space="0" w:color="000000"/>
              <w:left w:val="single" w:sz="4" w:space="0" w:color="000000"/>
              <w:bottom w:val="single" w:sz="4" w:space="0" w:color="000000"/>
              <w:right w:val="single" w:sz="4" w:space="0" w:color="000000"/>
            </w:tcBorders>
          </w:tcPr>
          <w:p w14:paraId="72DC0993" w14:textId="77777777" w:rsidR="000E04D7" w:rsidRDefault="003F7DEE">
            <w:pPr>
              <w:spacing w:after="40" w:line="240" w:lineRule="auto"/>
              <w:jc w:val="left"/>
            </w:pPr>
            <w:r>
              <w:rPr>
                <w:rFonts w:cs="Times New Roman"/>
                <w:color w:val="000000"/>
                <w:sz w:val="20"/>
              </w:rPr>
              <w:t>Nguy cơ dò mật khẩu và lạm dụng giao diện phân tích</w:t>
            </w:r>
          </w:p>
        </w:tc>
        <w:tc>
          <w:tcPr>
            <w:tcW w:w="2835" w:type="dxa"/>
            <w:tcBorders>
              <w:top w:val="single" w:sz="4" w:space="0" w:color="000000"/>
              <w:left w:val="single" w:sz="4" w:space="0" w:color="000000"/>
              <w:bottom w:val="single" w:sz="4" w:space="0" w:color="000000"/>
              <w:right w:val="single" w:sz="4" w:space="0" w:color="000000"/>
            </w:tcBorders>
          </w:tcPr>
          <w:p w14:paraId="7E683D2A" w14:textId="77777777" w:rsidR="000E04D7" w:rsidRDefault="003F7DEE">
            <w:pPr>
              <w:spacing w:after="40" w:line="240" w:lineRule="auto"/>
              <w:jc w:val="left"/>
            </w:pPr>
            <w:r>
              <w:rPr>
                <w:rFonts w:cs="Times New Roman"/>
                <w:color w:val="000000"/>
                <w:sz w:val="20"/>
              </w:rPr>
              <w:t>Thêm kiểm soát tần suất ở tầng ứng dụng</w:t>
            </w:r>
          </w:p>
        </w:tc>
      </w:tr>
    </w:tbl>
    <w:p w14:paraId="0845CC0C" w14:textId="77777777" w:rsidR="000E04D7" w:rsidRDefault="003F7DEE">
      <w:pPr>
        <w:ind w:firstLine="567"/>
      </w:pPr>
      <w:r>
        <w:rPr>
          <w:rFonts w:cs="Times New Roman"/>
          <w:color w:val="000000"/>
        </w:rPr>
        <w:t>Bốn khoảng trống này không nằm trong tiêu chí nghiệm thu học thuật của dự án, và dự án không tuyên bố sẵn sàng cho vận hành. Điểm cần nhấn mạnh là ba trong bốn khoảng trống có thể đóng bằng công sức hạn chế, vì năm bộ kiểm thử đã tồn tại và chỉ cần cấu hình để chạy tự động. Đề xuất cụ thể được trình bày tại mục 3.6.</w:t>
      </w:r>
    </w:p>
    <w:p w14:paraId="78B192B1" w14:textId="77777777" w:rsidR="000E04D7" w:rsidRDefault="003F7DEE">
      <w:pPr>
        <w:pStyle w:val="Heading2"/>
      </w:pPr>
      <w:bookmarkStart w:id="171" w:name="_Toc241843459"/>
      <w:r>
        <w:lastRenderedPageBreak/>
        <w:t>3.5. Đánh giá sau d</w:t>
      </w:r>
      <w:r>
        <w:t>ự</w:t>
      </w:r>
      <w:r>
        <w:t xml:space="preserve"> án</w:t>
      </w:r>
      <w:bookmarkEnd w:id="171"/>
    </w:p>
    <w:p w14:paraId="4F558231" w14:textId="77777777" w:rsidR="000E04D7" w:rsidRDefault="003F7DEE">
      <w:pPr>
        <w:pStyle w:val="Heading3"/>
      </w:pPr>
      <w:bookmarkStart w:id="172" w:name="_Toc241843460"/>
      <w:r>
        <w:t>3.5.1. K</w:t>
      </w:r>
      <w:r>
        <w:t>ế</w:t>
      </w:r>
      <w:r>
        <w:t>t qu</w:t>
      </w:r>
      <w:r>
        <w:t>ả</w:t>
      </w:r>
      <w:r>
        <w:t xml:space="preserve"> đ</w:t>
      </w:r>
      <w:r>
        <w:t>ạ</w:t>
      </w:r>
      <w:r>
        <w:t>t đư</w:t>
      </w:r>
      <w:r>
        <w:t>ợ</w:t>
      </w:r>
      <w:r>
        <w:t>c</w:t>
      </w:r>
      <w:bookmarkEnd w:id="172"/>
    </w:p>
    <w:p w14:paraId="1E706F3D" w14:textId="77777777" w:rsidR="000E04D7" w:rsidRDefault="003F7DEE">
      <w:pPr>
        <w:ind w:firstLine="567"/>
      </w:pPr>
      <w:r>
        <w:rPr>
          <w:rFonts w:cs="Times New Roman"/>
          <w:color w:val="000000"/>
        </w:rPr>
        <w:t>Dự án đạt được bốn kết quả chính. Thứ nhất, toàn bộ chức năng trong phạm vi được triển khai và kiểm chứng bằng 385 phép kiểm tra tự động không có lỗi. Thứ hai, hệ thống phân tích AI hoạt động theo nguyên tắc có ràng buộc, được chứng minh bằng kiểm thử giá trị chứ không chỉ bằng kiểm thử hình thức. Thứ ba, hệ thống tái lập được, đã kiểm chứng bằng cách dựng lại từ trạng thái sạch. Thứ tư, mọi khẳng định trong báo cáo này đều truy được về bằng chứng thực thi.</w:t>
      </w:r>
    </w:p>
    <w:p w14:paraId="5A683E0B" w14:textId="77777777" w:rsidR="000E04D7" w:rsidRDefault="003F7DEE">
      <w:pPr>
        <w:pStyle w:val="Heading3"/>
      </w:pPr>
      <w:bookmarkStart w:id="173" w:name="_Toc241843461"/>
      <w:r>
        <w:t>3.5.2. Khó khăn th</w:t>
      </w:r>
      <w:r>
        <w:t>ự</w:t>
      </w:r>
      <w:r>
        <w:t>c t</w:t>
      </w:r>
      <w:r>
        <w:t>ế</w:t>
      </w:r>
      <w:bookmarkEnd w:id="173"/>
    </w:p>
    <w:p w14:paraId="6C20FF64" w14:textId="77777777" w:rsidR="000E04D7" w:rsidRDefault="003F7DEE">
      <w:pPr>
        <w:ind w:firstLine="567"/>
      </w:pPr>
      <w:r>
        <w:rPr>
          <w:rFonts w:cs="Times New Roman"/>
          <w:color w:val="000000"/>
        </w:rPr>
        <w:t>Bốn khó khăn thực sự gặp phải đáng ghi nhận. Khó khăn thứ nhất là thiếu dữ liệu lịch sử, đã phân tích tại mục 1.4.5. Khó khăn thứ hai là phát hiện rằng kiểm thử hình thức không đủ: bộ kiểm thử đơn vị của mô-đun AI kiểm tra hình thức câu trả lời nên không bắt được lỗi nghiêm trọng nhất của dự án. Khó khăn thứ ba là thực tế rằng một bản làm việc cục bộ có thể che giấu lỗi nền tảng, minh hoạ bằng trường hợp tệp bọc Gradle bị loại khỏi kho mã nguồn trong khi mọi bản dựng cục bộ vẫn đạt. Khó khăn thứ tư là sự kh</w:t>
      </w:r>
      <w:r>
        <w:rPr>
          <w:rFonts w:cs="Times New Roman"/>
          <w:color w:val="000000"/>
        </w:rPr>
        <w:t>ác biệt giữa trạng thái container và tính khả dụng thực tế của dịch vụ, khiến tín hiệu giám sát báo sai suốt nhiều giờ mà không ai phát hiện.</w:t>
      </w:r>
    </w:p>
    <w:p w14:paraId="48F27F89" w14:textId="77777777" w:rsidR="000E04D7" w:rsidRDefault="003F7DEE">
      <w:pPr>
        <w:pStyle w:val="Heading3"/>
      </w:pPr>
      <w:bookmarkStart w:id="174" w:name="_Toc241843462"/>
      <w:r>
        <w:t>3.5.3. Các v</w:t>
      </w:r>
      <w:r>
        <w:t>ấ</w:t>
      </w:r>
      <w:r>
        <w:t>n đ</w:t>
      </w:r>
      <w:r>
        <w:t>ề</w:t>
      </w:r>
      <w:r>
        <w:t xml:space="preserve"> đã đư</w:t>
      </w:r>
      <w:r>
        <w:t>ợ</w:t>
      </w:r>
      <w:r>
        <w:t>c x</w:t>
      </w:r>
      <w:r>
        <w:t>ử</w:t>
      </w:r>
      <w:r>
        <w:t xml:space="preserve"> lý</w:t>
      </w:r>
      <w:bookmarkEnd w:id="174"/>
    </w:p>
    <w:p w14:paraId="1A138D4E" w14:textId="77777777" w:rsidR="000E04D7" w:rsidRDefault="003F7DEE">
      <w:pPr>
        <w:ind w:firstLine="567"/>
      </w:pPr>
      <w:r>
        <w:rPr>
          <w:rFonts w:cs="Times New Roman"/>
          <w:color w:val="000000"/>
        </w:rPr>
        <w:t>Mười mục lỗi và cấu hình đã được xử lý, mỗi mục kèm bằng chứng xử lý riêng: năm mục thuộc nhóm mã nguồn và cấu hình, bốn mục thuộc nhóm tài liệu, và một mục phát hiện trong đợt kiểm chứng cuối. Bảng 2.3 liệt kê chi tiết. Điểm đáng chú ý về cách xử lý là dự án không chỉ khắc phục mà còn chứng minh hiệu quả của việc khắc phục bằng kiểm thử hồi quy có kiểm chứng. Đối với lỗi tệp bọc Gradle, việc khắc phục được xác minh bằng cách kiểm tra điều kiện loại trừ, không phải bằng kiểm thử vì không có kiểm thử nào bắt</w:t>
      </w:r>
      <w:r>
        <w:rPr>
          <w:rFonts w:cs="Times New Roman"/>
          <w:color w:val="000000"/>
        </w:rPr>
        <w:t xml:space="preserve"> được lỗi này.</w:t>
      </w:r>
    </w:p>
    <w:p w14:paraId="7B209757" w14:textId="77777777" w:rsidR="000E04D7" w:rsidRDefault="003F7DEE">
      <w:pPr>
        <w:pStyle w:val="Heading3"/>
      </w:pPr>
      <w:bookmarkStart w:id="175" w:name="_Toc241843463"/>
      <w:r>
        <w:t>3.5.4. Bài h</w:t>
      </w:r>
      <w:r>
        <w:t>ọ</w:t>
      </w:r>
      <w:r>
        <w:t>c rút ra</w:t>
      </w:r>
      <w:bookmarkEnd w:id="175"/>
    </w:p>
    <w:p w14:paraId="2C5AD2AD" w14:textId="77777777" w:rsidR="000E04D7" w:rsidRDefault="003F7DEE">
      <w:pPr>
        <w:ind w:firstLine="567"/>
      </w:pPr>
      <w:r>
        <w:rPr>
          <w:rFonts w:cs="Times New Roman"/>
          <w:color w:val="000000"/>
        </w:rPr>
        <w:t xml:space="preserve">Bài học quan trọng nhất liên quan đến việc dữ liệu lịch sử không tồn tại. Bài học không phải là quản lý phiên bản là tốt, mà là bằng chứng không được ghi lại tại thời điểm nó tồn tại thì sẽ không bao giờ khôi phục được. Dự án có thể chứng minh chất lượng sản phẩm bằng 385 phép kiểm tra, nhưng không thể chứng minh được dự án đã được quản lý tốt về tiến độ và </w:t>
      </w:r>
      <w:r>
        <w:rPr>
          <w:rFonts w:cs="Times New Roman"/>
          <w:color w:val="000000"/>
        </w:rPr>
        <w:lastRenderedPageBreak/>
        <w:t>nỗ lực. Chi phí của việc ghi nhận dữ liệu lịch sử gần như bằng không nếu thực hiện sớm, nhưng không thể trả giá sau này.</w:t>
      </w:r>
    </w:p>
    <w:p w14:paraId="33510A3E" w14:textId="77777777" w:rsidR="000E04D7" w:rsidRDefault="003F7DEE">
      <w:pPr>
        <w:ind w:firstLine="567"/>
      </w:pPr>
      <w:r>
        <w:rPr>
          <w:rFonts w:cs="Times New Roman"/>
          <w:color w:val="000000"/>
        </w:rPr>
        <w:t>Bài học thứ hai: khẳng định chưa được thực thi chưa phải là bằng chứng. Ba sai lệch tài liệu được phát hiện trong dự án đều có đặc điểm chung là chúng dựa trên giả định thay vì hành vi quan sát được. Cả ba đều lộ ra khi đối chiếu tài liệu với hệ thống đang chạy, không phải khi đọc lại tài liệu.</w:t>
      </w:r>
    </w:p>
    <w:p w14:paraId="4702CCBB" w14:textId="77777777" w:rsidR="000E04D7" w:rsidRDefault="003F7DEE">
      <w:pPr>
        <w:ind w:firstLine="567"/>
      </w:pPr>
      <w:r>
        <w:rPr>
          <w:rFonts w:cs="Times New Roman"/>
          <w:color w:val="000000"/>
        </w:rPr>
        <w:t>Bài học thứ ba: một bản làm việc cục bộ hoạt động bình thường có thể che giấu lỗi khiến người khác không thể dùng được. Tệp bọc Gradle bị loại khỏi kho mã nguồn trong suốt dự án, mọi bản dựng cục bộ đều đạt, và lỗi chỉ lộ ra khi kiểm tra điều kiện loại trừ trước khi ghi. Khả năng tái lập phải được kiểm chứng từ bản sao sạch, không phải từ thư mục đang làm việc.</w:t>
      </w:r>
    </w:p>
    <w:p w14:paraId="51750477" w14:textId="77777777" w:rsidR="000E04D7" w:rsidRDefault="003F7DEE">
      <w:pPr>
        <w:ind w:firstLine="567"/>
      </w:pPr>
      <w:r>
        <w:rPr>
          <w:rFonts w:cs="Times New Roman"/>
          <w:color w:val="000000"/>
        </w:rPr>
        <w:t>Bài học thứ tư: kiểm thử hồi quy chỉ có giá trị nếu đã được quan sát thất bại. Một kiểm thử viết sau khi khắc phục mà chưa từng chạy trên lỗi gốc thì chưa chứng minh được là kiểm thử. Dự án áp dụng tạm hoàn nguyên bản sửa để xác nhận kiểm thử thất bại, và bước này đã phát hiện ra rằng lỗi nghiêm trọng nhất chưa hề có bảo vệ kiểm thử.</w:t>
      </w:r>
    </w:p>
    <w:p w14:paraId="11391D9A" w14:textId="77777777" w:rsidR="000E04D7" w:rsidRDefault="003F7DEE">
      <w:pPr>
        <w:ind w:firstLine="567"/>
      </w:pPr>
      <w:r>
        <w:rPr>
          <w:rFonts w:cs="Times New Roman"/>
          <w:color w:val="000000"/>
        </w:rPr>
        <w:t>Bài học thứ năm: tín hiệu sức khoẻ và tính khả dụng là hai khái niệm khác nhau. Container quản trị phục vụ mọi yêu cầu từ máy chủ nhưng vẫn báo không khỏe suốt nhiều giờ. Nếu chỉ kiểm tra từ máy chủ, toàn bộ phép kiểm thử đều đạt và hệ thống giám sát vẫn báo sai. Kiểm chứng từ bên trong đơn vị được triển khai là cần thiết để kiểm tra tín hiệu giám sát.</w:t>
      </w:r>
    </w:p>
    <w:p w14:paraId="573164A7" w14:textId="77777777" w:rsidR="000E04D7" w:rsidRDefault="003F7DEE">
      <w:pPr>
        <w:pStyle w:val="Heading3"/>
      </w:pPr>
      <w:bookmarkStart w:id="176" w:name="_Toc241843464"/>
      <w:r>
        <w:t>3.5.5. Kinh nghi</w:t>
      </w:r>
      <w:r>
        <w:t>ệ</w:t>
      </w:r>
      <w:r>
        <w:t>m v</w:t>
      </w:r>
      <w:r>
        <w:t>ề</w:t>
      </w:r>
      <w:r>
        <w:t xml:space="preserve"> qu</w:t>
      </w:r>
      <w:r>
        <w:t>ả</w:t>
      </w:r>
      <w:r>
        <w:t>n lý d</w:t>
      </w:r>
      <w:r>
        <w:t>ự</w:t>
      </w:r>
      <w:r>
        <w:t xml:space="preserve"> án</w:t>
      </w:r>
      <w:bookmarkEnd w:id="176"/>
    </w:p>
    <w:p w14:paraId="1CEF2DFE" w14:textId="77777777" w:rsidR="000E04D7" w:rsidRDefault="003F7DEE">
      <w:pPr>
        <w:ind w:firstLine="567"/>
      </w:pPr>
      <w:r>
        <w:rPr>
          <w:rFonts w:cs="Times New Roman"/>
          <w:color w:val="000000"/>
        </w:rPr>
        <w:t>Kinh nghiệm thu được về phương diện quản lý dự án tập trung vào quan hệ giữa bằng chứng và quyết định. Dự án chứng minh rằng bằng chứng thực thi làm thay đổi bản chất của quyết định quản lý. Khi mọi tuyên bố đều gắn với lệnh đã chạy, cuộc họp đánh giá trở thành việc rà soát bằng chứng thay vì tranh luận về ý kiến. Ngược lại, ba sai lệch tài liệu đều bắt nguồn từ việc ra quyết định dựa trên giả định.</w:t>
      </w:r>
    </w:p>
    <w:p w14:paraId="1EC41C27" w14:textId="77777777" w:rsidR="000E04D7" w:rsidRDefault="003F7DEE">
      <w:pPr>
        <w:ind w:firstLine="567"/>
      </w:pPr>
      <w:r>
        <w:rPr>
          <w:rFonts w:cs="Times New Roman"/>
          <w:color w:val="000000"/>
        </w:rPr>
        <w:t>Kinh nghiệm thứ hai liên quan đến ranh giới giữa phạm vi học thuật và phạm vi sản phẩm. Dự án dành nhiều công sức xác định rõ điều gì ngoài phạm vi và vì sao, thay vì âm thầm bỏ qua. Nhờ vậy, tám sai lệch tài liệu được phân loại thành lỗi, cập nhật, hoặc phân loại ngoài phạm vi, và mỗi cách xử lý đều hợp lý. Một danh sách ngoài phạm vi rõ ràng có giá trị hơn một danh sách rỗng, vì nó thể hiện việc cân nhắc có chủ đích.</w:t>
      </w:r>
    </w:p>
    <w:p w14:paraId="6478C474" w14:textId="77777777" w:rsidR="000E04D7" w:rsidRDefault="003F7DEE">
      <w:pPr>
        <w:pStyle w:val="Heading2"/>
      </w:pPr>
      <w:bookmarkStart w:id="177" w:name="_Toc241843465"/>
      <w:r>
        <w:lastRenderedPageBreak/>
        <w:t>3.6. Đ</w:t>
      </w:r>
      <w:r>
        <w:t>ề</w:t>
      </w:r>
      <w:r>
        <w:t xml:space="preserve"> xu</w:t>
      </w:r>
      <w:r>
        <w:t>ấ</w:t>
      </w:r>
      <w:r>
        <w:t>t c</w:t>
      </w:r>
      <w:r>
        <w:t>ả</w:t>
      </w:r>
      <w:r>
        <w:t>i ti</w:t>
      </w:r>
      <w:r>
        <w:t>ế</w:t>
      </w:r>
      <w:r>
        <w:t>n</w:t>
      </w:r>
      <w:bookmarkEnd w:id="177"/>
    </w:p>
    <w:p w14:paraId="08159081" w14:textId="77777777" w:rsidR="000E04D7" w:rsidRDefault="003F7DEE">
      <w:pPr>
        <w:ind w:firstLine="567"/>
      </w:pPr>
      <w:r>
        <w:rPr>
          <w:rFonts w:cs="Times New Roman"/>
          <w:color w:val="000000"/>
        </w:rPr>
        <w:t>Các đề xuất dưới đây là đề xuất, không phải tuyên bố đã triển khai. Thứ tự được sắp xếp theo tỷ lệ giá trị trên công sức.</w:t>
      </w:r>
    </w:p>
    <w:p w14:paraId="3E5549BA" w14:textId="77777777" w:rsidR="000E04D7" w:rsidRDefault="003F7DEE">
      <w:pPr>
        <w:pStyle w:val="Heading3"/>
      </w:pPr>
      <w:bookmarkStart w:id="178" w:name="_Toc241843466"/>
      <w:r>
        <w:t>3.6.1. C</w:t>
      </w:r>
      <w:r>
        <w:t>ả</w:t>
      </w:r>
      <w:r>
        <w:t>i ti</w:t>
      </w:r>
      <w:r>
        <w:t>ế</w:t>
      </w:r>
      <w:r>
        <w:t>n tích h</w:t>
      </w:r>
      <w:r>
        <w:t>ợ</w:t>
      </w:r>
      <w:r>
        <w:t>p liên t</w:t>
      </w:r>
      <w:r>
        <w:t>ụ</w:t>
      </w:r>
      <w:r>
        <w:t>c</w:t>
      </w:r>
      <w:bookmarkEnd w:id="178"/>
    </w:p>
    <w:p w14:paraId="68FA4C7E" w14:textId="77777777" w:rsidR="000E04D7" w:rsidRDefault="003F7DEE">
      <w:pPr>
        <w:ind w:firstLine="567"/>
      </w:pPr>
      <w:r>
        <w:rPr>
          <w:rFonts w:cs="Times New Roman"/>
          <w:color w:val="000000"/>
        </w:rPr>
        <w:t>Năm bộ kiểm thử đã tồn tại và hoạt động, nên việc thêm tích hợp liên tục là công việc cấu hình chứ không phải phát triển. Đề xuất là tạo đường dẫn chạy tuần tự năm bộ kiểm thử theo đúng thứ tự đã xác minh trong báo cáo này. Đây là đề xuất có tỷ lệ giá trị trên công sức cao nhất trong toàn bộ danh sách, vì nó đóng được khoảng trống vận hành L-01 mà không cần mã nguồn mới.</w:t>
      </w:r>
    </w:p>
    <w:p w14:paraId="65557B80" w14:textId="77777777" w:rsidR="000E04D7" w:rsidRDefault="003F7DEE">
      <w:pPr>
        <w:pStyle w:val="Heading3"/>
      </w:pPr>
      <w:bookmarkStart w:id="179" w:name="_Toc241843467"/>
      <w:r>
        <w:t>3.6.2. C</w:t>
      </w:r>
      <w:r>
        <w:t>ả</w:t>
      </w:r>
      <w:r>
        <w:t>i ti</w:t>
      </w:r>
      <w:r>
        <w:t>ế</w:t>
      </w:r>
      <w:r>
        <w:t>n b</w:t>
      </w:r>
      <w:r>
        <w:t>ả</w:t>
      </w:r>
      <w:r>
        <w:t>o m</w:t>
      </w:r>
      <w:r>
        <w:t>ậ</w:t>
      </w:r>
      <w:r>
        <w:t>t v</w:t>
      </w:r>
      <w:r>
        <w:t>ậ</w:t>
      </w:r>
      <w:r>
        <w:t>n hành</w:t>
      </w:r>
      <w:bookmarkEnd w:id="179"/>
    </w:p>
    <w:p w14:paraId="1B6FD5C3" w14:textId="77777777" w:rsidR="000E04D7" w:rsidRDefault="003F7DEE">
      <w:pPr>
        <w:ind w:firstLine="567"/>
      </w:pPr>
      <w:r>
        <w:rPr>
          <w:rFonts w:cs="Times New Roman"/>
          <w:color w:val="000000"/>
        </w:rPr>
        <w:t>Hai đề xuất được nêu. Một là bổ sung giới hạn tần suất trên đăng nhập và giao diện phân tích, đóng khoảng trống L-04 và giảm rủi ro dò mật khẩu. Hai là chuyển token lưu trên thiết bị di động sang lưu trữ được bảo vệ, cần thiết trước khi phát hành sản phẩm thực. Ngoài ra, dự án khuyến nghị thay thế mật khẩu quản trị đang dùng từ dữ liệu môi trường, vì mật khẩu này đã được công bố trong tài liệu dạng bản dùng thử. Hai đề xuất đầu lần lượt thuộc nhóm rủi ro nhận diện và xác thực hỏng và nhóm lưu trữ dữ liệu kh</w:t>
      </w:r>
      <w:r>
        <w:rPr>
          <w:rFonts w:cs="Times New Roman"/>
          <w:color w:val="000000"/>
        </w:rPr>
        <w:t>ông an toàn trong danh mục rủi ro bảo mật của OWASP [6], nên cách xử lý được đề xuất dựa trên phân loại rủi ro có sẵn thay vì đặt ra từ suy đoán.</w:t>
      </w:r>
    </w:p>
    <w:p w14:paraId="2C6861C6" w14:textId="77777777" w:rsidR="000E04D7" w:rsidRDefault="003F7DEE">
      <w:pPr>
        <w:pStyle w:val="Heading3"/>
      </w:pPr>
      <w:bookmarkStart w:id="180" w:name="_Toc241843468"/>
      <w:r>
        <w:t>3.6.3. Sao lưu và khôi ph</w:t>
      </w:r>
      <w:r>
        <w:t>ụ</w:t>
      </w:r>
      <w:r>
        <w:t>c</w:t>
      </w:r>
      <w:bookmarkEnd w:id="180"/>
    </w:p>
    <w:p w14:paraId="3B7BAACB" w14:textId="77777777" w:rsidR="000E04D7" w:rsidRDefault="003F7DEE">
      <w:pPr>
        <w:ind w:firstLine="567"/>
      </w:pPr>
      <w:r>
        <w:rPr>
          <w:rFonts w:cs="Times New Roman"/>
          <w:color w:val="000000"/>
        </w:rPr>
        <w:t>Thêm kịch bản trích xuất cơ sở dữ liệu kèm hướng dẫn khôi phục đã kiểm thử là công việc có giới hạn rõ ràng. Khi tiến hành, cần kiểm tra khôi phục thực tế chứ không chỉ trích xuất, vì sao lưu chưa từng được khôi phục thì chưa phải sao lưu.</w:t>
      </w:r>
    </w:p>
    <w:p w14:paraId="1253FAA0" w14:textId="77777777" w:rsidR="000E04D7" w:rsidRDefault="003F7DEE">
      <w:pPr>
        <w:pStyle w:val="Heading3"/>
      </w:pPr>
      <w:bookmarkStart w:id="181" w:name="_Toc241843469"/>
      <w:r>
        <w:t>3.6.4. Gi</w:t>
      </w:r>
      <w:r>
        <w:t>ớ</w:t>
      </w:r>
      <w:r>
        <w:t>i h</w:t>
      </w:r>
      <w:r>
        <w:t>ạ</w:t>
      </w:r>
      <w:r>
        <w:t>n t</w:t>
      </w:r>
      <w:r>
        <w:t>ầ</w:t>
      </w:r>
      <w:r>
        <w:t>n su</w:t>
      </w:r>
      <w:r>
        <w:t>ấ</w:t>
      </w:r>
      <w:r>
        <w:t>t</w:t>
      </w:r>
      <w:bookmarkEnd w:id="181"/>
    </w:p>
    <w:p w14:paraId="3AC28D8A" w14:textId="77777777" w:rsidR="000E04D7" w:rsidRDefault="003F7DEE">
      <w:pPr>
        <w:ind w:firstLine="567"/>
      </w:pPr>
      <w:r>
        <w:rPr>
          <w:rFonts w:cs="Times New Roman"/>
          <w:color w:val="000000"/>
        </w:rPr>
        <w:t>Đề xuất này được nêu riêng vì tác động của nó lớn hơn mức nhỏ: không giới hạn tần suất trên đăng nhập làm suy yếu biện pháp kiểm soát truy cập đã được xây dựng, vì biện pháp này chỉ hiệu quả nếu số lần thử bị giới hạn. Cần áp dụng giới hạn theo địa chỉ nguồn và có cơ chế tạm khóa khi vượt ngưỡng.</w:t>
      </w:r>
    </w:p>
    <w:p w14:paraId="54BCB090" w14:textId="77777777" w:rsidR="000E04D7" w:rsidRDefault="003F7DEE">
      <w:pPr>
        <w:pStyle w:val="Heading3"/>
      </w:pPr>
      <w:bookmarkStart w:id="182" w:name="_Toc241843470"/>
      <w:r>
        <w:lastRenderedPageBreak/>
        <w:t>3.6.5. Giám sát và kh</w:t>
      </w:r>
      <w:r>
        <w:t>ả</w:t>
      </w:r>
      <w:r>
        <w:t xml:space="preserve"> năng quan sát</w:t>
      </w:r>
      <w:bookmarkEnd w:id="182"/>
    </w:p>
    <w:p w14:paraId="65CE5E73" w14:textId="77777777" w:rsidR="000E04D7" w:rsidRDefault="003F7DEE">
      <w:pPr>
        <w:ind w:firstLine="567"/>
      </w:pPr>
      <w:r>
        <w:rPr>
          <w:rFonts w:cs="Times New Roman"/>
          <w:color w:val="000000"/>
        </w:rPr>
        <w:t>Đề xuất gồm ba phần: tổng hợp nhật ký ra nơi lưu trữ tập trung, thu thập chỉ số hiệu năng, và cảnh báo khi tín hiệu sức khoẻ chuyển trạng thái. Phần thứ ba có thêm giá trị đặc biệt sau lỗi D-03, vì dự án đã trải nghiệm trường hợp tín hiệu sai mà không ai phát hiện. Ngoài ra, dự án khuyến nghị bổ sung kiểm thử tự động giao diện và kiểm thử tải, hiện nằm ngoài phạm vi nhưng nên cân nhắc khi hệ thống tiến tới vận hành thực.</w:t>
      </w:r>
    </w:p>
    <w:p w14:paraId="390A4F53" w14:textId="77777777" w:rsidR="000E04D7" w:rsidRDefault="003F7DEE">
      <w:pPr>
        <w:pStyle w:val="Heading2"/>
      </w:pPr>
      <w:bookmarkStart w:id="183" w:name="_Toc241843471"/>
      <w:r>
        <w:t>3.7. Tuyên b</w:t>
      </w:r>
      <w:r>
        <w:t>ố</w:t>
      </w:r>
      <w:r>
        <w:t xml:space="preserve"> đóng d</w:t>
      </w:r>
      <w:r>
        <w:t>ự</w:t>
      </w:r>
      <w:r>
        <w:t xml:space="preserve"> án</w:t>
      </w:r>
      <w:bookmarkEnd w:id="183"/>
    </w:p>
    <w:p w14:paraId="5B91EC0E" w14:textId="77777777" w:rsidR="000E04D7" w:rsidRDefault="003F7DEE">
      <w:pPr>
        <w:ind w:firstLine="567"/>
      </w:pPr>
      <w:r>
        <w:rPr>
          <w:rFonts w:cs="Times New Roman"/>
          <w:color w:val="000000"/>
        </w:rPr>
        <w:t>Dự án phân biệt rõ hai tuyên bố có phạm vi khác nhau, và sự phân biệt này là nội dung quan trọng nhất của mục này.</w:t>
      </w:r>
    </w:p>
    <w:p w14:paraId="0819CB2D" w14:textId="77777777" w:rsidR="000E04D7" w:rsidRDefault="003F7DEE">
      <w:pPr>
        <w:pStyle w:val="Heading3"/>
      </w:pPr>
      <w:bookmarkStart w:id="184" w:name="_Toc241843472"/>
      <w:r>
        <w:t>3.7.1. Tr</w:t>
      </w:r>
      <w:r>
        <w:t>ạ</w:t>
      </w:r>
      <w:r>
        <w:t>ng thái h</w:t>
      </w:r>
      <w:r>
        <w:t>ọ</w:t>
      </w:r>
      <w:r>
        <w:t>c thu</w:t>
      </w:r>
      <w:r>
        <w:t>ậ</w:t>
      </w:r>
      <w:r>
        <w:t>t</w:t>
      </w:r>
      <w:bookmarkEnd w:id="184"/>
    </w:p>
    <w:p w14:paraId="60943B03" w14:textId="77777777" w:rsidR="000E04D7" w:rsidRDefault="003F7DEE">
      <w:pPr>
        <w:ind w:firstLine="567"/>
      </w:pPr>
      <w:r>
        <w:rPr>
          <w:rFonts w:cs="Times New Roman"/>
          <w:color w:val="000000"/>
        </w:rPr>
        <w:t>Về mặt học thuật, dự án được tuyên bố là hoàn thành. Cơ sở của tuyên bố là bảy tiêu chí hoàn thành tại bảng 1.11 đều đạt với bằng chứng thực thi, 385 phép kiểm tra tự động không có lỗi, hệ thống triển khai lại được từ trạng thái sạch, và toàn bộ chức năng trong phạm vi đã có kiểm thử hoặc lệnh xác minh trực tiếp. Ở cấp yêu cầu, 148 trong 164 dòng của ma trận truy vết đã xác minh bằng bằng chứng chạy được; tám dòng hoàn thành một phần, bảy dòng là khoảng trống và một dòng nằm ngoài phạm vi học thuật.</w:t>
      </w:r>
    </w:p>
    <w:p w14:paraId="31A8CEBD" w14:textId="77777777" w:rsidR="000E04D7" w:rsidRDefault="003F7DEE">
      <w:pPr>
        <w:pStyle w:val="Heading3"/>
      </w:pPr>
      <w:bookmarkStart w:id="185" w:name="_Toc241843473"/>
      <w:r>
        <w:t>3.7.2. M</w:t>
      </w:r>
      <w:r>
        <w:t>ứ</w:t>
      </w:r>
      <w:r>
        <w:t>c đ</w:t>
      </w:r>
      <w:r>
        <w:t>ộ</w:t>
      </w:r>
      <w:r>
        <w:t xml:space="preserve"> s</w:t>
      </w:r>
      <w:r>
        <w:t>ẵ</w:t>
      </w:r>
      <w:r>
        <w:t>n sàng v</w:t>
      </w:r>
      <w:r>
        <w:t>ậ</w:t>
      </w:r>
      <w:r>
        <w:t>n hành</w:t>
      </w:r>
      <w:bookmarkEnd w:id="185"/>
    </w:p>
    <w:p w14:paraId="340FEAAC" w14:textId="77777777" w:rsidR="000E04D7" w:rsidRDefault="003F7DEE">
      <w:pPr>
        <w:ind w:firstLine="567"/>
      </w:pPr>
      <w:r>
        <w:rPr>
          <w:rFonts w:cs="Times New Roman"/>
          <w:color w:val="000000"/>
        </w:rPr>
        <w:t>Về mặt vận hành, dự án không tuyên bố sẵn sàng cho vận hành. Bốn khoảng trống tại bảng 3.1 vẫn còn mở, gồm thiếu tích hợp liên tục, thiếu chứng thực bảo mật đường truyền, thiếu chiến lược sao lưu, và thiếu giới hạn tần suất. Bốn khoảng trống này cần được xem xét và xử lý phù hợp trước khi triển khai trong môi trường vận hành thực tế. Trong bốn khoảng trống, thiếu chứng thực bảo mật đường truyền và thiếu giới hạn tần suất là hai rủi ro tác động trực tiếp đến người dùng, vì dịch vụ hiện truyền dữ liệu không m</w:t>
      </w:r>
      <w:r>
        <w:rPr>
          <w:rFonts w:cs="Times New Roman"/>
          <w:color w:val="000000"/>
        </w:rPr>
        <w:t>ã hóa và không chặn được các lần thử đăng nhập lặp lại. Báo cáo không đặt ra ngưỡng định lượng về số khoảng trống tối thiểu phải đóng, vì sổ rủi ro không xác lập ngưỡng như vậy và mọi ngưỡng như vậy sẽ là ước lượng không có căn cứ.</w:t>
      </w:r>
    </w:p>
    <w:p w14:paraId="61AAA34C" w14:textId="77777777" w:rsidR="000E04D7" w:rsidRDefault="003F7DEE">
      <w:pPr>
        <w:pStyle w:val="Heading3"/>
      </w:pPr>
      <w:bookmarkStart w:id="186" w:name="_Toc241843474"/>
      <w:r>
        <w:t>3.7.3. Đi</w:t>
      </w:r>
      <w:r>
        <w:t>ề</w:t>
      </w:r>
      <w:r>
        <w:t>u ki</w:t>
      </w:r>
      <w:r>
        <w:t>ệ</w:t>
      </w:r>
      <w:r>
        <w:t>n ghi nh</w:t>
      </w:r>
      <w:r>
        <w:t>ậ</w:t>
      </w:r>
      <w:r>
        <w:t>n thêm</w:t>
      </w:r>
      <w:bookmarkEnd w:id="186"/>
    </w:p>
    <w:p w14:paraId="6A477A24" w14:textId="77777777" w:rsidR="000E04D7" w:rsidRDefault="003F7DEE">
      <w:pPr>
        <w:ind w:firstLine="567"/>
      </w:pPr>
      <w:r>
        <w:rPr>
          <w:rFonts w:cs="Times New Roman"/>
          <w:color w:val="000000"/>
        </w:rPr>
        <w:t xml:space="preserve">Có hai điều kiện cần được nêu cùng với tuyên bố. Điều kiện thứ nhất: dữ liệu lịch sử phát triển không tồn tại, nên dự án không thể chứng minh về tiến độ, nỗ lực hay quy trình. Điều kiện thứ hai: dự án chưa có kiểm thử xâm nhập, kiểm thử tải và quét mã độc hình thức, </w:t>
      </w:r>
      <w:r>
        <w:rPr>
          <w:rFonts w:cs="Times New Roman"/>
          <w:color w:val="000000"/>
        </w:rPr>
        <w:lastRenderedPageBreak/>
        <w:t>nên mức độ an toàn thông tin được đánh giá dựa trên rà soát mã nhai và nhật ký chứ không phải kiểm thử chuyên sâu. Có những bộ yêu cầu kiểm thử bảo mật được công bố để đối chiếu, chẳng hạn tiêu chuẩn xác minh bảo mật ứng dụng của OWASP với các mã yêu cầu có phiên bản [7], nhưng dự án chưa thực hiện đối chiếu theo bộ yêu cầu đó, nên không được tuyên bố tuân thủ bộ tiêu chuẩn này.</w:t>
      </w:r>
    </w:p>
    <w:p w14:paraId="5325A79F" w14:textId="77777777" w:rsidR="000E04D7" w:rsidRDefault="003F7DEE">
      <w:pPr>
        <w:pStyle w:val="Heading1"/>
      </w:pPr>
      <w:bookmarkStart w:id="187" w:name="_Toc241843475"/>
      <w:r>
        <w:t>CHƯƠNG 4. K</w:t>
      </w:r>
      <w:r>
        <w:t>Ế</w:t>
      </w:r>
      <w:r>
        <w:t>T LU</w:t>
      </w:r>
      <w:r>
        <w:t>Ậ</w:t>
      </w:r>
      <w:r>
        <w:t>N</w:t>
      </w:r>
      <w:bookmarkEnd w:id="187"/>
    </w:p>
    <w:p w14:paraId="669C51DB" w14:textId="77777777" w:rsidR="000E04D7" w:rsidRDefault="003F7DEE">
      <w:r>
        <w:br w:type="page"/>
      </w:r>
    </w:p>
    <w:p w14:paraId="15FD2942" w14:textId="77777777" w:rsidR="000E04D7" w:rsidRDefault="003F7DEE">
      <w:pPr>
        <w:ind w:firstLine="567"/>
      </w:pPr>
      <w:r>
        <w:rPr>
          <w:rFonts w:cs="Times New Roman"/>
          <w:color w:val="000000"/>
        </w:rPr>
        <w:lastRenderedPageBreak/>
        <w:t>Báo cáo trình bày quá trình quản lý một dự án phần mềm, trong đó sản phẩm phần mềm là đối tượng được quản lý và kết quả được chứng minh bằng bằng chứng thực tế.</w:t>
      </w:r>
    </w:p>
    <w:p w14:paraId="2C2495A1" w14:textId="77777777" w:rsidR="000E04D7" w:rsidRDefault="003F7DEE">
      <w:pPr>
        <w:pStyle w:val="Heading2"/>
      </w:pPr>
      <w:bookmarkStart w:id="188" w:name="_Toc241843476"/>
      <w:r>
        <w:t>4.1. K</w:t>
      </w:r>
      <w:r>
        <w:t>ế</w:t>
      </w:r>
      <w:r>
        <w:t>t qu</w:t>
      </w:r>
      <w:r>
        <w:t>ả</w:t>
      </w:r>
      <w:r>
        <w:t xml:space="preserve"> đ</w:t>
      </w:r>
      <w:r>
        <w:t>ạ</w:t>
      </w:r>
      <w:r>
        <w:t>t đư</w:t>
      </w:r>
      <w:r>
        <w:t>ợ</w:t>
      </w:r>
      <w:r>
        <w:t>c</w:t>
      </w:r>
      <w:bookmarkEnd w:id="188"/>
    </w:p>
    <w:p w14:paraId="128D145D" w14:textId="77777777" w:rsidR="000E04D7" w:rsidRDefault="003F7DEE">
      <w:pPr>
        <w:ind w:firstLine="567"/>
      </w:pPr>
      <w:r>
        <w:rPr>
          <w:rFonts w:cs="Times New Roman"/>
          <w:color w:val="000000"/>
        </w:rPr>
        <w:t>Toàn bộ chức năng trong phạm vi đã được triển khai và kiểm chứng. Một trăm bốn mươi tám dòng yêu cầu trong tổng số 164 dòng được xác minh bằng kiểm thử đã chạy hoặc lệnh trực tiếp, tương đương 90,2%. Năm bộ kiểm thử tự động chạy tổng cộng 385 phép kiểm tra không có lỗi. Hệ thống triển khai lại được từ trạng thái sạch bằng một lệnh, cho ba container ở trạng thái khỏe. Mô-đun phân tích AI hoạt động theo nguyên tắc có ràng buộc, được chứng minh bằng kiểm thử kiểm chứng giá trị chứ không chỉ hình thức.</w:t>
      </w:r>
    </w:p>
    <w:p w14:paraId="4952E337" w14:textId="77777777" w:rsidR="000E04D7" w:rsidRDefault="003F7DEE">
      <w:pPr>
        <w:ind w:firstLine="567"/>
      </w:pPr>
      <w:r>
        <w:rPr>
          <w:rFonts w:cs="Times New Roman"/>
          <w:color w:val="000000"/>
        </w:rPr>
        <w:t>Về mặt quản lý, dự án đã xác lập đầy đủ sổ rủi ro gồm 18 mục, ma trận truy vết yêu cầu, bộ tiêu chí nghiệm thu, và bộ tài liệu gồm 28 tệp. Mười mục lỗi và cấu hình đã được phát hiện và xử lý, mỗi mục đều có bằng chứng xử lý; tám sai lệch tài liệu đã được sửa hoặc phân loại.</w:t>
      </w:r>
    </w:p>
    <w:p w14:paraId="0BE38E00" w14:textId="77777777" w:rsidR="000E04D7" w:rsidRDefault="003F7DEE">
      <w:pPr>
        <w:pStyle w:val="Heading2"/>
      </w:pPr>
      <w:bookmarkStart w:id="189" w:name="_Toc241843477"/>
      <w:r>
        <w:t>4.2. H</w:t>
      </w:r>
      <w:r>
        <w:t>ạ</w:t>
      </w:r>
      <w:r>
        <w:t>n ch</w:t>
      </w:r>
      <w:r>
        <w:t>ế</w:t>
      </w:r>
      <w:bookmarkEnd w:id="189"/>
    </w:p>
    <w:p w14:paraId="33CB4162" w14:textId="77777777" w:rsidR="000E04D7" w:rsidRDefault="003F7DEE">
      <w:pPr>
        <w:ind w:firstLine="567"/>
      </w:pPr>
      <w:r>
        <w:rPr>
          <w:rFonts w:cs="Times New Roman"/>
          <w:color w:val="000000"/>
        </w:rPr>
        <w:t>Hạn chế lớn nhất là thiếu dữ liệu lịch sử phát triển. Quản lý phiên bản chỉ được thiết lập sau giai đoạn phát triển chính, nên dự án không thể chứng minh về tiến độ, nỗ lực, quy mô nhóm, hay quy trình đã sử dụng. Khoảng trống này không thể khôi phục và là bài học quan trọng nhất của dự án về quản lý dự án.</w:t>
      </w:r>
    </w:p>
    <w:p w14:paraId="17982CF6" w14:textId="77777777" w:rsidR="000E04D7" w:rsidRDefault="003F7DEE">
      <w:pPr>
        <w:ind w:firstLine="567"/>
      </w:pPr>
      <w:r>
        <w:rPr>
          <w:rFonts w:cs="Times New Roman"/>
          <w:color w:val="000000"/>
        </w:rPr>
        <w:t>Bảy dòng yêu cầu còn khoảng trống và tám dòng hoàn thành một phần, tất cả đều thuộc nhóm thực hành chứ không phải chức năng nghiệp vụ. Bốn khoảng trống vận hành vẫn còn mở gồm thiếu tích hợp liên tục, thiếu chứng thực bảo mật đường truyền, thiếu sao lưu và thiếu giới hạn tần suất. Dự án chưa có kiểm thử xâm nhập, kiểm thử tải, kiểm thử giao diện tự động và quét mã độc hình thức.</w:t>
      </w:r>
    </w:p>
    <w:p w14:paraId="4401A379" w14:textId="77777777" w:rsidR="000E04D7" w:rsidRDefault="003F7DEE">
      <w:pPr>
        <w:pStyle w:val="Heading2"/>
      </w:pPr>
      <w:bookmarkStart w:id="190" w:name="_Toc241843478"/>
      <w:r>
        <w:t>4.3. Hư</w:t>
      </w:r>
      <w:r>
        <w:t>ớ</w:t>
      </w:r>
      <w:r>
        <w:t>ng phát tri</w:t>
      </w:r>
      <w:r>
        <w:t>ể</w:t>
      </w:r>
      <w:r>
        <w:t>n</w:t>
      </w:r>
      <w:bookmarkEnd w:id="190"/>
    </w:p>
    <w:p w14:paraId="0DE92516" w14:textId="77777777" w:rsidR="000E04D7" w:rsidRDefault="003F7DEE">
      <w:pPr>
        <w:ind w:firstLine="567"/>
      </w:pPr>
      <w:r>
        <w:rPr>
          <w:rFonts w:cs="Times New Roman"/>
          <w:color w:val="000000"/>
        </w:rPr>
        <w:t>Ưu tiên đầu tiên là bổ sung tích hợp liên tục, vì năm bộ kiểm thử đã sẵn sàng và công việc chỉ là cấu hình. Tiếp theo là thêm giới hạn tần suất và giải pháp sao lưu, hai việc có giới hạn rõ ràng. Quyết định đích triển khai cần được đưa ra trước khi bổ sung chứng thực bảo mật đường truyền, vì cách thực hiện phụ thuộc vào đích này. Cuối cùng, dự án cần bổ sung kiểm thử giao diện tự động và kiểm thử tải khi hệ thống tiến gần vận hành thực.</w:t>
      </w:r>
    </w:p>
    <w:p w14:paraId="44408573" w14:textId="77777777" w:rsidR="000E04D7" w:rsidRDefault="003F7DEE">
      <w:pPr>
        <w:ind w:firstLine="567"/>
      </w:pPr>
      <w:r>
        <w:rPr>
          <w:rFonts w:cs="Times New Roman"/>
          <w:color w:val="000000"/>
        </w:rPr>
        <w:t xml:space="preserve">Với mọi dự án phần mềm tiếp theo, bài học đầu tiên cần áp dụng là khởi tạo quản lý phiên bản từ ngày đầu tiên. Chi phí gần như bằng không, nhưng thiếu nó thì không thể khôi </w:t>
      </w:r>
      <w:r>
        <w:rPr>
          <w:rFonts w:cs="Times New Roman"/>
          <w:color w:val="000000"/>
        </w:rPr>
        <w:lastRenderedPageBreak/>
        <w:t>phục được bất cứ điều gì về sau. Bài học thứ hai là chỉ ghi vào tài liệu những gì đã được thực thi kiểm chứng, vì ba sai lệch tài liệu của dự án đều bắt nguồn từ việc ghi những điều chưa kiểm chứng.</w:t>
      </w:r>
    </w:p>
    <w:p w14:paraId="7A4C590D" w14:textId="77777777" w:rsidR="000E04D7" w:rsidRDefault="003F7DEE">
      <w:pPr>
        <w:pStyle w:val="Heading1"/>
        <w:jc w:val="center"/>
      </w:pPr>
      <w:bookmarkStart w:id="191" w:name="_Toc241843479"/>
      <w:r>
        <w:t>TÀI LI</w:t>
      </w:r>
      <w:r>
        <w:t>Ệ</w:t>
      </w:r>
      <w:r>
        <w:t>U THAM KH</w:t>
      </w:r>
      <w:r>
        <w:t>Ả</w:t>
      </w:r>
      <w:r>
        <w:t>O</w:t>
      </w:r>
      <w:bookmarkEnd w:id="191"/>
    </w:p>
    <w:p w14:paraId="5E01447A" w14:textId="77777777" w:rsidR="000E04D7" w:rsidRDefault="003F7DEE">
      <w:pPr>
        <w:ind w:left="567" w:hanging="567"/>
      </w:pPr>
      <w:r>
        <w:rPr>
          <w:rFonts w:cs="Times New Roman"/>
          <w:color w:val="000000"/>
          <w:sz w:val="22"/>
        </w:rPr>
        <w:t>[1] Project Management Institute, A Guide to the Project Management Body of Knowledge (PMBOK Guide), Seventh Edition, ANSI/PMI 99-001-2021, Project Management Institute, Inc., Newtown Square, PA, 2021.</w:t>
      </w:r>
    </w:p>
    <w:p w14:paraId="71ACE6CA" w14:textId="77777777" w:rsidR="000E04D7" w:rsidRDefault="003F7DEE">
      <w:pPr>
        <w:ind w:left="567" w:hanging="567"/>
      </w:pPr>
      <w:r>
        <w:rPr>
          <w:rFonts w:cs="Times New Roman"/>
          <w:color w:val="000000"/>
          <w:sz w:val="22"/>
        </w:rPr>
        <w:t>[2] Joint Task Force Transformation Initiative, Guide for Conducting Risk Assessments, NIST Special Publication 800-30 Revision 1, National Institute of Standards and Technology, Gaithersburg, MD, 2012. doi:10.6028/NIST.SP.800-30r1.</w:t>
      </w:r>
    </w:p>
    <w:p w14:paraId="111ED7DC" w14:textId="77777777" w:rsidR="000E04D7" w:rsidRDefault="003F7DEE">
      <w:pPr>
        <w:ind w:left="567" w:hanging="567"/>
      </w:pPr>
      <w:r>
        <w:rPr>
          <w:rFonts w:cs="Times New Roman"/>
          <w:color w:val="000000"/>
          <w:sz w:val="22"/>
        </w:rPr>
        <w:t>[3] Barry W. Boehm, Chris Abts, A. Winsor Brown, Sunita Chulani, Bradford K. Clark, Ellis Horowitz, Ray Madachy, Donald J. Reifer, Bert Steece, Software Cost Estimation with COCOMO II, Prentice Hall PTR, Upper Saddle River, NJ, 2000. ISBN 978-0-13-702576-3.</w:t>
      </w:r>
    </w:p>
    <w:p w14:paraId="674BCBCA" w14:textId="77777777" w:rsidR="000E04D7" w:rsidRDefault="003F7DEE">
      <w:pPr>
        <w:ind w:left="567" w:hanging="567"/>
      </w:pPr>
      <w:r>
        <w:rPr>
          <w:rFonts w:cs="Times New Roman"/>
          <w:color w:val="000000"/>
          <w:sz w:val="22"/>
        </w:rPr>
        <w:t>[4] ISO/IEC JTC 1/SC 7, ISO/IEC/IEEE 12207:2017 Systems and software engineering - Software life cycle processes, International Organization for Standardization, Geneva, 2017.</w:t>
      </w:r>
    </w:p>
    <w:p w14:paraId="61D5FF6A" w14:textId="77777777" w:rsidR="000E04D7" w:rsidRDefault="003F7DEE">
      <w:pPr>
        <w:ind w:left="567" w:hanging="567"/>
      </w:pPr>
      <w:r>
        <w:rPr>
          <w:rFonts w:cs="Times New Roman"/>
          <w:color w:val="000000"/>
          <w:sz w:val="22"/>
        </w:rPr>
        <w:t>[5] IEEE, IEEE Std 1012-2016 IEEE Standard for System, Software, and Hardware Verification and Validation, Institute of Electrical and Electronics Engineers, Piscataway, NJ, 2016. ISBN 978-1-5044-1812-6.</w:t>
      </w:r>
    </w:p>
    <w:p w14:paraId="69B46916" w14:textId="77777777" w:rsidR="000E04D7" w:rsidRDefault="003F7DEE">
      <w:pPr>
        <w:ind w:left="567" w:hanging="567"/>
      </w:pPr>
      <w:r>
        <w:rPr>
          <w:rFonts w:cs="Times New Roman"/>
          <w:color w:val="000000"/>
          <w:sz w:val="22"/>
        </w:rPr>
        <w:t>[6] OWASP Foundation, OWASP Top 10:2021, OWASP Foundation, 2021. [Online]. Available: https://owasp.org/Top10/en/</w:t>
      </w:r>
    </w:p>
    <w:p w14:paraId="49305A31" w14:textId="77777777" w:rsidR="000E04D7" w:rsidRDefault="003F7DEE">
      <w:pPr>
        <w:ind w:left="567" w:hanging="567"/>
      </w:pPr>
      <w:r>
        <w:rPr>
          <w:rFonts w:cs="Times New Roman"/>
          <w:color w:val="000000"/>
          <w:sz w:val="22"/>
        </w:rPr>
        <w:t>[7] OWASP Foundation, OWASP Application Security Verification Standard 5.0.0, OWASP Foundation, 2025. [Online]. Available: https://owasp.org/www-project-application-security-verification-standard/</w:t>
      </w:r>
    </w:p>
    <w:p w14:paraId="5F00E48A" w14:textId="77777777" w:rsidR="000E04D7" w:rsidRDefault="003F7DEE">
      <w:pPr>
        <w:ind w:left="567" w:hanging="567"/>
      </w:pPr>
      <w:r>
        <w:rPr>
          <w:rFonts w:cs="Times New Roman"/>
          <w:color w:val="000000"/>
          <w:sz w:val="22"/>
        </w:rPr>
        <w:t>[8] VMware / Broadcom, Spring Boot 3.5 System Requirements and Reference Documentation, 2025. [Online]. Available: https://docs.spring.io/spring-boot/3.5/system-requirements.html</w:t>
      </w:r>
    </w:p>
    <w:p w14:paraId="404C5AB3" w14:textId="77777777" w:rsidR="000E04D7" w:rsidRDefault="003F7DEE">
      <w:pPr>
        <w:ind w:left="567" w:hanging="567"/>
      </w:pPr>
      <w:r>
        <w:rPr>
          <w:rFonts w:cs="Times New Roman"/>
          <w:color w:val="000000"/>
          <w:sz w:val="22"/>
        </w:rPr>
        <w:t>[9] Docker Inc., Compose Specification and Compose File Reference, 2025. [Online]. Available: https://docs.docker.com/compose/</w:t>
      </w:r>
    </w:p>
    <w:p w14:paraId="4C405354" w14:textId="77777777" w:rsidR="000E04D7" w:rsidRDefault="003F7DEE">
      <w:pPr>
        <w:ind w:left="567" w:hanging="567"/>
      </w:pPr>
      <w:r>
        <w:rPr>
          <w:rFonts w:cs="Times New Roman"/>
          <w:color w:val="000000"/>
          <w:sz w:val="22"/>
        </w:rPr>
        <w:t>[10] Redgate, Flyway Documentation, 2025. [Online]. Available: https://documentation.red-gate.com/flyway</w:t>
      </w:r>
    </w:p>
    <w:p w14:paraId="5AC9903C" w14:textId="77777777" w:rsidR="000E04D7" w:rsidRDefault="003F7DEE">
      <w:pPr>
        <w:ind w:left="567" w:hanging="567"/>
      </w:pPr>
      <w:r>
        <w:rPr>
          <w:rFonts w:cs="Times New Roman"/>
          <w:color w:val="000000"/>
          <w:sz w:val="22"/>
        </w:rPr>
        <w:t>[11] Android Open Source Project, Android Developers - Architecture Recommendations, Google LLC, 2025. [Online]. Available: https://developer.android.com/topic/architecture</w:t>
      </w:r>
    </w:p>
    <w:p w14:paraId="01AF3C05" w14:textId="77777777" w:rsidR="000E04D7" w:rsidRDefault="003F7DEE">
      <w:pPr>
        <w:ind w:left="567" w:hanging="567"/>
      </w:pPr>
      <w:r>
        <w:rPr>
          <w:rFonts w:cs="Times New Roman"/>
          <w:color w:val="000000"/>
          <w:sz w:val="22"/>
        </w:rPr>
        <w:lastRenderedPageBreak/>
        <w:t>[12] P. Jones, B. Bradley, J. Jones, RFC 7519: JSON Web Token (JWT), Internet Engineering Task Force, 2015. doi:10.17487/RFC7519.</w:t>
      </w:r>
    </w:p>
    <w:p w14:paraId="3A9E46B6" w14:textId="77777777" w:rsidR="000E04D7" w:rsidRDefault="003F7DEE">
      <w:pPr>
        <w:ind w:left="567" w:hanging="567"/>
      </w:pPr>
      <w:r>
        <w:rPr>
          <w:rFonts w:cs="Times New Roman"/>
          <w:color w:val="000000"/>
          <w:sz w:val="22"/>
        </w:rPr>
        <w:t>[13] PostgreSQL Global Development Group, PostgreSQL 16 Documentation, 2023. [Online]. Available: https://www.postgresql.org/docs/16/</w:t>
      </w:r>
    </w:p>
    <w:p w14:paraId="650B851D" w14:textId="77777777" w:rsidR="000E04D7" w:rsidRDefault="003F7DEE">
      <w:pPr>
        <w:ind w:left="567" w:hanging="567"/>
      </w:pPr>
      <w:r>
        <w:rPr>
          <w:rFonts w:cs="Times New Roman"/>
          <w:color w:val="000000"/>
          <w:sz w:val="22"/>
        </w:rPr>
        <w:t>[14] S. Chacon, B. Straub, Pro Git, 2nd Edition, Apress, 2014. [Online]. Available: https://git-scm.com/book/en/v2</w:t>
      </w:r>
    </w:p>
    <w:p w14:paraId="05FEA7F1" w14:textId="77777777" w:rsidR="000E04D7" w:rsidRDefault="003F7DEE">
      <w:pPr>
        <w:pStyle w:val="Heading1"/>
        <w:jc w:val="center"/>
      </w:pPr>
      <w:bookmarkStart w:id="192" w:name="_Toc241843480"/>
      <w:r>
        <w:t>PH</w:t>
      </w:r>
      <w:r>
        <w:t>Ụ</w:t>
      </w:r>
      <w:r>
        <w:t xml:space="preserve"> L</w:t>
      </w:r>
      <w:r>
        <w:t>Ụ</w:t>
      </w:r>
      <w:r>
        <w:t>C</w:t>
      </w:r>
      <w:bookmarkEnd w:id="192"/>
    </w:p>
    <w:p w14:paraId="157D8C70" w14:textId="77777777" w:rsidR="000E04D7" w:rsidRDefault="003F7DEE">
      <w:pPr>
        <w:pStyle w:val="Heading1"/>
      </w:pPr>
      <w:bookmarkStart w:id="193" w:name="_Toc241843481"/>
      <w:r>
        <w:t>Ph</w:t>
      </w:r>
      <w:r>
        <w:t>ụ</w:t>
      </w:r>
      <w:r>
        <w:t xml:space="preserve"> l</w:t>
      </w:r>
      <w:r>
        <w:t>ụ</w:t>
      </w:r>
      <w:r>
        <w:t>c A. Ma tr</w:t>
      </w:r>
      <w:r>
        <w:t>ậ</w:t>
      </w:r>
      <w:r>
        <w:t>n truy v</w:t>
      </w:r>
      <w:r>
        <w:t>ế</w:t>
      </w:r>
      <w:r>
        <w:t>t yêu c</w:t>
      </w:r>
      <w:r>
        <w:t>ầ</w:t>
      </w:r>
      <w:r>
        <w:t>u</w:t>
      </w:r>
      <w:bookmarkEnd w:id="193"/>
    </w:p>
    <w:p w14:paraId="0C816DE5" w14:textId="77777777" w:rsidR="000E04D7" w:rsidRDefault="003F7DEE">
      <w:r>
        <w:t>Ma trận truy vết đầy đủ gồm 164 dòng được lưu tại tệp docs/project-management/REQUIREMENT_TRACEABILITY.md trong kho mã nguồn. Tóm tắt được trình bày tại bảng A.1.</w:t>
      </w:r>
    </w:p>
    <w:p w14:paraId="5C61AF6C" w14:textId="309700F0" w:rsidR="000E04D7" w:rsidRDefault="003F7DEE">
      <w:pPr>
        <w:pStyle w:val="Caption"/>
        <w:keepNext/>
        <w:spacing w:before="160" w:after="200"/>
        <w:jc w:val="center"/>
      </w:pPr>
      <w:bookmarkStart w:id="194" w:name="_Toc241843520"/>
      <w:r>
        <w:rPr>
          <w:rFonts w:cs="Times New Roman"/>
          <w:color w:val="000000"/>
          <w:sz w:val="22"/>
        </w:rPr>
        <w:t>Bảng A.</w:t>
      </w:r>
      <w:r>
        <w:fldChar w:fldCharType="begin"/>
      </w:r>
      <w:r>
        <w:instrText xml:space="preserve"> SEQ Bảng \* ARABIC \r 1</w:instrText>
      </w:r>
      <w:r>
        <w:fldChar w:fldCharType="separate"/>
      </w:r>
      <w:r>
        <w:rPr>
          <w:noProof/>
        </w:rPr>
        <w:t>1</w:t>
      </w:r>
      <w:r>
        <w:fldChar w:fldCharType="end"/>
      </w:r>
      <w:r>
        <w:rPr>
          <w:rFonts w:cs="Times New Roman"/>
          <w:color w:val="000000"/>
          <w:sz w:val="22"/>
        </w:rPr>
        <w:t>. Tóm tắt ma trận truy vết yêu cầu</w:t>
      </w:r>
      <w:bookmarkEnd w:id="194"/>
    </w:p>
    <w:tbl>
      <w:tblPr>
        <w:tblStyle w:val="TableGrid"/>
        <w:tblW w:w="0" w:type="auto"/>
        <w:jc w:val="center"/>
        <w:tblLayout w:type="fixed"/>
        <w:tblLook w:val="04A0" w:firstRow="1" w:lastRow="0" w:firstColumn="1" w:lastColumn="0" w:noHBand="0" w:noVBand="1"/>
      </w:tblPr>
      <w:tblGrid>
        <w:gridCol w:w="1984"/>
        <w:gridCol w:w="1134"/>
        <w:gridCol w:w="1134"/>
        <w:gridCol w:w="4252"/>
      </w:tblGrid>
      <w:tr w:rsidR="000E04D7" w14:paraId="2F6A7CAE" w14:textId="77777777">
        <w:trPr>
          <w:tblHeader/>
          <w:jc w:val="center"/>
        </w:trPr>
        <w:tc>
          <w:tcPr>
            <w:tcW w:w="1984" w:type="dxa"/>
            <w:tcBorders>
              <w:top w:val="single" w:sz="4" w:space="0" w:color="000000"/>
              <w:left w:val="single" w:sz="4" w:space="0" w:color="000000"/>
              <w:bottom w:val="single" w:sz="4" w:space="0" w:color="000000"/>
              <w:right w:val="single" w:sz="4" w:space="0" w:color="000000"/>
            </w:tcBorders>
          </w:tcPr>
          <w:p w14:paraId="2A93BC25" w14:textId="77777777" w:rsidR="000E04D7" w:rsidRDefault="003F7DEE">
            <w:pPr>
              <w:spacing w:after="40" w:line="240" w:lineRule="auto"/>
              <w:jc w:val="center"/>
            </w:pPr>
            <w:r>
              <w:rPr>
                <w:rFonts w:cs="Times New Roman"/>
                <w:b/>
                <w:color w:val="000000"/>
                <w:sz w:val="20"/>
              </w:rPr>
              <w:t>Trạng thái</w:t>
            </w:r>
          </w:p>
        </w:tc>
        <w:tc>
          <w:tcPr>
            <w:tcW w:w="1134" w:type="dxa"/>
            <w:tcBorders>
              <w:top w:val="single" w:sz="4" w:space="0" w:color="000000"/>
              <w:left w:val="single" w:sz="4" w:space="0" w:color="000000"/>
              <w:bottom w:val="single" w:sz="4" w:space="0" w:color="000000"/>
              <w:right w:val="single" w:sz="4" w:space="0" w:color="000000"/>
            </w:tcBorders>
          </w:tcPr>
          <w:p w14:paraId="00A59F3A" w14:textId="77777777" w:rsidR="000E04D7" w:rsidRDefault="003F7DEE">
            <w:pPr>
              <w:spacing w:after="40" w:line="240" w:lineRule="auto"/>
              <w:jc w:val="center"/>
            </w:pPr>
            <w:r>
              <w:rPr>
                <w:rFonts w:cs="Times New Roman"/>
                <w:b/>
                <w:color w:val="000000"/>
                <w:sz w:val="20"/>
              </w:rPr>
              <w:t>Số dòng</w:t>
            </w:r>
          </w:p>
        </w:tc>
        <w:tc>
          <w:tcPr>
            <w:tcW w:w="1134" w:type="dxa"/>
            <w:tcBorders>
              <w:top w:val="single" w:sz="4" w:space="0" w:color="000000"/>
              <w:left w:val="single" w:sz="4" w:space="0" w:color="000000"/>
              <w:bottom w:val="single" w:sz="4" w:space="0" w:color="000000"/>
              <w:right w:val="single" w:sz="4" w:space="0" w:color="000000"/>
            </w:tcBorders>
          </w:tcPr>
          <w:p w14:paraId="6CDA27FE" w14:textId="77777777" w:rsidR="000E04D7" w:rsidRDefault="003F7DEE">
            <w:pPr>
              <w:spacing w:after="40" w:line="240" w:lineRule="auto"/>
              <w:jc w:val="center"/>
            </w:pPr>
            <w:r>
              <w:rPr>
                <w:rFonts w:cs="Times New Roman"/>
                <w:b/>
                <w:color w:val="000000"/>
                <w:sz w:val="20"/>
              </w:rPr>
              <w:t>Tỷ lệ</w:t>
            </w:r>
          </w:p>
        </w:tc>
        <w:tc>
          <w:tcPr>
            <w:tcW w:w="4252" w:type="dxa"/>
            <w:tcBorders>
              <w:top w:val="single" w:sz="4" w:space="0" w:color="000000"/>
              <w:left w:val="single" w:sz="4" w:space="0" w:color="000000"/>
              <w:bottom w:val="single" w:sz="4" w:space="0" w:color="000000"/>
              <w:right w:val="single" w:sz="4" w:space="0" w:color="000000"/>
            </w:tcBorders>
          </w:tcPr>
          <w:p w14:paraId="083D36C3" w14:textId="77777777" w:rsidR="000E04D7" w:rsidRDefault="003F7DEE">
            <w:pPr>
              <w:spacing w:after="40" w:line="240" w:lineRule="auto"/>
              <w:jc w:val="center"/>
            </w:pPr>
            <w:r>
              <w:rPr>
                <w:rFonts w:cs="Times New Roman"/>
                <w:b/>
                <w:color w:val="000000"/>
                <w:sz w:val="20"/>
              </w:rPr>
              <w:t>Ý nghĩa</w:t>
            </w:r>
          </w:p>
        </w:tc>
      </w:tr>
      <w:tr w:rsidR="000E04D7" w14:paraId="1BEBED19"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233DEEA3" w14:textId="77777777" w:rsidR="000E04D7" w:rsidRDefault="003F7DEE">
            <w:pPr>
              <w:spacing w:after="40" w:line="240" w:lineRule="auto"/>
              <w:jc w:val="center"/>
            </w:pPr>
            <w:r>
              <w:rPr>
                <w:rFonts w:cs="Times New Roman"/>
                <w:color w:val="000000"/>
                <w:sz w:val="20"/>
              </w:rPr>
              <w:t>Đã xác minh</w:t>
            </w:r>
          </w:p>
        </w:tc>
        <w:tc>
          <w:tcPr>
            <w:tcW w:w="1134" w:type="dxa"/>
            <w:tcBorders>
              <w:top w:val="single" w:sz="4" w:space="0" w:color="000000"/>
              <w:left w:val="single" w:sz="4" w:space="0" w:color="000000"/>
              <w:bottom w:val="single" w:sz="4" w:space="0" w:color="000000"/>
              <w:right w:val="single" w:sz="4" w:space="0" w:color="000000"/>
            </w:tcBorders>
          </w:tcPr>
          <w:p w14:paraId="19F8AB60" w14:textId="77777777" w:rsidR="000E04D7" w:rsidRDefault="003F7DEE">
            <w:pPr>
              <w:spacing w:after="40" w:line="240" w:lineRule="auto"/>
              <w:jc w:val="left"/>
            </w:pPr>
            <w:r>
              <w:rPr>
                <w:rFonts w:cs="Times New Roman"/>
                <w:color w:val="000000"/>
                <w:sz w:val="20"/>
              </w:rPr>
              <w:t>148</w:t>
            </w:r>
          </w:p>
        </w:tc>
        <w:tc>
          <w:tcPr>
            <w:tcW w:w="1134" w:type="dxa"/>
            <w:tcBorders>
              <w:top w:val="single" w:sz="4" w:space="0" w:color="000000"/>
              <w:left w:val="single" w:sz="4" w:space="0" w:color="000000"/>
              <w:bottom w:val="single" w:sz="4" w:space="0" w:color="000000"/>
              <w:right w:val="single" w:sz="4" w:space="0" w:color="000000"/>
            </w:tcBorders>
          </w:tcPr>
          <w:p w14:paraId="73D33247" w14:textId="77777777" w:rsidR="000E04D7" w:rsidRDefault="003F7DEE">
            <w:pPr>
              <w:spacing w:after="40" w:line="240" w:lineRule="auto"/>
              <w:jc w:val="left"/>
            </w:pPr>
            <w:r>
              <w:rPr>
                <w:rFonts w:cs="Times New Roman"/>
                <w:color w:val="000000"/>
                <w:sz w:val="20"/>
              </w:rPr>
              <w:t>90,2%</w:t>
            </w:r>
          </w:p>
        </w:tc>
        <w:tc>
          <w:tcPr>
            <w:tcW w:w="4252" w:type="dxa"/>
            <w:tcBorders>
              <w:top w:val="single" w:sz="4" w:space="0" w:color="000000"/>
              <w:left w:val="single" w:sz="4" w:space="0" w:color="000000"/>
              <w:bottom w:val="single" w:sz="4" w:space="0" w:color="000000"/>
              <w:right w:val="single" w:sz="4" w:space="0" w:color="000000"/>
            </w:tcBorders>
          </w:tcPr>
          <w:p w14:paraId="083CB4AC" w14:textId="77777777" w:rsidR="000E04D7" w:rsidRDefault="003F7DEE">
            <w:pPr>
              <w:spacing w:after="40" w:line="240" w:lineRule="auto"/>
              <w:jc w:val="left"/>
            </w:pPr>
            <w:r>
              <w:rPr>
                <w:rFonts w:cs="Times New Roman"/>
                <w:color w:val="000000"/>
                <w:sz w:val="20"/>
              </w:rPr>
              <w:t>Có kiểm thử đã chạy</w:t>
            </w:r>
          </w:p>
        </w:tc>
      </w:tr>
      <w:tr w:rsidR="000E04D7" w14:paraId="619DE4D9"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44F39DEA" w14:textId="77777777" w:rsidR="000E04D7" w:rsidRDefault="003F7DEE">
            <w:pPr>
              <w:spacing w:after="40" w:line="240" w:lineRule="auto"/>
              <w:jc w:val="center"/>
            </w:pPr>
            <w:r>
              <w:rPr>
                <w:rFonts w:cs="Times New Roman"/>
                <w:color w:val="000000"/>
                <w:sz w:val="20"/>
              </w:rPr>
              <w:t>Xác minh một phần</w:t>
            </w:r>
          </w:p>
        </w:tc>
        <w:tc>
          <w:tcPr>
            <w:tcW w:w="1134" w:type="dxa"/>
            <w:tcBorders>
              <w:top w:val="single" w:sz="4" w:space="0" w:color="000000"/>
              <w:left w:val="single" w:sz="4" w:space="0" w:color="000000"/>
              <w:bottom w:val="single" w:sz="4" w:space="0" w:color="000000"/>
              <w:right w:val="single" w:sz="4" w:space="0" w:color="000000"/>
            </w:tcBorders>
          </w:tcPr>
          <w:p w14:paraId="50FDFEEF" w14:textId="77777777" w:rsidR="000E04D7" w:rsidRDefault="003F7DEE">
            <w:pPr>
              <w:spacing w:after="40" w:line="240" w:lineRule="auto"/>
              <w:jc w:val="left"/>
            </w:pPr>
            <w:r>
              <w:rPr>
                <w:rFonts w:cs="Times New Roman"/>
                <w:color w:val="000000"/>
                <w:sz w:val="20"/>
              </w:rPr>
              <w:t>8</w:t>
            </w:r>
          </w:p>
        </w:tc>
        <w:tc>
          <w:tcPr>
            <w:tcW w:w="1134" w:type="dxa"/>
            <w:tcBorders>
              <w:top w:val="single" w:sz="4" w:space="0" w:color="000000"/>
              <w:left w:val="single" w:sz="4" w:space="0" w:color="000000"/>
              <w:bottom w:val="single" w:sz="4" w:space="0" w:color="000000"/>
              <w:right w:val="single" w:sz="4" w:space="0" w:color="000000"/>
            </w:tcBorders>
          </w:tcPr>
          <w:p w14:paraId="3B2A0A5D" w14:textId="77777777" w:rsidR="000E04D7" w:rsidRDefault="003F7DEE">
            <w:pPr>
              <w:spacing w:after="40" w:line="240" w:lineRule="auto"/>
              <w:jc w:val="left"/>
            </w:pPr>
            <w:r>
              <w:rPr>
                <w:rFonts w:cs="Times New Roman"/>
                <w:color w:val="000000"/>
                <w:sz w:val="20"/>
              </w:rPr>
              <w:t>4,9%</w:t>
            </w:r>
          </w:p>
        </w:tc>
        <w:tc>
          <w:tcPr>
            <w:tcW w:w="4252" w:type="dxa"/>
            <w:tcBorders>
              <w:top w:val="single" w:sz="4" w:space="0" w:color="000000"/>
              <w:left w:val="single" w:sz="4" w:space="0" w:color="000000"/>
              <w:bottom w:val="single" w:sz="4" w:space="0" w:color="000000"/>
              <w:right w:val="single" w:sz="4" w:space="0" w:color="000000"/>
            </w:tcBorders>
          </w:tcPr>
          <w:p w14:paraId="56DC6F12" w14:textId="77777777" w:rsidR="000E04D7" w:rsidRDefault="003F7DEE">
            <w:pPr>
              <w:spacing w:after="40" w:line="240" w:lineRule="auto"/>
              <w:jc w:val="left"/>
            </w:pPr>
            <w:r>
              <w:rPr>
                <w:rFonts w:cs="Times New Roman"/>
                <w:color w:val="000000"/>
                <w:sz w:val="20"/>
              </w:rPr>
              <w:t>Đã triển khai, chưa phủ kiểm thử</w:t>
            </w:r>
          </w:p>
        </w:tc>
      </w:tr>
      <w:tr w:rsidR="000E04D7" w14:paraId="485F4E20"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01613479" w14:textId="77777777" w:rsidR="000E04D7" w:rsidRDefault="003F7DEE">
            <w:pPr>
              <w:spacing w:after="40" w:line="240" w:lineRule="auto"/>
              <w:jc w:val="center"/>
            </w:pPr>
            <w:r>
              <w:rPr>
                <w:rFonts w:cs="Times New Roman"/>
                <w:color w:val="000000"/>
                <w:sz w:val="20"/>
              </w:rPr>
              <w:t>Khoảng trống</w:t>
            </w:r>
          </w:p>
        </w:tc>
        <w:tc>
          <w:tcPr>
            <w:tcW w:w="1134" w:type="dxa"/>
            <w:tcBorders>
              <w:top w:val="single" w:sz="4" w:space="0" w:color="000000"/>
              <w:left w:val="single" w:sz="4" w:space="0" w:color="000000"/>
              <w:bottom w:val="single" w:sz="4" w:space="0" w:color="000000"/>
              <w:right w:val="single" w:sz="4" w:space="0" w:color="000000"/>
            </w:tcBorders>
          </w:tcPr>
          <w:p w14:paraId="0926BF0E" w14:textId="77777777" w:rsidR="000E04D7" w:rsidRDefault="003F7DEE">
            <w:pPr>
              <w:spacing w:after="40" w:line="240" w:lineRule="auto"/>
              <w:jc w:val="left"/>
            </w:pPr>
            <w:r>
              <w:rPr>
                <w:rFonts w:cs="Times New Roman"/>
                <w:color w:val="000000"/>
                <w:sz w:val="20"/>
              </w:rPr>
              <w:t>7</w:t>
            </w:r>
          </w:p>
        </w:tc>
        <w:tc>
          <w:tcPr>
            <w:tcW w:w="1134" w:type="dxa"/>
            <w:tcBorders>
              <w:top w:val="single" w:sz="4" w:space="0" w:color="000000"/>
              <w:left w:val="single" w:sz="4" w:space="0" w:color="000000"/>
              <w:bottom w:val="single" w:sz="4" w:space="0" w:color="000000"/>
              <w:right w:val="single" w:sz="4" w:space="0" w:color="000000"/>
            </w:tcBorders>
          </w:tcPr>
          <w:p w14:paraId="2E7C3F4D" w14:textId="77777777" w:rsidR="000E04D7" w:rsidRDefault="003F7DEE">
            <w:pPr>
              <w:spacing w:after="40" w:line="240" w:lineRule="auto"/>
              <w:jc w:val="left"/>
            </w:pPr>
            <w:r>
              <w:rPr>
                <w:rFonts w:cs="Times New Roman"/>
                <w:color w:val="000000"/>
                <w:sz w:val="20"/>
              </w:rPr>
              <w:t>4,3%</w:t>
            </w:r>
          </w:p>
        </w:tc>
        <w:tc>
          <w:tcPr>
            <w:tcW w:w="4252" w:type="dxa"/>
            <w:tcBorders>
              <w:top w:val="single" w:sz="4" w:space="0" w:color="000000"/>
              <w:left w:val="single" w:sz="4" w:space="0" w:color="000000"/>
              <w:bottom w:val="single" w:sz="4" w:space="0" w:color="000000"/>
              <w:right w:val="single" w:sz="4" w:space="0" w:color="000000"/>
            </w:tcBorders>
          </w:tcPr>
          <w:p w14:paraId="6F952953" w14:textId="77777777" w:rsidR="000E04D7" w:rsidRDefault="003F7DEE">
            <w:pPr>
              <w:spacing w:after="40" w:line="240" w:lineRule="auto"/>
              <w:jc w:val="left"/>
            </w:pPr>
            <w:r>
              <w:rPr>
                <w:rFonts w:cs="Times New Roman"/>
                <w:color w:val="000000"/>
                <w:sz w:val="20"/>
              </w:rPr>
              <w:t>Chưa thực hiện</w:t>
            </w:r>
          </w:p>
        </w:tc>
      </w:tr>
      <w:tr w:rsidR="000E04D7" w14:paraId="3E8EB8C7"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0B44F254" w14:textId="77777777" w:rsidR="000E04D7" w:rsidRDefault="003F7DEE">
            <w:pPr>
              <w:spacing w:after="40" w:line="240" w:lineRule="auto"/>
              <w:jc w:val="center"/>
            </w:pPr>
            <w:r>
              <w:rPr>
                <w:rFonts w:cs="Times New Roman"/>
                <w:color w:val="000000"/>
                <w:sz w:val="20"/>
              </w:rPr>
              <w:t>Ngoài phạm vi</w:t>
            </w:r>
          </w:p>
        </w:tc>
        <w:tc>
          <w:tcPr>
            <w:tcW w:w="1134" w:type="dxa"/>
            <w:tcBorders>
              <w:top w:val="single" w:sz="4" w:space="0" w:color="000000"/>
              <w:left w:val="single" w:sz="4" w:space="0" w:color="000000"/>
              <w:bottom w:val="single" w:sz="4" w:space="0" w:color="000000"/>
              <w:right w:val="single" w:sz="4" w:space="0" w:color="000000"/>
            </w:tcBorders>
          </w:tcPr>
          <w:p w14:paraId="6F1125AD" w14:textId="77777777" w:rsidR="000E04D7" w:rsidRDefault="003F7DEE">
            <w:pPr>
              <w:spacing w:after="40" w:line="240" w:lineRule="auto"/>
              <w:jc w:val="left"/>
            </w:pPr>
            <w:r>
              <w:rPr>
                <w:rFonts w:cs="Times New Roman"/>
                <w:color w:val="000000"/>
                <w:sz w:val="20"/>
              </w:rPr>
              <w:t>1</w:t>
            </w:r>
          </w:p>
        </w:tc>
        <w:tc>
          <w:tcPr>
            <w:tcW w:w="1134" w:type="dxa"/>
            <w:tcBorders>
              <w:top w:val="single" w:sz="4" w:space="0" w:color="000000"/>
              <w:left w:val="single" w:sz="4" w:space="0" w:color="000000"/>
              <w:bottom w:val="single" w:sz="4" w:space="0" w:color="000000"/>
              <w:right w:val="single" w:sz="4" w:space="0" w:color="000000"/>
            </w:tcBorders>
          </w:tcPr>
          <w:p w14:paraId="7FDF61A5" w14:textId="77777777" w:rsidR="000E04D7" w:rsidRDefault="003F7DEE">
            <w:pPr>
              <w:spacing w:after="40" w:line="240" w:lineRule="auto"/>
              <w:jc w:val="left"/>
            </w:pPr>
            <w:r>
              <w:rPr>
                <w:rFonts w:cs="Times New Roman"/>
                <w:color w:val="000000"/>
                <w:sz w:val="20"/>
              </w:rPr>
              <w:t>0,6%</w:t>
            </w:r>
          </w:p>
        </w:tc>
        <w:tc>
          <w:tcPr>
            <w:tcW w:w="4252" w:type="dxa"/>
            <w:tcBorders>
              <w:top w:val="single" w:sz="4" w:space="0" w:color="000000"/>
              <w:left w:val="single" w:sz="4" w:space="0" w:color="000000"/>
              <w:bottom w:val="single" w:sz="4" w:space="0" w:color="000000"/>
              <w:right w:val="single" w:sz="4" w:space="0" w:color="000000"/>
            </w:tcBorders>
          </w:tcPr>
          <w:p w14:paraId="37B1E443" w14:textId="77777777" w:rsidR="000E04D7" w:rsidRDefault="003F7DEE">
            <w:pPr>
              <w:spacing w:after="40" w:line="240" w:lineRule="auto"/>
              <w:jc w:val="left"/>
            </w:pPr>
            <w:r>
              <w:rPr>
                <w:rFonts w:cs="Times New Roman"/>
                <w:color w:val="000000"/>
                <w:sz w:val="20"/>
              </w:rPr>
              <w:t>Cố ý loại, có lý do</w:t>
            </w:r>
          </w:p>
        </w:tc>
      </w:tr>
      <w:tr w:rsidR="000E04D7" w14:paraId="373456D8"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04538D5A" w14:textId="77777777" w:rsidR="000E04D7" w:rsidRDefault="003F7DEE">
            <w:pPr>
              <w:spacing w:after="40" w:line="240" w:lineRule="auto"/>
              <w:jc w:val="center"/>
            </w:pPr>
            <w:r>
              <w:rPr>
                <w:rFonts w:cs="Times New Roman"/>
                <w:color w:val="000000"/>
                <w:sz w:val="20"/>
              </w:rPr>
              <w:t>Tổng</w:t>
            </w:r>
          </w:p>
        </w:tc>
        <w:tc>
          <w:tcPr>
            <w:tcW w:w="1134" w:type="dxa"/>
            <w:tcBorders>
              <w:top w:val="single" w:sz="4" w:space="0" w:color="000000"/>
              <w:left w:val="single" w:sz="4" w:space="0" w:color="000000"/>
              <w:bottom w:val="single" w:sz="4" w:space="0" w:color="000000"/>
              <w:right w:val="single" w:sz="4" w:space="0" w:color="000000"/>
            </w:tcBorders>
          </w:tcPr>
          <w:p w14:paraId="14626E1F" w14:textId="77777777" w:rsidR="000E04D7" w:rsidRDefault="003F7DEE">
            <w:pPr>
              <w:spacing w:after="40" w:line="240" w:lineRule="auto"/>
              <w:jc w:val="left"/>
            </w:pPr>
            <w:r>
              <w:rPr>
                <w:rFonts w:cs="Times New Roman"/>
                <w:color w:val="000000"/>
                <w:sz w:val="20"/>
              </w:rPr>
              <w:t>164</w:t>
            </w:r>
          </w:p>
        </w:tc>
        <w:tc>
          <w:tcPr>
            <w:tcW w:w="1134" w:type="dxa"/>
            <w:tcBorders>
              <w:top w:val="single" w:sz="4" w:space="0" w:color="000000"/>
              <w:left w:val="single" w:sz="4" w:space="0" w:color="000000"/>
              <w:bottom w:val="single" w:sz="4" w:space="0" w:color="000000"/>
              <w:right w:val="single" w:sz="4" w:space="0" w:color="000000"/>
            </w:tcBorders>
          </w:tcPr>
          <w:p w14:paraId="1F27461F" w14:textId="77777777" w:rsidR="000E04D7" w:rsidRDefault="003F7DEE">
            <w:pPr>
              <w:spacing w:after="40" w:line="240" w:lineRule="auto"/>
              <w:jc w:val="left"/>
            </w:pPr>
            <w:r>
              <w:rPr>
                <w:rFonts w:cs="Times New Roman"/>
                <w:color w:val="000000"/>
                <w:sz w:val="20"/>
              </w:rPr>
              <w:t>100%</w:t>
            </w:r>
          </w:p>
        </w:tc>
        <w:tc>
          <w:tcPr>
            <w:tcW w:w="4252" w:type="dxa"/>
            <w:tcBorders>
              <w:top w:val="single" w:sz="4" w:space="0" w:color="000000"/>
              <w:left w:val="single" w:sz="4" w:space="0" w:color="000000"/>
              <w:bottom w:val="single" w:sz="4" w:space="0" w:color="000000"/>
              <w:right w:val="single" w:sz="4" w:space="0" w:color="000000"/>
            </w:tcBorders>
          </w:tcPr>
          <w:p w14:paraId="40B9E934" w14:textId="77777777" w:rsidR="000E04D7" w:rsidRDefault="003F7DEE">
            <w:pPr>
              <w:spacing w:after="40" w:line="240" w:lineRule="auto"/>
              <w:jc w:val="left"/>
            </w:pPr>
            <w:r>
              <w:rPr>
                <w:rFonts w:cs="Times New Roman"/>
                <w:color w:val="000000"/>
                <w:sz w:val="20"/>
              </w:rPr>
              <w:t>Toàn bộ dòng yêu cầu trong ma trận truy vết</w:t>
            </w:r>
          </w:p>
        </w:tc>
      </w:tr>
    </w:tbl>
    <w:p w14:paraId="6DF465F9" w14:textId="77777777" w:rsidR="000E04D7" w:rsidRDefault="003F7DEE">
      <w:pPr>
        <w:pStyle w:val="Heading1"/>
      </w:pPr>
      <w:bookmarkStart w:id="195" w:name="_Toc241843482"/>
      <w:r>
        <w:t>Ph</w:t>
      </w:r>
      <w:r>
        <w:t>ụ</w:t>
      </w:r>
      <w:r>
        <w:t xml:space="preserve"> l</w:t>
      </w:r>
      <w:r>
        <w:t>ụ</w:t>
      </w:r>
      <w:r>
        <w:t>c B. S</w:t>
      </w:r>
      <w:r>
        <w:t>ổ</w:t>
      </w:r>
      <w:r>
        <w:t xml:space="preserve"> r</w:t>
      </w:r>
      <w:r>
        <w:t>ủ</w:t>
      </w:r>
      <w:r>
        <w:t>i ro</w:t>
      </w:r>
      <w:bookmarkEnd w:id="195"/>
    </w:p>
    <w:p w14:paraId="53F8E290" w14:textId="77777777" w:rsidR="000E04D7" w:rsidRDefault="003F7DEE">
      <w:r>
        <w:t>Sổ rủi ro đầy đủ gồm 18 mục được lưu tại tệp docs/project-management/RISK_AUDIT.md. Toàn bộ mười tám mục được trình bày tại bảng B.1.</w:t>
      </w:r>
    </w:p>
    <w:p w14:paraId="0E1897BD" w14:textId="435DAFFF" w:rsidR="000E04D7" w:rsidRDefault="003F7DEE">
      <w:pPr>
        <w:pStyle w:val="Caption"/>
        <w:keepNext/>
        <w:spacing w:before="160" w:after="200"/>
        <w:jc w:val="center"/>
      </w:pPr>
      <w:bookmarkStart w:id="196" w:name="_Toc241843521"/>
      <w:r>
        <w:rPr>
          <w:rFonts w:cs="Times New Roman"/>
          <w:color w:val="000000"/>
          <w:sz w:val="22"/>
        </w:rPr>
        <w:t>Bảng B.</w:t>
      </w:r>
      <w:r>
        <w:fldChar w:fldCharType="begin"/>
      </w:r>
      <w:r>
        <w:instrText xml:space="preserve"> SEQ Bảng \* ARABIC \r 1</w:instrText>
      </w:r>
      <w:r>
        <w:fldChar w:fldCharType="separate"/>
      </w:r>
      <w:r>
        <w:rPr>
          <w:noProof/>
        </w:rPr>
        <w:t>1</w:t>
      </w:r>
      <w:r>
        <w:fldChar w:fldCharType="end"/>
      </w:r>
      <w:r>
        <w:rPr>
          <w:rFonts w:cs="Times New Roman"/>
          <w:color w:val="000000"/>
          <w:sz w:val="22"/>
        </w:rPr>
        <w:t>. Sổ rủi ro của dự án</w:t>
      </w:r>
      <w:bookmarkEnd w:id="196"/>
    </w:p>
    <w:tbl>
      <w:tblPr>
        <w:tblStyle w:val="TableGrid"/>
        <w:tblW w:w="0" w:type="auto"/>
        <w:jc w:val="center"/>
        <w:tblLayout w:type="fixed"/>
        <w:tblLook w:val="04A0" w:firstRow="1" w:lastRow="0" w:firstColumn="1" w:lastColumn="0" w:noHBand="0" w:noVBand="1"/>
      </w:tblPr>
      <w:tblGrid>
        <w:gridCol w:w="680"/>
        <w:gridCol w:w="2041"/>
        <w:gridCol w:w="397"/>
        <w:gridCol w:w="397"/>
        <w:gridCol w:w="567"/>
        <w:gridCol w:w="1247"/>
        <w:gridCol w:w="3175"/>
      </w:tblGrid>
      <w:tr w:rsidR="000E04D7" w14:paraId="779B8114" w14:textId="77777777">
        <w:trPr>
          <w:tblHeader/>
          <w:jc w:val="center"/>
        </w:trPr>
        <w:tc>
          <w:tcPr>
            <w:tcW w:w="680" w:type="dxa"/>
            <w:tcBorders>
              <w:top w:val="single" w:sz="4" w:space="0" w:color="000000"/>
              <w:left w:val="single" w:sz="4" w:space="0" w:color="000000"/>
              <w:bottom w:val="single" w:sz="4" w:space="0" w:color="000000"/>
              <w:right w:val="single" w:sz="4" w:space="0" w:color="000000"/>
            </w:tcBorders>
          </w:tcPr>
          <w:p w14:paraId="6081F6F0" w14:textId="77777777" w:rsidR="000E04D7" w:rsidRDefault="003F7DEE">
            <w:pPr>
              <w:spacing w:after="40" w:line="240" w:lineRule="auto"/>
              <w:jc w:val="center"/>
            </w:pPr>
            <w:r>
              <w:rPr>
                <w:rFonts w:cs="Times New Roman"/>
                <w:b/>
                <w:color w:val="000000"/>
                <w:sz w:val="20"/>
              </w:rPr>
              <w:t>Mã</w:t>
            </w:r>
          </w:p>
        </w:tc>
        <w:tc>
          <w:tcPr>
            <w:tcW w:w="2041" w:type="dxa"/>
            <w:tcBorders>
              <w:top w:val="single" w:sz="4" w:space="0" w:color="000000"/>
              <w:left w:val="single" w:sz="4" w:space="0" w:color="000000"/>
              <w:bottom w:val="single" w:sz="4" w:space="0" w:color="000000"/>
              <w:right w:val="single" w:sz="4" w:space="0" w:color="000000"/>
            </w:tcBorders>
          </w:tcPr>
          <w:p w14:paraId="74EB47C0" w14:textId="77777777" w:rsidR="000E04D7" w:rsidRDefault="003F7DEE">
            <w:pPr>
              <w:spacing w:after="40" w:line="240" w:lineRule="auto"/>
              <w:jc w:val="center"/>
            </w:pPr>
            <w:r>
              <w:rPr>
                <w:rFonts w:cs="Times New Roman"/>
                <w:b/>
                <w:color w:val="000000"/>
                <w:sz w:val="20"/>
              </w:rPr>
              <w:t>Rủi ro</w:t>
            </w:r>
          </w:p>
        </w:tc>
        <w:tc>
          <w:tcPr>
            <w:tcW w:w="397" w:type="dxa"/>
            <w:tcBorders>
              <w:top w:val="single" w:sz="4" w:space="0" w:color="000000"/>
              <w:left w:val="single" w:sz="4" w:space="0" w:color="000000"/>
              <w:bottom w:val="single" w:sz="4" w:space="0" w:color="000000"/>
              <w:right w:val="single" w:sz="4" w:space="0" w:color="000000"/>
            </w:tcBorders>
          </w:tcPr>
          <w:p w14:paraId="012C868B" w14:textId="77777777" w:rsidR="000E04D7" w:rsidRDefault="003F7DEE">
            <w:pPr>
              <w:spacing w:after="40" w:line="240" w:lineRule="auto"/>
              <w:jc w:val="center"/>
            </w:pPr>
            <w:r>
              <w:rPr>
                <w:rFonts w:cs="Times New Roman"/>
                <w:b/>
                <w:color w:val="000000"/>
                <w:sz w:val="20"/>
              </w:rPr>
              <w:t>K</w:t>
            </w:r>
          </w:p>
        </w:tc>
        <w:tc>
          <w:tcPr>
            <w:tcW w:w="397" w:type="dxa"/>
            <w:tcBorders>
              <w:top w:val="single" w:sz="4" w:space="0" w:color="000000"/>
              <w:left w:val="single" w:sz="4" w:space="0" w:color="000000"/>
              <w:bottom w:val="single" w:sz="4" w:space="0" w:color="000000"/>
              <w:right w:val="single" w:sz="4" w:space="0" w:color="000000"/>
            </w:tcBorders>
          </w:tcPr>
          <w:p w14:paraId="2432244A" w14:textId="77777777" w:rsidR="000E04D7" w:rsidRDefault="003F7DEE">
            <w:pPr>
              <w:spacing w:after="40" w:line="240" w:lineRule="auto"/>
              <w:jc w:val="center"/>
            </w:pPr>
            <w:r>
              <w:rPr>
                <w:rFonts w:cs="Times New Roman"/>
                <w:b/>
                <w:color w:val="000000"/>
                <w:sz w:val="20"/>
              </w:rPr>
              <w:t>H</w:t>
            </w:r>
          </w:p>
        </w:tc>
        <w:tc>
          <w:tcPr>
            <w:tcW w:w="567" w:type="dxa"/>
            <w:tcBorders>
              <w:top w:val="single" w:sz="4" w:space="0" w:color="000000"/>
              <w:left w:val="single" w:sz="4" w:space="0" w:color="000000"/>
              <w:bottom w:val="single" w:sz="4" w:space="0" w:color="000000"/>
              <w:right w:val="single" w:sz="4" w:space="0" w:color="000000"/>
            </w:tcBorders>
          </w:tcPr>
          <w:p w14:paraId="32A701A7" w14:textId="77777777" w:rsidR="000E04D7" w:rsidRDefault="003F7DEE">
            <w:pPr>
              <w:spacing w:after="40" w:line="240" w:lineRule="auto"/>
              <w:jc w:val="center"/>
            </w:pPr>
            <w:r>
              <w:rPr>
                <w:rFonts w:cs="Times New Roman"/>
                <w:b/>
                <w:color w:val="000000"/>
                <w:sz w:val="20"/>
              </w:rPr>
              <w:t>Điểm</w:t>
            </w:r>
          </w:p>
        </w:tc>
        <w:tc>
          <w:tcPr>
            <w:tcW w:w="1247" w:type="dxa"/>
            <w:tcBorders>
              <w:top w:val="single" w:sz="4" w:space="0" w:color="000000"/>
              <w:left w:val="single" w:sz="4" w:space="0" w:color="000000"/>
              <w:bottom w:val="single" w:sz="4" w:space="0" w:color="000000"/>
              <w:right w:val="single" w:sz="4" w:space="0" w:color="000000"/>
            </w:tcBorders>
          </w:tcPr>
          <w:p w14:paraId="4BF72FAF" w14:textId="77777777" w:rsidR="000E04D7" w:rsidRDefault="003F7DEE">
            <w:pPr>
              <w:spacing w:after="40" w:line="240" w:lineRule="auto"/>
              <w:jc w:val="center"/>
            </w:pPr>
            <w:r>
              <w:rPr>
                <w:rFonts w:cs="Times New Roman"/>
                <w:b/>
                <w:color w:val="000000"/>
                <w:sz w:val="20"/>
              </w:rPr>
              <w:t>Trạng thái</w:t>
            </w:r>
          </w:p>
        </w:tc>
        <w:tc>
          <w:tcPr>
            <w:tcW w:w="3175" w:type="dxa"/>
            <w:tcBorders>
              <w:top w:val="single" w:sz="4" w:space="0" w:color="000000"/>
              <w:left w:val="single" w:sz="4" w:space="0" w:color="000000"/>
              <w:bottom w:val="single" w:sz="4" w:space="0" w:color="000000"/>
              <w:right w:val="single" w:sz="4" w:space="0" w:color="000000"/>
            </w:tcBorders>
          </w:tcPr>
          <w:p w14:paraId="64ED1DC2" w14:textId="77777777" w:rsidR="000E04D7" w:rsidRDefault="003F7DEE">
            <w:pPr>
              <w:spacing w:after="40" w:line="240" w:lineRule="auto"/>
              <w:jc w:val="center"/>
            </w:pPr>
            <w:r>
              <w:rPr>
                <w:rFonts w:cs="Times New Roman"/>
                <w:b/>
                <w:color w:val="000000"/>
                <w:sz w:val="20"/>
              </w:rPr>
              <w:t>Kiểm soát chính</w:t>
            </w:r>
          </w:p>
        </w:tc>
      </w:tr>
      <w:tr w:rsidR="000E04D7" w14:paraId="560572A6"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23B3C1CC" w14:textId="77777777" w:rsidR="000E04D7" w:rsidRDefault="003F7DEE">
            <w:pPr>
              <w:spacing w:after="40" w:line="240" w:lineRule="auto"/>
              <w:jc w:val="center"/>
            </w:pPr>
            <w:r>
              <w:rPr>
                <w:rFonts w:cs="Times New Roman"/>
                <w:color w:val="000000"/>
                <w:sz w:val="20"/>
              </w:rPr>
              <w:t>R-01</w:t>
            </w:r>
          </w:p>
        </w:tc>
        <w:tc>
          <w:tcPr>
            <w:tcW w:w="2041" w:type="dxa"/>
            <w:tcBorders>
              <w:top w:val="single" w:sz="4" w:space="0" w:color="000000"/>
              <w:left w:val="single" w:sz="4" w:space="0" w:color="000000"/>
              <w:bottom w:val="single" w:sz="4" w:space="0" w:color="000000"/>
              <w:right w:val="single" w:sz="4" w:space="0" w:color="000000"/>
            </w:tcBorders>
          </w:tcPr>
          <w:p w14:paraId="421E6761" w14:textId="77777777" w:rsidR="000E04D7" w:rsidRDefault="003F7DEE">
            <w:pPr>
              <w:spacing w:after="40" w:line="240" w:lineRule="auto"/>
              <w:jc w:val="left"/>
            </w:pPr>
            <w:r>
              <w:rPr>
                <w:rFonts w:cs="Times New Roman"/>
                <w:color w:val="000000"/>
                <w:sz w:val="20"/>
              </w:rPr>
              <w:t>AI đưa ra con số không có cơ sở</w:t>
            </w:r>
          </w:p>
        </w:tc>
        <w:tc>
          <w:tcPr>
            <w:tcW w:w="397" w:type="dxa"/>
            <w:tcBorders>
              <w:top w:val="single" w:sz="4" w:space="0" w:color="000000"/>
              <w:left w:val="single" w:sz="4" w:space="0" w:color="000000"/>
              <w:bottom w:val="single" w:sz="4" w:space="0" w:color="000000"/>
              <w:right w:val="single" w:sz="4" w:space="0" w:color="000000"/>
            </w:tcBorders>
          </w:tcPr>
          <w:p w14:paraId="2370DDE4" w14:textId="77777777" w:rsidR="000E04D7" w:rsidRDefault="003F7DEE">
            <w:pPr>
              <w:spacing w:after="40" w:line="240" w:lineRule="auto"/>
              <w:jc w:val="left"/>
            </w:pPr>
            <w:r>
              <w:rPr>
                <w:rFonts w:cs="Times New Roman"/>
                <w:color w:val="000000"/>
                <w:sz w:val="20"/>
              </w:rPr>
              <w:t>3</w:t>
            </w:r>
          </w:p>
        </w:tc>
        <w:tc>
          <w:tcPr>
            <w:tcW w:w="397" w:type="dxa"/>
            <w:tcBorders>
              <w:top w:val="single" w:sz="4" w:space="0" w:color="000000"/>
              <w:left w:val="single" w:sz="4" w:space="0" w:color="000000"/>
              <w:bottom w:val="single" w:sz="4" w:space="0" w:color="000000"/>
              <w:right w:val="single" w:sz="4" w:space="0" w:color="000000"/>
            </w:tcBorders>
          </w:tcPr>
          <w:p w14:paraId="3BFD2BA6" w14:textId="77777777" w:rsidR="000E04D7" w:rsidRDefault="003F7DEE">
            <w:pPr>
              <w:spacing w:after="40" w:line="240" w:lineRule="auto"/>
              <w:jc w:val="left"/>
            </w:pPr>
            <w:r>
              <w:rPr>
                <w:rFonts w:cs="Times New Roman"/>
                <w:color w:val="000000"/>
                <w:sz w:val="20"/>
              </w:rPr>
              <w:t>5</w:t>
            </w:r>
          </w:p>
        </w:tc>
        <w:tc>
          <w:tcPr>
            <w:tcW w:w="567" w:type="dxa"/>
            <w:tcBorders>
              <w:top w:val="single" w:sz="4" w:space="0" w:color="000000"/>
              <w:left w:val="single" w:sz="4" w:space="0" w:color="000000"/>
              <w:bottom w:val="single" w:sz="4" w:space="0" w:color="000000"/>
              <w:right w:val="single" w:sz="4" w:space="0" w:color="000000"/>
            </w:tcBorders>
          </w:tcPr>
          <w:p w14:paraId="7A806581" w14:textId="77777777" w:rsidR="000E04D7" w:rsidRDefault="003F7DEE">
            <w:pPr>
              <w:spacing w:after="40" w:line="240" w:lineRule="auto"/>
              <w:jc w:val="left"/>
            </w:pPr>
            <w:r>
              <w:rPr>
                <w:rFonts w:cs="Times New Roman"/>
                <w:color w:val="000000"/>
                <w:sz w:val="20"/>
              </w:rPr>
              <w:t>15</w:t>
            </w:r>
          </w:p>
        </w:tc>
        <w:tc>
          <w:tcPr>
            <w:tcW w:w="1247" w:type="dxa"/>
            <w:tcBorders>
              <w:top w:val="single" w:sz="4" w:space="0" w:color="000000"/>
              <w:left w:val="single" w:sz="4" w:space="0" w:color="000000"/>
              <w:bottom w:val="single" w:sz="4" w:space="0" w:color="000000"/>
              <w:right w:val="single" w:sz="4" w:space="0" w:color="000000"/>
            </w:tcBorders>
          </w:tcPr>
          <w:p w14:paraId="2AC2FCC7" w14:textId="77777777" w:rsidR="000E04D7" w:rsidRDefault="003F7DEE">
            <w:pPr>
              <w:spacing w:after="40" w:line="240" w:lineRule="auto"/>
              <w:jc w:val="left"/>
            </w:pPr>
            <w:r>
              <w:rPr>
                <w:rFonts w:cs="Times New Roman"/>
                <w:color w:val="000000"/>
                <w:sz w:val="20"/>
              </w:rPr>
              <w:t>Đã kiểm soát</w:t>
            </w:r>
          </w:p>
        </w:tc>
        <w:tc>
          <w:tcPr>
            <w:tcW w:w="3175" w:type="dxa"/>
            <w:tcBorders>
              <w:top w:val="single" w:sz="4" w:space="0" w:color="000000"/>
              <w:left w:val="single" w:sz="4" w:space="0" w:color="000000"/>
              <w:bottom w:val="single" w:sz="4" w:space="0" w:color="000000"/>
              <w:right w:val="single" w:sz="4" w:space="0" w:color="000000"/>
            </w:tcBorders>
          </w:tcPr>
          <w:p w14:paraId="15681BF6" w14:textId="77777777" w:rsidR="000E04D7" w:rsidRDefault="003F7DEE">
            <w:pPr>
              <w:spacing w:after="40" w:line="240" w:lineRule="auto"/>
              <w:jc w:val="left"/>
            </w:pPr>
            <w:r>
              <w:rPr>
                <w:rFonts w:cs="Times New Roman"/>
                <w:color w:val="000000"/>
                <w:sz w:val="20"/>
              </w:rPr>
              <w:t>Kiểm thử AiGroundingIT kiểm chứng giá trị trả về</w:t>
            </w:r>
          </w:p>
        </w:tc>
      </w:tr>
      <w:tr w:rsidR="000E04D7" w14:paraId="6D779A85"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2A0C32AE" w14:textId="77777777" w:rsidR="000E04D7" w:rsidRDefault="003F7DEE">
            <w:pPr>
              <w:spacing w:after="40" w:line="240" w:lineRule="auto"/>
              <w:jc w:val="center"/>
            </w:pPr>
            <w:r>
              <w:rPr>
                <w:rFonts w:cs="Times New Roman"/>
                <w:color w:val="000000"/>
                <w:sz w:val="20"/>
              </w:rPr>
              <w:t>R-02</w:t>
            </w:r>
          </w:p>
        </w:tc>
        <w:tc>
          <w:tcPr>
            <w:tcW w:w="2041" w:type="dxa"/>
            <w:tcBorders>
              <w:top w:val="single" w:sz="4" w:space="0" w:color="000000"/>
              <w:left w:val="single" w:sz="4" w:space="0" w:color="000000"/>
              <w:bottom w:val="single" w:sz="4" w:space="0" w:color="000000"/>
              <w:right w:val="single" w:sz="4" w:space="0" w:color="000000"/>
            </w:tcBorders>
          </w:tcPr>
          <w:p w14:paraId="31011806" w14:textId="77777777" w:rsidR="000E04D7" w:rsidRDefault="003F7DEE">
            <w:pPr>
              <w:spacing w:after="40" w:line="240" w:lineRule="auto"/>
              <w:jc w:val="left"/>
            </w:pPr>
            <w:r>
              <w:rPr>
                <w:rFonts w:cs="Times New Roman"/>
                <w:color w:val="000000"/>
                <w:sz w:val="20"/>
              </w:rPr>
              <w:t>Rò rỉ dữ liệu giữa những người dùng</w:t>
            </w:r>
          </w:p>
        </w:tc>
        <w:tc>
          <w:tcPr>
            <w:tcW w:w="397" w:type="dxa"/>
            <w:tcBorders>
              <w:top w:val="single" w:sz="4" w:space="0" w:color="000000"/>
              <w:left w:val="single" w:sz="4" w:space="0" w:color="000000"/>
              <w:bottom w:val="single" w:sz="4" w:space="0" w:color="000000"/>
              <w:right w:val="single" w:sz="4" w:space="0" w:color="000000"/>
            </w:tcBorders>
          </w:tcPr>
          <w:p w14:paraId="12037DB7" w14:textId="77777777" w:rsidR="000E04D7" w:rsidRDefault="003F7DEE">
            <w:pPr>
              <w:spacing w:after="40" w:line="240" w:lineRule="auto"/>
              <w:jc w:val="left"/>
            </w:pPr>
            <w:r>
              <w:rPr>
                <w:rFonts w:cs="Times New Roman"/>
                <w:color w:val="000000"/>
                <w:sz w:val="20"/>
              </w:rPr>
              <w:t>2</w:t>
            </w:r>
          </w:p>
        </w:tc>
        <w:tc>
          <w:tcPr>
            <w:tcW w:w="397" w:type="dxa"/>
            <w:tcBorders>
              <w:top w:val="single" w:sz="4" w:space="0" w:color="000000"/>
              <w:left w:val="single" w:sz="4" w:space="0" w:color="000000"/>
              <w:bottom w:val="single" w:sz="4" w:space="0" w:color="000000"/>
              <w:right w:val="single" w:sz="4" w:space="0" w:color="000000"/>
            </w:tcBorders>
          </w:tcPr>
          <w:p w14:paraId="2AFA9FA9" w14:textId="77777777" w:rsidR="000E04D7" w:rsidRDefault="003F7DEE">
            <w:pPr>
              <w:spacing w:after="40" w:line="240" w:lineRule="auto"/>
              <w:jc w:val="left"/>
            </w:pPr>
            <w:r>
              <w:rPr>
                <w:rFonts w:cs="Times New Roman"/>
                <w:color w:val="000000"/>
                <w:sz w:val="20"/>
              </w:rPr>
              <w:t>5</w:t>
            </w:r>
          </w:p>
        </w:tc>
        <w:tc>
          <w:tcPr>
            <w:tcW w:w="567" w:type="dxa"/>
            <w:tcBorders>
              <w:top w:val="single" w:sz="4" w:space="0" w:color="000000"/>
              <w:left w:val="single" w:sz="4" w:space="0" w:color="000000"/>
              <w:bottom w:val="single" w:sz="4" w:space="0" w:color="000000"/>
              <w:right w:val="single" w:sz="4" w:space="0" w:color="000000"/>
            </w:tcBorders>
          </w:tcPr>
          <w:p w14:paraId="6BCBE97D" w14:textId="77777777" w:rsidR="000E04D7" w:rsidRDefault="003F7DEE">
            <w:pPr>
              <w:spacing w:after="40" w:line="240" w:lineRule="auto"/>
              <w:jc w:val="left"/>
            </w:pPr>
            <w:r>
              <w:rPr>
                <w:rFonts w:cs="Times New Roman"/>
                <w:color w:val="000000"/>
                <w:sz w:val="20"/>
              </w:rPr>
              <w:t>10</w:t>
            </w:r>
          </w:p>
        </w:tc>
        <w:tc>
          <w:tcPr>
            <w:tcW w:w="1247" w:type="dxa"/>
            <w:tcBorders>
              <w:top w:val="single" w:sz="4" w:space="0" w:color="000000"/>
              <w:left w:val="single" w:sz="4" w:space="0" w:color="000000"/>
              <w:bottom w:val="single" w:sz="4" w:space="0" w:color="000000"/>
              <w:right w:val="single" w:sz="4" w:space="0" w:color="000000"/>
            </w:tcBorders>
          </w:tcPr>
          <w:p w14:paraId="08C94B1D" w14:textId="77777777" w:rsidR="000E04D7" w:rsidRDefault="003F7DEE">
            <w:pPr>
              <w:spacing w:after="40" w:line="240" w:lineRule="auto"/>
              <w:jc w:val="left"/>
            </w:pPr>
            <w:r>
              <w:rPr>
                <w:rFonts w:cs="Times New Roman"/>
                <w:color w:val="000000"/>
                <w:sz w:val="20"/>
              </w:rPr>
              <w:t>Đã kiểm soát</w:t>
            </w:r>
          </w:p>
        </w:tc>
        <w:tc>
          <w:tcPr>
            <w:tcW w:w="3175" w:type="dxa"/>
            <w:tcBorders>
              <w:top w:val="single" w:sz="4" w:space="0" w:color="000000"/>
              <w:left w:val="single" w:sz="4" w:space="0" w:color="000000"/>
              <w:bottom w:val="single" w:sz="4" w:space="0" w:color="000000"/>
              <w:right w:val="single" w:sz="4" w:space="0" w:color="000000"/>
            </w:tcBorders>
          </w:tcPr>
          <w:p w14:paraId="2D533DD3" w14:textId="77777777" w:rsidR="000E04D7" w:rsidRDefault="003F7DEE">
            <w:pPr>
              <w:spacing w:after="40" w:line="240" w:lineRule="auto"/>
              <w:jc w:val="left"/>
            </w:pPr>
            <w:r>
              <w:rPr>
                <w:rFonts w:cs="Times New Roman"/>
                <w:color w:val="000000"/>
                <w:sz w:val="20"/>
              </w:rPr>
              <w:t>Lọc theo chủ sở hữu ở mọi truy vấn</w:t>
            </w:r>
          </w:p>
        </w:tc>
      </w:tr>
      <w:tr w:rsidR="000E04D7" w14:paraId="3EACE9A0"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206FDC7A" w14:textId="77777777" w:rsidR="000E04D7" w:rsidRDefault="003F7DEE">
            <w:pPr>
              <w:spacing w:after="40" w:line="240" w:lineRule="auto"/>
              <w:jc w:val="center"/>
            </w:pPr>
            <w:r>
              <w:rPr>
                <w:rFonts w:cs="Times New Roman"/>
                <w:color w:val="000000"/>
                <w:sz w:val="20"/>
              </w:rPr>
              <w:t>R-03</w:t>
            </w:r>
          </w:p>
        </w:tc>
        <w:tc>
          <w:tcPr>
            <w:tcW w:w="2041" w:type="dxa"/>
            <w:tcBorders>
              <w:top w:val="single" w:sz="4" w:space="0" w:color="000000"/>
              <w:left w:val="single" w:sz="4" w:space="0" w:color="000000"/>
              <w:bottom w:val="single" w:sz="4" w:space="0" w:color="000000"/>
              <w:right w:val="single" w:sz="4" w:space="0" w:color="000000"/>
            </w:tcBorders>
          </w:tcPr>
          <w:p w14:paraId="7E69E70B" w14:textId="77777777" w:rsidR="000E04D7" w:rsidRDefault="003F7DEE">
            <w:pPr>
              <w:spacing w:after="40" w:line="240" w:lineRule="auto"/>
              <w:jc w:val="left"/>
            </w:pPr>
            <w:r>
              <w:rPr>
                <w:rFonts w:cs="Times New Roman"/>
                <w:color w:val="000000"/>
                <w:sz w:val="20"/>
              </w:rPr>
              <w:t>Xóa danh mục làm mất lịch sử giao dịch</w:t>
            </w:r>
          </w:p>
        </w:tc>
        <w:tc>
          <w:tcPr>
            <w:tcW w:w="397" w:type="dxa"/>
            <w:tcBorders>
              <w:top w:val="single" w:sz="4" w:space="0" w:color="000000"/>
              <w:left w:val="single" w:sz="4" w:space="0" w:color="000000"/>
              <w:bottom w:val="single" w:sz="4" w:space="0" w:color="000000"/>
              <w:right w:val="single" w:sz="4" w:space="0" w:color="000000"/>
            </w:tcBorders>
          </w:tcPr>
          <w:p w14:paraId="3FD19013" w14:textId="77777777" w:rsidR="000E04D7" w:rsidRDefault="003F7DEE">
            <w:pPr>
              <w:spacing w:after="40" w:line="240" w:lineRule="auto"/>
              <w:jc w:val="left"/>
            </w:pPr>
            <w:r>
              <w:rPr>
                <w:rFonts w:cs="Times New Roman"/>
                <w:color w:val="000000"/>
                <w:sz w:val="20"/>
              </w:rPr>
              <w:t>4</w:t>
            </w:r>
          </w:p>
        </w:tc>
        <w:tc>
          <w:tcPr>
            <w:tcW w:w="397" w:type="dxa"/>
            <w:tcBorders>
              <w:top w:val="single" w:sz="4" w:space="0" w:color="000000"/>
              <w:left w:val="single" w:sz="4" w:space="0" w:color="000000"/>
              <w:bottom w:val="single" w:sz="4" w:space="0" w:color="000000"/>
              <w:right w:val="single" w:sz="4" w:space="0" w:color="000000"/>
            </w:tcBorders>
          </w:tcPr>
          <w:p w14:paraId="65910523" w14:textId="77777777" w:rsidR="000E04D7" w:rsidRDefault="003F7DEE">
            <w:pPr>
              <w:spacing w:after="40" w:line="240" w:lineRule="auto"/>
              <w:jc w:val="left"/>
            </w:pPr>
            <w:r>
              <w:rPr>
                <w:rFonts w:cs="Times New Roman"/>
                <w:color w:val="000000"/>
                <w:sz w:val="20"/>
              </w:rPr>
              <w:t>4</w:t>
            </w:r>
          </w:p>
        </w:tc>
        <w:tc>
          <w:tcPr>
            <w:tcW w:w="567" w:type="dxa"/>
            <w:tcBorders>
              <w:top w:val="single" w:sz="4" w:space="0" w:color="000000"/>
              <w:left w:val="single" w:sz="4" w:space="0" w:color="000000"/>
              <w:bottom w:val="single" w:sz="4" w:space="0" w:color="000000"/>
              <w:right w:val="single" w:sz="4" w:space="0" w:color="000000"/>
            </w:tcBorders>
          </w:tcPr>
          <w:p w14:paraId="077F0090" w14:textId="77777777" w:rsidR="000E04D7" w:rsidRDefault="003F7DEE">
            <w:pPr>
              <w:spacing w:after="40" w:line="240" w:lineRule="auto"/>
              <w:jc w:val="left"/>
            </w:pPr>
            <w:r>
              <w:rPr>
                <w:rFonts w:cs="Times New Roman"/>
                <w:color w:val="000000"/>
                <w:sz w:val="20"/>
              </w:rPr>
              <w:t>16</w:t>
            </w:r>
          </w:p>
        </w:tc>
        <w:tc>
          <w:tcPr>
            <w:tcW w:w="1247" w:type="dxa"/>
            <w:tcBorders>
              <w:top w:val="single" w:sz="4" w:space="0" w:color="000000"/>
              <w:left w:val="single" w:sz="4" w:space="0" w:color="000000"/>
              <w:bottom w:val="single" w:sz="4" w:space="0" w:color="000000"/>
              <w:right w:val="single" w:sz="4" w:space="0" w:color="000000"/>
            </w:tcBorders>
          </w:tcPr>
          <w:p w14:paraId="2E45368E" w14:textId="77777777" w:rsidR="000E04D7" w:rsidRDefault="003F7DEE">
            <w:pPr>
              <w:spacing w:after="40" w:line="240" w:lineRule="auto"/>
              <w:jc w:val="left"/>
            </w:pPr>
            <w:r>
              <w:rPr>
                <w:rFonts w:cs="Times New Roman"/>
                <w:color w:val="000000"/>
                <w:sz w:val="20"/>
              </w:rPr>
              <w:t>Tránh theo thiết kế</w:t>
            </w:r>
          </w:p>
        </w:tc>
        <w:tc>
          <w:tcPr>
            <w:tcW w:w="3175" w:type="dxa"/>
            <w:tcBorders>
              <w:top w:val="single" w:sz="4" w:space="0" w:color="000000"/>
              <w:left w:val="single" w:sz="4" w:space="0" w:color="000000"/>
              <w:bottom w:val="single" w:sz="4" w:space="0" w:color="000000"/>
              <w:right w:val="single" w:sz="4" w:space="0" w:color="000000"/>
            </w:tcBorders>
          </w:tcPr>
          <w:p w14:paraId="304ABFCD" w14:textId="77777777" w:rsidR="000E04D7" w:rsidRDefault="003F7DEE">
            <w:pPr>
              <w:spacing w:after="40" w:line="240" w:lineRule="auto"/>
              <w:jc w:val="left"/>
            </w:pPr>
            <w:r>
              <w:rPr>
                <w:rFonts w:cs="Times New Roman"/>
                <w:color w:val="000000"/>
                <w:sz w:val="20"/>
              </w:rPr>
              <w:t>Vô hiệu hoá thay vì xóa</w:t>
            </w:r>
          </w:p>
        </w:tc>
      </w:tr>
      <w:tr w:rsidR="000E04D7" w14:paraId="68008346"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0A8B63EA" w14:textId="77777777" w:rsidR="000E04D7" w:rsidRDefault="003F7DEE">
            <w:pPr>
              <w:spacing w:after="40" w:line="240" w:lineRule="auto"/>
              <w:jc w:val="center"/>
            </w:pPr>
            <w:r>
              <w:rPr>
                <w:rFonts w:cs="Times New Roman"/>
                <w:color w:val="000000"/>
                <w:sz w:val="20"/>
              </w:rPr>
              <w:t>R-04</w:t>
            </w:r>
          </w:p>
        </w:tc>
        <w:tc>
          <w:tcPr>
            <w:tcW w:w="2041" w:type="dxa"/>
            <w:tcBorders>
              <w:top w:val="single" w:sz="4" w:space="0" w:color="000000"/>
              <w:left w:val="single" w:sz="4" w:space="0" w:color="000000"/>
              <w:bottom w:val="single" w:sz="4" w:space="0" w:color="000000"/>
              <w:right w:val="single" w:sz="4" w:space="0" w:color="000000"/>
            </w:tcBorders>
          </w:tcPr>
          <w:p w14:paraId="2084B1BF" w14:textId="77777777" w:rsidR="000E04D7" w:rsidRDefault="003F7DEE">
            <w:pPr>
              <w:spacing w:after="40" w:line="240" w:lineRule="auto"/>
              <w:jc w:val="left"/>
            </w:pPr>
            <w:r>
              <w:rPr>
                <w:rFonts w:cs="Times New Roman"/>
                <w:color w:val="000000"/>
                <w:sz w:val="20"/>
              </w:rPr>
              <w:t>Tài khoản bị khoá vẫn truy cập được bằng phiên cũ</w:t>
            </w:r>
          </w:p>
        </w:tc>
        <w:tc>
          <w:tcPr>
            <w:tcW w:w="397" w:type="dxa"/>
            <w:tcBorders>
              <w:top w:val="single" w:sz="4" w:space="0" w:color="000000"/>
              <w:left w:val="single" w:sz="4" w:space="0" w:color="000000"/>
              <w:bottom w:val="single" w:sz="4" w:space="0" w:color="000000"/>
              <w:right w:val="single" w:sz="4" w:space="0" w:color="000000"/>
            </w:tcBorders>
          </w:tcPr>
          <w:p w14:paraId="1DA3A689" w14:textId="77777777" w:rsidR="000E04D7" w:rsidRDefault="003F7DEE">
            <w:pPr>
              <w:spacing w:after="40" w:line="240" w:lineRule="auto"/>
              <w:jc w:val="left"/>
            </w:pPr>
            <w:r>
              <w:rPr>
                <w:rFonts w:cs="Times New Roman"/>
                <w:color w:val="000000"/>
                <w:sz w:val="20"/>
              </w:rPr>
              <w:t>3</w:t>
            </w:r>
          </w:p>
        </w:tc>
        <w:tc>
          <w:tcPr>
            <w:tcW w:w="397" w:type="dxa"/>
            <w:tcBorders>
              <w:top w:val="single" w:sz="4" w:space="0" w:color="000000"/>
              <w:left w:val="single" w:sz="4" w:space="0" w:color="000000"/>
              <w:bottom w:val="single" w:sz="4" w:space="0" w:color="000000"/>
              <w:right w:val="single" w:sz="4" w:space="0" w:color="000000"/>
            </w:tcBorders>
          </w:tcPr>
          <w:p w14:paraId="2A388773" w14:textId="77777777" w:rsidR="000E04D7" w:rsidRDefault="003F7DEE">
            <w:pPr>
              <w:spacing w:after="40" w:line="240" w:lineRule="auto"/>
              <w:jc w:val="left"/>
            </w:pPr>
            <w:r>
              <w:rPr>
                <w:rFonts w:cs="Times New Roman"/>
                <w:color w:val="000000"/>
                <w:sz w:val="20"/>
              </w:rPr>
              <w:t>4</w:t>
            </w:r>
          </w:p>
        </w:tc>
        <w:tc>
          <w:tcPr>
            <w:tcW w:w="567" w:type="dxa"/>
            <w:tcBorders>
              <w:top w:val="single" w:sz="4" w:space="0" w:color="000000"/>
              <w:left w:val="single" w:sz="4" w:space="0" w:color="000000"/>
              <w:bottom w:val="single" w:sz="4" w:space="0" w:color="000000"/>
              <w:right w:val="single" w:sz="4" w:space="0" w:color="000000"/>
            </w:tcBorders>
          </w:tcPr>
          <w:p w14:paraId="55B10AA9" w14:textId="77777777" w:rsidR="000E04D7" w:rsidRDefault="003F7DEE">
            <w:pPr>
              <w:spacing w:after="40" w:line="240" w:lineRule="auto"/>
              <w:jc w:val="left"/>
            </w:pPr>
            <w:r>
              <w:rPr>
                <w:rFonts w:cs="Times New Roman"/>
                <w:color w:val="000000"/>
                <w:sz w:val="20"/>
              </w:rPr>
              <w:t>12</w:t>
            </w:r>
          </w:p>
        </w:tc>
        <w:tc>
          <w:tcPr>
            <w:tcW w:w="1247" w:type="dxa"/>
            <w:tcBorders>
              <w:top w:val="single" w:sz="4" w:space="0" w:color="000000"/>
              <w:left w:val="single" w:sz="4" w:space="0" w:color="000000"/>
              <w:bottom w:val="single" w:sz="4" w:space="0" w:color="000000"/>
              <w:right w:val="single" w:sz="4" w:space="0" w:color="000000"/>
            </w:tcBorders>
          </w:tcPr>
          <w:p w14:paraId="03F2E4F7" w14:textId="77777777" w:rsidR="000E04D7" w:rsidRDefault="003F7DEE">
            <w:pPr>
              <w:spacing w:after="40" w:line="240" w:lineRule="auto"/>
              <w:jc w:val="left"/>
            </w:pPr>
            <w:r>
              <w:rPr>
                <w:rFonts w:cs="Times New Roman"/>
                <w:color w:val="000000"/>
                <w:sz w:val="20"/>
              </w:rPr>
              <w:t>Đã kiểm soát</w:t>
            </w:r>
          </w:p>
        </w:tc>
        <w:tc>
          <w:tcPr>
            <w:tcW w:w="3175" w:type="dxa"/>
            <w:tcBorders>
              <w:top w:val="single" w:sz="4" w:space="0" w:color="000000"/>
              <w:left w:val="single" w:sz="4" w:space="0" w:color="000000"/>
              <w:bottom w:val="single" w:sz="4" w:space="0" w:color="000000"/>
              <w:right w:val="single" w:sz="4" w:space="0" w:color="000000"/>
            </w:tcBorders>
          </w:tcPr>
          <w:p w14:paraId="18469CF8" w14:textId="77777777" w:rsidR="000E04D7" w:rsidRDefault="003F7DEE">
            <w:pPr>
              <w:spacing w:after="40" w:line="240" w:lineRule="auto"/>
              <w:jc w:val="left"/>
            </w:pPr>
            <w:r>
              <w:rPr>
                <w:rFonts w:cs="Times New Roman"/>
                <w:color w:val="000000"/>
                <w:sz w:val="20"/>
              </w:rPr>
              <w:t>Kiểm tra trạng thái tài khoản ở mỗi yêu cầu</w:t>
            </w:r>
          </w:p>
        </w:tc>
      </w:tr>
      <w:tr w:rsidR="000E04D7" w14:paraId="16215523"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76B90292" w14:textId="77777777" w:rsidR="000E04D7" w:rsidRDefault="003F7DEE">
            <w:pPr>
              <w:spacing w:after="40" w:line="240" w:lineRule="auto"/>
              <w:jc w:val="center"/>
            </w:pPr>
            <w:r>
              <w:rPr>
                <w:rFonts w:cs="Times New Roman"/>
                <w:color w:val="000000"/>
                <w:sz w:val="20"/>
              </w:rPr>
              <w:t>R-05</w:t>
            </w:r>
          </w:p>
        </w:tc>
        <w:tc>
          <w:tcPr>
            <w:tcW w:w="2041" w:type="dxa"/>
            <w:tcBorders>
              <w:top w:val="single" w:sz="4" w:space="0" w:color="000000"/>
              <w:left w:val="single" w:sz="4" w:space="0" w:color="000000"/>
              <w:bottom w:val="single" w:sz="4" w:space="0" w:color="000000"/>
              <w:right w:val="single" w:sz="4" w:space="0" w:color="000000"/>
            </w:tcBorders>
          </w:tcPr>
          <w:p w14:paraId="32A49BB1" w14:textId="77777777" w:rsidR="000E04D7" w:rsidRDefault="003F7DEE">
            <w:pPr>
              <w:spacing w:after="40" w:line="240" w:lineRule="auto"/>
              <w:jc w:val="left"/>
            </w:pPr>
            <w:r>
              <w:rPr>
                <w:rFonts w:cs="Times New Roman"/>
                <w:color w:val="000000"/>
                <w:sz w:val="20"/>
              </w:rPr>
              <w:t>Migration thất bại trên cơ sở dữ liệu đã chuyển một phần</w:t>
            </w:r>
          </w:p>
        </w:tc>
        <w:tc>
          <w:tcPr>
            <w:tcW w:w="397" w:type="dxa"/>
            <w:tcBorders>
              <w:top w:val="single" w:sz="4" w:space="0" w:color="000000"/>
              <w:left w:val="single" w:sz="4" w:space="0" w:color="000000"/>
              <w:bottom w:val="single" w:sz="4" w:space="0" w:color="000000"/>
              <w:right w:val="single" w:sz="4" w:space="0" w:color="000000"/>
            </w:tcBorders>
          </w:tcPr>
          <w:p w14:paraId="6FF5AA7E" w14:textId="77777777" w:rsidR="000E04D7" w:rsidRDefault="003F7DEE">
            <w:pPr>
              <w:spacing w:after="40" w:line="240" w:lineRule="auto"/>
              <w:jc w:val="left"/>
            </w:pPr>
            <w:r>
              <w:rPr>
                <w:rFonts w:cs="Times New Roman"/>
                <w:color w:val="000000"/>
                <w:sz w:val="20"/>
              </w:rPr>
              <w:t>2</w:t>
            </w:r>
          </w:p>
        </w:tc>
        <w:tc>
          <w:tcPr>
            <w:tcW w:w="397" w:type="dxa"/>
            <w:tcBorders>
              <w:top w:val="single" w:sz="4" w:space="0" w:color="000000"/>
              <w:left w:val="single" w:sz="4" w:space="0" w:color="000000"/>
              <w:bottom w:val="single" w:sz="4" w:space="0" w:color="000000"/>
              <w:right w:val="single" w:sz="4" w:space="0" w:color="000000"/>
            </w:tcBorders>
          </w:tcPr>
          <w:p w14:paraId="3E9A91C5" w14:textId="77777777" w:rsidR="000E04D7" w:rsidRDefault="003F7DEE">
            <w:pPr>
              <w:spacing w:after="40" w:line="240" w:lineRule="auto"/>
              <w:jc w:val="left"/>
            </w:pPr>
            <w:r>
              <w:rPr>
                <w:rFonts w:cs="Times New Roman"/>
                <w:color w:val="000000"/>
                <w:sz w:val="20"/>
              </w:rPr>
              <w:t>5</w:t>
            </w:r>
          </w:p>
        </w:tc>
        <w:tc>
          <w:tcPr>
            <w:tcW w:w="567" w:type="dxa"/>
            <w:tcBorders>
              <w:top w:val="single" w:sz="4" w:space="0" w:color="000000"/>
              <w:left w:val="single" w:sz="4" w:space="0" w:color="000000"/>
              <w:bottom w:val="single" w:sz="4" w:space="0" w:color="000000"/>
              <w:right w:val="single" w:sz="4" w:space="0" w:color="000000"/>
            </w:tcBorders>
          </w:tcPr>
          <w:p w14:paraId="4AD6FEEB" w14:textId="77777777" w:rsidR="000E04D7" w:rsidRDefault="003F7DEE">
            <w:pPr>
              <w:spacing w:after="40" w:line="240" w:lineRule="auto"/>
              <w:jc w:val="left"/>
            </w:pPr>
            <w:r>
              <w:rPr>
                <w:rFonts w:cs="Times New Roman"/>
                <w:color w:val="000000"/>
                <w:sz w:val="20"/>
              </w:rPr>
              <w:t>10</w:t>
            </w:r>
          </w:p>
        </w:tc>
        <w:tc>
          <w:tcPr>
            <w:tcW w:w="1247" w:type="dxa"/>
            <w:tcBorders>
              <w:top w:val="single" w:sz="4" w:space="0" w:color="000000"/>
              <w:left w:val="single" w:sz="4" w:space="0" w:color="000000"/>
              <w:bottom w:val="single" w:sz="4" w:space="0" w:color="000000"/>
              <w:right w:val="single" w:sz="4" w:space="0" w:color="000000"/>
            </w:tcBorders>
          </w:tcPr>
          <w:p w14:paraId="34FE5ABC" w14:textId="77777777" w:rsidR="000E04D7" w:rsidRDefault="003F7DEE">
            <w:pPr>
              <w:spacing w:after="40" w:line="240" w:lineRule="auto"/>
              <w:jc w:val="left"/>
            </w:pPr>
            <w:r>
              <w:rPr>
                <w:rFonts w:cs="Times New Roman"/>
                <w:color w:val="000000"/>
                <w:sz w:val="20"/>
              </w:rPr>
              <w:t>Đã kiểm soát</w:t>
            </w:r>
          </w:p>
        </w:tc>
        <w:tc>
          <w:tcPr>
            <w:tcW w:w="3175" w:type="dxa"/>
            <w:tcBorders>
              <w:top w:val="single" w:sz="4" w:space="0" w:color="000000"/>
              <w:left w:val="single" w:sz="4" w:space="0" w:color="000000"/>
              <w:bottom w:val="single" w:sz="4" w:space="0" w:color="000000"/>
              <w:right w:val="single" w:sz="4" w:space="0" w:color="000000"/>
            </w:tcBorders>
          </w:tcPr>
          <w:p w14:paraId="1CEB9E37" w14:textId="77777777" w:rsidR="000E04D7" w:rsidRDefault="003F7DEE">
            <w:pPr>
              <w:spacing w:after="40" w:line="240" w:lineRule="auto"/>
              <w:jc w:val="left"/>
            </w:pPr>
            <w:r>
              <w:rPr>
                <w:rFonts w:cs="Times New Roman"/>
                <w:color w:val="000000"/>
                <w:sz w:val="20"/>
              </w:rPr>
              <w:t>Kiểm tra mã băm và khởi tạo dữ liệu</w:t>
            </w:r>
          </w:p>
        </w:tc>
      </w:tr>
      <w:tr w:rsidR="000E04D7" w14:paraId="0051919F"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17CBD930" w14:textId="77777777" w:rsidR="000E04D7" w:rsidRDefault="003F7DEE">
            <w:pPr>
              <w:spacing w:after="40" w:line="240" w:lineRule="auto"/>
              <w:jc w:val="center"/>
            </w:pPr>
            <w:r>
              <w:rPr>
                <w:rFonts w:cs="Times New Roman"/>
                <w:color w:val="000000"/>
                <w:sz w:val="20"/>
              </w:rPr>
              <w:t>R-06</w:t>
            </w:r>
          </w:p>
        </w:tc>
        <w:tc>
          <w:tcPr>
            <w:tcW w:w="2041" w:type="dxa"/>
            <w:tcBorders>
              <w:top w:val="single" w:sz="4" w:space="0" w:color="000000"/>
              <w:left w:val="single" w:sz="4" w:space="0" w:color="000000"/>
              <w:bottom w:val="single" w:sz="4" w:space="0" w:color="000000"/>
              <w:right w:val="single" w:sz="4" w:space="0" w:color="000000"/>
            </w:tcBorders>
          </w:tcPr>
          <w:p w14:paraId="0257C621" w14:textId="77777777" w:rsidR="000E04D7" w:rsidRDefault="003F7DEE">
            <w:pPr>
              <w:spacing w:after="40" w:line="240" w:lineRule="auto"/>
              <w:jc w:val="left"/>
            </w:pPr>
            <w:r>
              <w:rPr>
                <w:rFonts w:cs="Times New Roman"/>
                <w:color w:val="000000"/>
                <w:sz w:val="20"/>
              </w:rPr>
              <w:t>Rò rỉ thông tin bí mật qua nhật ký</w:t>
            </w:r>
          </w:p>
        </w:tc>
        <w:tc>
          <w:tcPr>
            <w:tcW w:w="397" w:type="dxa"/>
            <w:tcBorders>
              <w:top w:val="single" w:sz="4" w:space="0" w:color="000000"/>
              <w:left w:val="single" w:sz="4" w:space="0" w:color="000000"/>
              <w:bottom w:val="single" w:sz="4" w:space="0" w:color="000000"/>
              <w:right w:val="single" w:sz="4" w:space="0" w:color="000000"/>
            </w:tcBorders>
          </w:tcPr>
          <w:p w14:paraId="7C58A299" w14:textId="77777777" w:rsidR="000E04D7" w:rsidRDefault="003F7DEE">
            <w:pPr>
              <w:spacing w:after="40" w:line="240" w:lineRule="auto"/>
              <w:jc w:val="left"/>
            </w:pPr>
            <w:r>
              <w:rPr>
                <w:rFonts w:cs="Times New Roman"/>
                <w:color w:val="000000"/>
                <w:sz w:val="20"/>
              </w:rPr>
              <w:t>3</w:t>
            </w:r>
          </w:p>
        </w:tc>
        <w:tc>
          <w:tcPr>
            <w:tcW w:w="397" w:type="dxa"/>
            <w:tcBorders>
              <w:top w:val="single" w:sz="4" w:space="0" w:color="000000"/>
              <w:left w:val="single" w:sz="4" w:space="0" w:color="000000"/>
              <w:bottom w:val="single" w:sz="4" w:space="0" w:color="000000"/>
              <w:right w:val="single" w:sz="4" w:space="0" w:color="000000"/>
            </w:tcBorders>
          </w:tcPr>
          <w:p w14:paraId="6F62B3C7" w14:textId="77777777" w:rsidR="000E04D7" w:rsidRDefault="003F7DEE">
            <w:pPr>
              <w:spacing w:after="40" w:line="240" w:lineRule="auto"/>
              <w:jc w:val="left"/>
            </w:pPr>
            <w:r>
              <w:rPr>
                <w:rFonts w:cs="Times New Roman"/>
                <w:color w:val="000000"/>
                <w:sz w:val="20"/>
              </w:rPr>
              <w:t>4</w:t>
            </w:r>
          </w:p>
        </w:tc>
        <w:tc>
          <w:tcPr>
            <w:tcW w:w="567" w:type="dxa"/>
            <w:tcBorders>
              <w:top w:val="single" w:sz="4" w:space="0" w:color="000000"/>
              <w:left w:val="single" w:sz="4" w:space="0" w:color="000000"/>
              <w:bottom w:val="single" w:sz="4" w:space="0" w:color="000000"/>
              <w:right w:val="single" w:sz="4" w:space="0" w:color="000000"/>
            </w:tcBorders>
          </w:tcPr>
          <w:p w14:paraId="3897D54D" w14:textId="77777777" w:rsidR="000E04D7" w:rsidRDefault="003F7DEE">
            <w:pPr>
              <w:spacing w:after="40" w:line="240" w:lineRule="auto"/>
              <w:jc w:val="left"/>
            </w:pPr>
            <w:r>
              <w:rPr>
                <w:rFonts w:cs="Times New Roman"/>
                <w:color w:val="000000"/>
                <w:sz w:val="20"/>
              </w:rPr>
              <w:t>12</w:t>
            </w:r>
          </w:p>
        </w:tc>
        <w:tc>
          <w:tcPr>
            <w:tcW w:w="1247" w:type="dxa"/>
            <w:tcBorders>
              <w:top w:val="single" w:sz="4" w:space="0" w:color="000000"/>
              <w:left w:val="single" w:sz="4" w:space="0" w:color="000000"/>
              <w:bottom w:val="single" w:sz="4" w:space="0" w:color="000000"/>
              <w:right w:val="single" w:sz="4" w:space="0" w:color="000000"/>
            </w:tcBorders>
          </w:tcPr>
          <w:p w14:paraId="33DEB620" w14:textId="77777777" w:rsidR="000E04D7" w:rsidRDefault="003F7DEE">
            <w:pPr>
              <w:spacing w:after="40" w:line="240" w:lineRule="auto"/>
              <w:jc w:val="left"/>
            </w:pPr>
            <w:r>
              <w:rPr>
                <w:rFonts w:cs="Times New Roman"/>
                <w:color w:val="000000"/>
                <w:sz w:val="20"/>
              </w:rPr>
              <w:t>Đã nghiệm thu</w:t>
            </w:r>
          </w:p>
        </w:tc>
        <w:tc>
          <w:tcPr>
            <w:tcW w:w="3175" w:type="dxa"/>
            <w:tcBorders>
              <w:top w:val="single" w:sz="4" w:space="0" w:color="000000"/>
              <w:left w:val="single" w:sz="4" w:space="0" w:color="000000"/>
              <w:bottom w:val="single" w:sz="4" w:space="0" w:color="000000"/>
              <w:right w:val="single" w:sz="4" w:space="0" w:color="000000"/>
            </w:tcBorders>
          </w:tcPr>
          <w:p w14:paraId="01FDCA96" w14:textId="77777777" w:rsidR="000E04D7" w:rsidRDefault="003F7DEE">
            <w:pPr>
              <w:spacing w:after="40" w:line="240" w:lineRule="auto"/>
              <w:jc w:val="left"/>
            </w:pPr>
            <w:r>
              <w:rPr>
                <w:rFonts w:cs="Times New Roman"/>
                <w:color w:val="000000"/>
                <w:sz w:val="20"/>
              </w:rPr>
              <w:t>Rà soát 20 dòng nhật ký, không ghi bí mật</w:t>
            </w:r>
          </w:p>
        </w:tc>
      </w:tr>
      <w:tr w:rsidR="000E04D7" w14:paraId="0EB13792"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544C2BEC" w14:textId="77777777" w:rsidR="000E04D7" w:rsidRDefault="003F7DEE">
            <w:pPr>
              <w:spacing w:after="40" w:line="240" w:lineRule="auto"/>
              <w:jc w:val="center"/>
            </w:pPr>
            <w:r>
              <w:rPr>
                <w:rFonts w:cs="Times New Roman"/>
                <w:color w:val="000000"/>
                <w:sz w:val="20"/>
              </w:rPr>
              <w:lastRenderedPageBreak/>
              <w:t>R-07</w:t>
            </w:r>
          </w:p>
        </w:tc>
        <w:tc>
          <w:tcPr>
            <w:tcW w:w="2041" w:type="dxa"/>
            <w:tcBorders>
              <w:top w:val="single" w:sz="4" w:space="0" w:color="000000"/>
              <w:left w:val="single" w:sz="4" w:space="0" w:color="000000"/>
              <w:bottom w:val="single" w:sz="4" w:space="0" w:color="000000"/>
              <w:right w:val="single" w:sz="4" w:space="0" w:color="000000"/>
            </w:tcBorders>
          </w:tcPr>
          <w:p w14:paraId="093DDF30" w14:textId="77777777" w:rsidR="000E04D7" w:rsidRDefault="003F7DEE">
            <w:pPr>
              <w:spacing w:after="40" w:line="240" w:lineRule="auto"/>
              <w:jc w:val="left"/>
            </w:pPr>
            <w:r>
              <w:rPr>
                <w:rFonts w:cs="Times New Roman"/>
                <w:color w:val="000000"/>
                <w:sz w:val="20"/>
              </w:rPr>
              <w:t>Bí mật bị lẫn vào kho mã nguồn</w:t>
            </w:r>
          </w:p>
        </w:tc>
        <w:tc>
          <w:tcPr>
            <w:tcW w:w="397" w:type="dxa"/>
            <w:tcBorders>
              <w:top w:val="single" w:sz="4" w:space="0" w:color="000000"/>
              <w:left w:val="single" w:sz="4" w:space="0" w:color="000000"/>
              <w:bottom w:val="single" w:sz="4" w:space="0" w:color="000000"/>
              <w:right w:val="single" w:sz="4" w:space="0" w:color="000000"/>
            </w:tcBorders>
          </w:tcPr>
          <w:p w14:paraId="25A7F195" w14:textId="77777777" w:rsidR="000E04D7" w:rsidRDefault="003F7DEE">
            <w:pPr>
              <w:spacing w:after="40" w:line="240" w:lineRule="auto"/>
              <w:jc w:val="left"/>
            </w:pPr>
            <w:r>
              <w:rPr>
                <w:rFonts w:cs="Times New Roman"/>
                <w:color w:val="000000"/>
                <w:sz w:val="20"/>
              </w:rPr>
              <w:t>1</w:t>
            </w:r>
          </w:p>
        </w:tc>
        <w:tc>
          <w:tcPr>
            <w:tcW w:w="397" w:type="dxa"/>
            <w:tcBorders>
              <w:top w:val="single" w:sz="4" w:space="0" w:color="000000"/>
              <w:left w:val="single" w:sz="4" w:space="0" w:color="000000"/>
              <w:bottom w:val="single" w:sz="4" w:space="0" w:color="000000"/>
              <w:right w:val="single" w:sz="4" w:space="0" w:color="000000"/>
            </w:tcBorders>
          </w:tcPr>
          <w:p w14:paraId="36EB9CFF" w14:textId="77777777" w:rsidR="000E04D7" w:rsidRDefault="003F7DEE">
            <w:pPr>
              <w:spacing w:after="40" w:line="240" w:lineRule="auto"/>
              <w:jc w:val="left"/>
            </w:pPr>
            <w:r>
              <w:rPr>
                <w:rFonts w:cs="Times New Roman"/>
                <w:color w:val="000000"/>
                <w:sz w:val="20"/>
              </w:rPr>
              <w:t>5</w:t>
            </w:r>
          </w:p>
        </w:tc>
        <w:tc>
          <w:tcPr>
            <w:tcW w:w="567" w:type="dxa"/>
            <w:tcBorders>
              <w:top w:val="single" w:sz="4" w:space="0" w:color="000000"/>
              <w:left w:val="single" w:sz="4" w:space="0" w:color="000000"/>
              <w:bottom w:val="single" w:sz="4" w:space="0" w:color="000000"/>
              <w:right w:val="single" w:sz="4" w:space="0" w:color="000000"/>
            </w:tcBorders>
          </w:tcPr>
          <w:p w14:paraId="07F2C180" w14:textId="77777777" w:rsidR="000E04D7" w:rsidRDefault="003F7DEE">
            <w:pPr>
              <w:spacing w:after="40" w:line="240" w:lineRule="auto"/>
              <w:jc w:val="left"/>
            </w:pPr>
            <w:r>
              <w:rPr>
                <w:rFonts w:cs="Times New Roman"/>
                <w:color w:val="000000"/>
                <w:sz w:val="20"/>
              </w:rPr>
              <w:t>5</w:t>
            </w:r>
          </w:p>
        </w:tc>
        <w:tc>
          <w:tcPr>
            <w:tcW w:w="1247" w:type="dxa"/>
            <w:tcBorders>
              <w:top w:val="single" w:sz="4" w:space="0" w:color="000000"/>
              <w:left w:val="single" w:sz="4" w:space="0" w:color="000000"/>
              <w:bottom w:val="single" w:sz="4" w:space="0" w:color="000000"/>
              <w:right w:val="single" w:sz="4" w:space="0" w:color="000000"/>
            </w:tcBorders>
          </w:tcPr>
          <w:p w14:paraId="06F5FD55" w14:textId="77777777" w:rsidR="000E04D7" w:rsidRDefault="003F7DEE">
            <w:pPr>
              <w:spacing w:after="40" w:line="240" w:lineRule="auto"/>
              <w:jc w:val="left"/>
            </w:pPr>
            <w:r>
              <w:rPr>
                <w:rFonts w:cs="Times New Roman"/>
                <w:color w:val="000000"/>
                <w:sz w:val="20"/>
              </w:rPr>
              <w:t>Đã kiểm soát</w:t>
            </w:r>
          </w:p>
        </w:tc>
        <w:tc>
          <w:tcPr>
            <w:tcW w:w="3175" w:type="dxa"/>
            <w:tcBorders>
              <w:top w:val="single" w:sz="4" w:space="0" w:color="000000"/>
              <w:left w:val="single" w:sz="4" w:space="0" w:color="000000"/>
              <w:bottom w:val="single" w:sz="4" w:space="0" w:color="000000"/>
              <w:right w:val="single" w:sz="4" w:space="0" w:color="000000"/>
            </w:tcBorders>
          </w:tcPr>
          <w:p w14:paraId="26045157" w14:textId="77777777" w:rsidR="000E04D7" w:rsidRDefault="003F7DEE">
            <w:pPr>
              <w:spacing w:after="40" w:line="240" w:lineRule="auto"/>
              <w:jc w:val="left"/>
            </w:pPr>
            <w:r>
              <w:rPr>
                <w:rFonts w:cs="Times New Roman"/>
                <w:color w:val="000000"/>
                <w:sz w:val="20"/>
              </w:rPr>
              <w:t>Tệp môi trường không được theo dõi</w:t>
            </w:r>
          </w:p>
        </w:tc>
      </w:tr>
      <w:tr w:rsidR="000E04D7" w14:paraId="6F56C3C1"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3FADA206" w14:textId="77777777" w:rsidR="000E04D7" w:rsidRDefault="003F7DEE">
            <w:pPr>
              <w:spacing w:after="40" w:line="240" w:lineRule="auto"/>
              <w:jc w:val="center"/>
            </w:pPr>
            <w:r>
              <w:rPr>
                <w:rFonts w:cs="Times New Roman"/>
                <w:color w:val="000000"/>
                <w:sz w:val="20"/>
              </w:rPr>
              <w:t>R-08</w:t>
            </w:r>
          </w:p>
        </w:tc>
        <w:tc>
          <w:tcPr>
            <w:tcW w:w="2041" w:type="dxa"/>
            <w:tcBorders>
              <w:top w:val="single" w:sz="4" w:space="0" w:color="000000"/>
              <w:left w:val="single" w:sz="4" w:space="0" w:color="000000"/>
              <w:bottom w:val="single" w:sz="4" w:space="0" w:color="000000"/>
              <w:right w:val="single" w:sz="4" w:space="0" w:color="000000"/>
            </w:tcBorders>
          </w:tcPr>
          <w:p w14:paraId="032D8CAF" w14:textId="77777777" w:rsidR="000E04D7" w:rsidRDefault="003F7DEE">
            <w:pPr>
              <w:spacing w:after="40" w:line="240" w:lineRule="auto"/>
              <w:jc w:val="left"/>
            </w:pPr>
            <w:r>
              <w:rPr>
                <w:rFonts w:cs="Times New Roman"/>
                <w:color w:val="000000"/>
                <w:sz w:val="20"/>
              </w:rPr>
              <w:t>Tín cảnh báo người dùng bị trùng lặp</w:t>
            </w:r>
          </w:p>
        </w:tc>
        <w:tc>
          <w:tcPr>
            <w:tcW w:w="397" w:type="dxa"/>
            <w:tcBorders>
              <w:top w:val="single" w:sz="4" w:space="0" w:color="000000"/>
              <w:left w:val="single" w:sz="4" w:space="0" w:color="000000"/>
              <w:bottom w:val="single" w:sz="4" w:space="0" w:color="000000"/>
              <w:right w:val="single" w:sz="4" w:space="0" w:color="000000"/>
            </w:tcBorders>
          </w:tcPr>
          <w:p w14:paraId="057ADA83" w14:textId="77777777" w:rsidR="000E04D7" w:rsidRDefault="003F7DEE">
            <w:pPr>
              <w:spacing w:after="40" w:line="240" w:lineRule="auto"/>
              <w:jc w:val="left"/>
            </w:pPr>
            <w:r>
              <w:rPr>
                <w:rFonts w:cs="Times New Roman"/>
                <w:color w:val="000000"/>
                <w:sz w:val="20"/>
              </w:rPr>
              <w:t>3</w:t>
            </w:r>
          </w:p>
        </w:tc>
        <w:tc>
          <w:tcPr>
            <w:tcW w:w="397" w:type="dxa"/>
            <w:tcBorders>
              <w:top w:val="single" w:sz="4" w:space="0" w:color="000000"/>
              <w:left w:val="single" w:sz="4" w:space="0" w:color="000000"/>
              <w:bottom w:val="single" w:sz="4" w:space="0" w:color="000000"/>
              <w:right w:val="single" w:sz="4" w:space="0" w:color="000000"/>
            </w:tcBorders>
          </w:tcPr>
          <w:p w14:paraId="551D8B43" w14:textId="77777777" w:rsidR="000E04D7" w:rsidRDefault="003F7DEE">
            <w:pPr>
              <w:spacing w:after="40" w:line="240" w:lineRule="auto"/>
              <w:jc w:val="left"/>
            </w:pPr>
            <w:r>
              <w:rPr>
                <w:rFonts w:cs="Times New Roman"/>
                <w:color w:val="000000"/>
                <w:sz w:val="20"/>
              </w:rPr>
              <w:t>3</w:t>
            </w:r>
          </w:p>
        </w:tc>
        <w:tc>
          <w:tcPr>
            <w:tcW w:w="567" w:type="dxa"/>
            <w:tcBorders>
              <w:top w:val="single" w:sz="4" w:space="0" w:color="000000"/>
              <w:left w:val="single" w:sz="4" w:space="0" w:color="000000"/>
              <w:bottom w:val="single" w:sz="4" w:space="0" w:color="000000"/>
              <w:right w:val="single" w:sz="4" w:space="0" w:color="000000"/>
            </w:tcBorders>
          </w:tcPr>
          <w:p w14:paraId="69747899" w14:textId="77777777" w:rsidR="000E04D7" w:rsidRDefault="003F7DEE">
            <w:pPr>
              <w:spacing w:after="40" w:line="240" w:lineRule="auto"/>
              <w:jc w:val="left"/>
            </w:pPr>
            <w:r>
              <w:rPr>
                <w:rFonts w:cs="Times New Roman"/>
                <w:color w:val="000000"/>
                <w:sz w:val="20"/>
              </w:rPr>
              <w:t>9</w:t>
            </w:r>
          </w:p>
        </w:tc>
        <w:tc>
          <w:tcPr>
            <w:tcW w:w="1247" w:type="dxa"/>
            <w:tcBorders>
              <w:top w:val="single" w:sz="4" w:space="0" w:color="000000"/>
              <w:left w:val="single" w:sz="4" w:space="0" w:color="000000"/>
              <w:bottom w:val="single" w:sz="4" w:space="0" w:color="000000"/>
              <w:right w:val="single" w:sz="4" w:space="0" w:color="000000"/>
            </w:tcBorders>
          </w:tcPr>
          <w:p w14:paraId="34436C62" w14:textId="77777777" w:rsidR="000E04D7" w:rsidRDefault="003F7DEE">
            <w:pPr>
              <w:spacing w:after="40" w:line="240" w:lineRule="auto"/>
              <w:jc w:val="left"/>
            </w:pPr>
            <w:r>
              <w:rPr>
                <w:rFonts w:cs="Times New Roman"/>
                <w:color w:val="000000"/>
                <w:sz w:val="20"/>
              </w:rPr>
              <w:t>Đã kiểm soát</w:t>
            </w:r>
          </w:p>
        </w:tc>
        <w:tc>
          <w:tcPr>
            <w:tcW w:w="3175" w:type="dxa"/>
            <w:tcBorders>
              <w:top w:val="single" w:sz="4" w:space="0" w:color="000000"/>
              <w:left w:val="single" w:sz="4" w:space="0" w:color="000000"/>
              <w:bottom w:val="single" w:sz="4" w:space="0" w:color="000000"/>
              <w:right w:val="single" w:sz="4" w:space="0" w:color="000000"/>
            </w:tcBorders>
          </w:tcPr>
          <w:p w14:paraId="19A1CD89" w14:textId="77777777" w:rsidR="000E04D7" w:rsidRDefault="003F7DEE">
            <w:pPr>
              <w:spacing w:after="40" w:line="240" w:lineRule="auto"/>
              <w:jc w:val="left"/>
            </w:pPr>
            <w:r>
              <w:rPr>
                <w:rFonts w:cs="Times New Roman"/>
                <w:color w:val="000000"/>
                <w:sz w:val="20"/>
              </w:rPr>
              <w:t>Kiểm thử đầu cuối chỉ sinh một cảnh báo</w:t>
            </w:r>
          </w:p>
        </w:tc>
      </w:tr>
      <w:tr w:rsidR="000E04D7" w14:paraId="5D271B41"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6EA0ABC9" w14:textId="77777777" w:rsidR="000E04D7" w:rsidRDefault="003F7DEE">
            <w:pPr>
              <w:spacing w:after="40" w:line="240" w:lineRule="auto"/>
              <w:jc w:val="center"/>
            </w:pPr>
            <w:r>
              <w:rPr>
                <w:rFonts w:cs="Times New Roman"/>
                <w:color w:val="000000"/>
                <w:sz w:val="20"/>
              </w:rPr>
              <w:t>R-09</w:t>
            </w:r>
          </w:p>
        </w:tc>
        <w:tc>
          <w:tcPr>
            <w:tcW w:w="2041" w:type="dxa"/>
            <w:tcBorders>
              <w:top w:val="single" w:sz="4" w:space="0" w:color="000000"/>
              <w:left w:val="single" w:sz="4" w:space="0" w:color="000000"/>
              <w:bottom w:val="single" w:sz="4" w:space="0" w:color="000000"/>
              <w:right w:val="single" w:sz="4" w:space="0" w:color="000000"/>
            </w:tcBorders>
          </w:tcPr>
          <w:p w14:paraId="24EB34C8" w14:textId="77777777" w:rsidR="000E04D7" w:rsidRDefault="003F7DEE">
            <w:pPr>
              <w:spacing w:after="40" w:line="240" w:lineRule="auto"/>
              <w:jc w:val="left"/>
            </w:pPr>
            <w:r>
              <w:rPr>
                <w:rFonts w:cs="Times New Roman"/>
                <w:color w:val="000000"/>
                <w:sz w:val="20"/>
              </w:rPr>
              <w:t>Số trang không bị giới hạn</w:t>
            </w:r>
          </w:p>
        </w:tc>
        <w:tc>
          <w:tcPr>
            <w:tcW w:w="397" w:type="dxa"/>
            <w:tcBorders>
              <w:top w:val="single" w:sz="4" w:space="0" w:color="000000"/>
              <w:left w:val="single" w:sz="4" w:space="0" w:color="000000"/>
              <w:bottom w:val="single" w:sz="4" w:space="0" w:color="000000"/>
              <w:right w:val="single" w:sz="4" w:space="0" w:color="000000"/>
            </w:tcBorders>
          </w:tcPr>
          <w:p w14:paraId="6E54B2BF" w14:textId="77777777" w:rsidR="000E04D7" w:rsidRDefault="003F7DEE">
            <w:pPr>
              <w:spacing w:after="40" w:line="240" w:lineRule="auto"/>
              <w:jc w:val="left"/>
            </w:pPr>
            <w:r>
              <w:rPr>
                <w:rFonts w:cs="Times New Roman"/>
                <w:color w:val="000000"/>
                <w:sz w:val="20"/>
              </w:rPr>
              <w:t>2</w:t>
            </w:r>
          </w:p>
        </w:tc>
        <w:tc>
          <w:tcPr>
            <w:tcW w:w="397" w:type="dxa"/>
            <w:tcBorders>
              <w:top w:val="single" w:sz="4" w:space="0" w:color="000000"/>
              <w:left w:val="single" w:sz="4" w:space="0" w:color="000000"/>
              <w:bottom w:val="single" w:sz="4" w:space="0" w:color="000000"/>
              <w:right w:val="single" w:sz="4" w:space="0" w:color="000000"/>
            </w:tcBorders>
          </w:tcPr>
          <w:p w14:paraId="425A3E46" w14:textId="77777777" w:rsidR="000E04D7" w:rsidRDefault="003F7DEE">
            <w:pPr>
              <w:spacing w:after="40" w:line="240" w:lineRule="auto"/>
              <w:jc w:val="left"/>
            </w:pPr>
            <w:r>
              <w:rPr>
                <w:rFonts w:cs="Times New Roman"/>
                <w:color w:val="000000"/>
                <w:sz w:val="20"/>
              </w:rPr>
              <w:t>3</w:t>
            </w:r>
          </w:p>
        </w:tc>
        <w:tc>
          <w:tcPr>
            <w:tcW w:w="567" w:type="dxa"/>
            <w:tcBorders>
              <w:top w:val="single" w:sz="4" w:space="0" w:color="000000"/>
              <w:left w:val="single" w:sz="4" w:space="0" w:color="000000"/>
              <w:bottom w:val="single" w:sz="4" w:space="0" w:color="000000"/>
              <w:right w:val="single" w:sz="4" w:space="0" w:color="000000"/>
            </w:tcBorders>
          </w:tcPr>
          <w:p w14:paraId="1B13EB0F" w14:textId="77777777" w:rsidR="000E04D7" w:rsidRDefault="003F7DEE">
            <w:pPr>
              <w:spacing w:after="40" w:line="240" w:lineRule="auto"/>
              <w:jc w:val="left"/>
            </w:pPr>
            <w:r>
              <w:rPr>
                <w:rFonts w:cs="Times New Roman"/>
                <w:color w:val="000000"/>
                <w:sz w:val="20"/>
              </w:rPr>
              <w:t>6</w:t>
            </w:r>
          </w:p>
        </w:tc>
        <w:tc>
          <w:tcPr>
            <w:tcW w:w="1247" w:type="dxa"/>
            <w:tcBorders>
              <w:top w:val="single" w:sz="4" w:space="0" w:color="000000"/>
              <w:left w:val="single" w:sz="4" w:space="0" w:color="000000"/>
              <w:bottom w:val="single" w:sz="4" w:space="0" w:color="000000"/>
              <w:right w:val="single" w:sz="4" w:space="0" w:color="000000"/>
            </w:tcBorders>
          </w:tcPr>
          <w:p w14:paraId="662D59F1" w14:textId="77777777" w:rsidR="000E04D7" w:rsidRDefault="003F7DEE">
            <w:pPr>
              <w:spacing w:after="40" w:line="240" w:lineRule="auto"/>
              <w:jc w:val="left"/>
            </w:pPr>
            <w:r>
              <w:rPr>
                <w:rFonts w:cs="Times New Roman"/>
                <w:color w:val="000000"/>
                <w:sz w:val="20"/>
              </w:rPr>
              <w:t>Chấp nhận</w:t>
            </w:r>
          </w:p>
        </w:tc>
        <w:tc>
          <w:tcPr>
            <w:tcW w:w="3175" w:type="dxa"/>
            <w:tcBorders>
              <w:top w:val="single" w:sz="4" w:space="0" w:color="000000"/>
              <w:left w:val="single" w:sz="4" w:space="0" w:color="000000"/>
              <w:bottom w:val="single" w:sz="4" w:space="0" w:color="000000"/>
              <w:right w:val="single" w:sz="4" w:space="0" w:color="000000"/>
            </w:tcBorders>
          </w:tcPr>
          <w:p w14:paraId="74E054EE" w14:textId="77777777" w:rsidR="000E04D7" w:rsidRDefault="003F7DEE">
            <w:pPr>
              <w:spacing w:after="40" w:line="240" w:lineRule="auto"/>
              <w:jc w:val="left"/>
            </w:pPr>
            <w:r>
              <w:rPr>
                <w:rFonts w:cs="Times New Roman"/>
                <w:color w:val="000000"/>
                <w:sz w:val="20"/>
              </w:rPr>
              <w:t>Đã kiểm tra kích thước trang</w:t>
            </w:r>
          </w:p>
        </w:tc>
      </w:tr>
      <w:tr w:rsidR="000E04D7" w14:paraId="42CCFE13"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404D82ED" w14:textId="77777777" w:rsidR="000E04D7" w:rsidRDefault="003F7DEE">
            <w:pPr>
              <w:spacing w:after="40" w:line="240" w:lineRule="auto"/>
              <w:jc w:val="center"/>
            </w:pPr>
            <w:r>
              <w:rPr>
                <w:rFonts w:cs="Times New Roman"/>
                <w:color w:val="000000"/>
                <w:sz w:val="20"/>
              </w:rPr>
              <w:t>R-10</w:t>
            </w:r>
          </w:p>
        </w:tc>
        <w:tc>
          <w:tcPr>
            <w:tcW w:w="2041" w:type="dxa"/>
            <w:tcBorders>
              <w:top w:val="single" w:sz="4" w:space="0" w:color="000000"/>
              <w:left w:val="single" w:sz="4" w:space="0" w:color="000000"/>
              <w:bottom w:val="single" w:sz="4" w:space="0" w:color="000000"/>
              <w:right w:val="single" w:sz="4" w:space="0" w:color="000000"/>
            </w:tcBorders>
          </w:tcPr>
          <w:p w14:paraId="78A490AA" w14:textId="77777777" w:rsidR="000E04D7" w:rsidRDefault="003F7DEE">
            <w:pPr>
              <w:spacing w:after="40" w:line="240" w:lineRule="auto"/>
              <w:jc w:val="left"/>
            </w:pPr>
            <w:r>
              <w:rPr>
                <w:rFonts w:cs="Times New Roman"/>
                <w:color w:val="000000"/>
                <w:sz w:val="20"/>
              </w:rPr>
              <w:t>Không có tích hợp liên tục, thay đổi lỗi có thể lọt</w:t>
            </w:r>
          </w:p>
        </w:tc>
        <w:tc>
          <w:tcPr>
            <w:tcW w:w="397" w:type="dxa"/>
            <w:tcBorders>
              <w:top w:val="single" w:sz="4" w:space="0" w:color="000000"/>
              <w:left w:val="single" w:sz="4" w:space="0" w:color="000000"/>
              <w:bottom w:val="single" w:sz="4" w:space="0" w:color="000000"/>
              <w:right w:val="single" w:sz="4" w:space="0" w:color="000000"/>
            </w:tcBorders>
          </w:tcPr>
          <w:p w14:paraId="5C4ED067" w14:textId="77777777" w:rsidR="000E04D7" w:rsidRDefault="003F7DEE">
            <w:pPr>
              <w:spacing w:after="40" w:line="240" w:lineRule="auto"/>
              <w:jc w:val="left"/>
            </w:pPr>
            <w:r>
              <w:rPr>
                <w:rFonts w:cs="Times New Roman"/>
                <w:color w:val="000000"/>
                <w:sz w:val="20"/>
              </w:rPr>
              <w:t>3</w:t>
            </w:r>
          </w:p>
        </w:tc>
        <w:tc>
          <w:tcPr>
            <w:tcW w:w="397" w:type="dxa"/>
            <w:tcBorders>
              <w:top w:val="single" w:sz="4" w:space="0" w:color="000000"/>
              <w:left w:val="single" w:sz="4" w:space="0" w:color="000000"/>
              <w:bottom w:val="single" w:sz="4" w:space="0" w:color="000000"/>
              <w:right w:val="single" w:sz="4" w:space="0" w:color="000000"/>
            </w:tcBorders>
          </w:tcPr>
          <w:p w14:paraId="569DE8FE" w14:textId="77777777" w:rsidR="000E04D7" w:rsidRDefault="003F7DEE">
            <w:pPr>
              <w:spacing w:after="40" w:line="240" w:lineRule="auto"/>
              <w:jc w:val="left"/>
            </w:pPr>
            <w:r>
              <w:rPr>
                <w:rFonts w:cs="Times New Roman"/>
                <w:color w:val="000000"/>
                <w:sz w:val="20"/>
              </w:rPr>
              <w:t>4</w:t>
            </w:r>
          </w:p>
        </w:tc>
        <w:tc>
          <w:tcPr>
            <w:tcW w:w="567" w:type="dxa"/>
            <w:tcBorders>
              <w:top w:val="single" w:sz="4" w:space="0" w:color="000000"/>
              <w:left w:val="single" w:sz="4" w:space="0" w:color="000000"/>
              <w:bottom w:val="single" w:sz="4" w:space="0" w:color="000000"/>
              <w:right w:val="single" w:sz="4" w:space="0" w:color="000000"/>
            </w:tcBorders>
          </w:tcPr>
          <w:p w14:paraId="03002F7E" w14:textId="77777777" w:rsidR="000E04D7" w:rsidRDefault="003F7DEE">
            <w:pPr>
              <w:spacing w:after="40" w:line="240" w:lineRule="auto"/>
              <w:jc w:val="left"/>
            </w:pPr>
            <w:r>
              <w:rPr>
                <w:rFonts w:cs="Times New Roman"/>
                <w:color w:val="000000"/>
                <w:sz w:val="20"/>
              </w:rPr>
              <w:t>12</w:t>
            </w:r>
          </w:p>
        </w:tc>
        <w:tc>
          <w:tcPr>
            <w:tcW w:w="1247" w:type="dxa"/>
            <w:tcBorders>
              <w:top w:val="single" w:sz="4" w:space="0" w:color="000000"/>
              <w:left w:val="single" w:sz="4" w:space="0" w:color="000000"/>
              <w:bottom w:val="single" w:sz="4" w:space="0" w:color="000000"/>
              <w:right w:val="single" w:sz="4" w:space="0" w:color="000000"/>
            </w:tcBorders>
          </w:tcPr>
          <w:p w14:paraId="392AB8BC" w14:textId="77777777" w:rsidR="000E04D7" w:rsidRDefault="003F7DEE">
            <w:pPr>
              <w:spacing w:after="40" w:line="240" w:lineRule="auto"/>
              <w:jc w:val="left"/>
            </w:pPr>
            <w:r>
              <w:rPr>
                <w:rFonts w:cs="Times New Roman"/>
                <w:color w:val="000000"/>
                <w:sz w:val="20"/>
              </w:rPr>
              <w:t>Còn mở</w:t>
            </w:r>
          </w:p>
        </w:tc>
        <w:tc>
          <w:tcPr>
            <w:tcW w:w="3175" w:type="dxa"/>
            <w:tcBorders>
              <w:top w:val="single" w:sz="4" w:space="0" w:color="000000"/>
              <w:left w:val="single" w:sz="4" w:space="0" w:color="000000"/>
              <w:bottom w:val="single" w:sz="4" w:space="0" w:color="000000"/>
              <w:right w:val="single" w:sz="4" w:space="0" w:color="000000"/>
            </w:tcBorders>
          </w:tcPr>
          <w:p w14:paraId="36FDD479" w14:textId="77777777" w:rsidR="000E04D7" w:rsidRDefault="003F7DEE">
            <w:pPr>
              <w:spacing w:after="40" w:line="240" w:lineRule="auto"/>
              <w:jc w:val="left"/>
            </w:pPr>
            <w:r>
              <w:rPr>
                <w:rFonts w:cs="Times New Roman"/>
                <w:color w:val="000000"/>
                <w:sz w:val="20"/>
              </w:rPr>
              <w:t>Chưa có đường dẫn kiểm thử tự động</w:t>
            </w:r>
          </w:p>
        </w:tc>
      </w:tr>
      <w:tr w:rsidR="000E04D7" w14:paraId="5A5F1E5F"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4D3BE9C1" w14:textId="77777777" w:rsidR="000E04D7" w:rsidRDefault="003F7DEE">
            <w:pPr>
              <w:spacing w:after="40" w:line="240" w:lineRule="auto"/>
              <w:jc w:val="center"/>
            </w:pPr>
            <w:r>
              <w:rPr>
                <w:rFonts w:cs="Times New Roman"/>
                <w:color w:val="000000"/>
                <w:sz w:val="20"/>
              </w:rPr>
              <w:t>R-11</w:t>
            </w:r>
          </w:p>
        </w:tc>
        <w:tc>
          <w:tcPr>
            <w:tcW w:w="2041" w:type="dxa"/>
            <w:tcBorders>
              <w:top w:val="single" w:sz="4" w:space="0" w:color="000000"/>
              <w:left w:val="single" w:sz="4" w:space="0" w:color="000000"/>
              <w:bottom w:val="single" w:sz="4" w:space="0" w:color="000000"/>
              <w:right w:val="single" w:sz="4" w:space="0" w:color="000000"/>
            </w:tcBorders>
          </w:tcPr>
          <w:p w14:paraId="0E837C90" w14:textId="77777777" w:rsidR="000E04D7" w:rsidRDefault="003F7DEE">
            <w:pPr>
              <w:spacing w:after="40" w:line="240" w:lineRule="auto"/>
              <w:jc w:val="left"/>
            </w:pPr>
            <w:r>
              <w:rPr>
                <w:rFonts w:cs="Times New Roman"/>
                <w:color w:val="000000"/>
                <w:sz w:val="20"/>
              </w:rPr>
              <w:t>Đường dẫn AI bên ngoài chưa kiểm chứng</w:t>
            </w:r>
          </w:p>
        </w:tc>
        <w:tc>
          <w:tcPr>
            <w:tcW w:w="397" w:type="dxa"/>
            <w:tcBorders>
              <w:top w:val="single" w:sz="4" w:space="0" w:color="000000"/>
              <w:left w:val="single" w:sz="4" w:space="0" w:color="000000"/>
              <w:bottom w:val="single" w:sz="4" w:space="0" w:color="000000"/>
              <w:right w:val="single" w:sz="4" w:space="0" w:color="000000"/>
            </w:tcBorders>
          </w:tcPr>
          <w:p w14:paraId="654E65EB" w14:textId="77777777" w:rsidR="000E04D7" w:rsidRDefault="003F7DEE">
            <w:pPr>
              <w:spacing w:after="40" w:line="240" w:lineRule="auto"/>
              <w:jc w:val="left"/>
            </w:pPr>
            <w:r>
              <w:rPr>
                <w:rFonts w:cs="Times New Roman"/>
                <w:color w:val="000000"/>
                <w:sz w:val="20"/>
              </w:rPr>
              <w:t>2</w:t>
            </w:r>
          </w:p>
        </w:tc>
        <w:tc>
          <w:tcPr>
            <w:tcW w:w="397" w:type="dxa"/>
            <w:tcBorders>
              <w:top w:val="single" w:sz="4" w:space="0" w:color="000000"/>
              <w:left w:val="single" w:sz="4" w:space="0" w:color="000000"/>
              <w:bottom w:val="single" w:sz="4" w:space="0" w:color="000000"/>
              <w:right w:val="single" w:sz="4" w:space="0" w:color="000000"/>
            </w:tcBorders>
          </w:tcPr>
          <w:p w14:paraId="0BA8DEC3" w14:textId="77777777" w:rsidR="000E04D7" w:rsidRDefault="003F7DEE">
            <w:pPr>
              <w:spacing w:after="40" w:line="240" w:lineRule="auto"/>
              <w:jc w:val="left"/>
            </w:pPr>
            <w:r>
              <w:rPr>
                <w:rFonts w:cs="Times New Roman"/>
                <w:color w:val="000000"/>
                <w:sz w:val="20"/>
              </w:rPr>
              <w:t>3</w:t>
            </w:r>
          </w:p>
        </w:tc>
        <w:tc>
          <w:tcPr>
            <w:tcW w:w="567" w:type="dxa"/>
            <w:tcBorders>
              <w:top w:val="single" w:sz="4" w:space="0" w:color="000000"/>
              <w:left w:val="single" w:sz="4" w:space="0" w:color="000000"/>
              <w:bottom w:val="single" w:sz="4" w:space="0" w:color="000000"/>
              <w:right w:val="single" w:sz="4" w:space="0" w:color="000000"/>
            </w:tcBorders>
          </w:tcPr>
          <w:p w14:paraId="68769204" w14:textId="77777777" w:rsidR="000E04D7" w:rsidRDefault="003F7DEE">
            <w:pPr>
              <w:spacing w:after="40" w:line="240" w:lineRule="auto"/>
              <w:jc w:val="left"/>
            </w:pPr>
            <w:r>
              <w:rPr>
                <w:rFonts w:cs="Times New Roman"/>
                <w:color w:val="000000"/>
                <w:sz w:val="20"/>
              </w:rPr>
              <w:t>6</w:t>
            </w:r>
          </w:p>
        </w:tc>
        <w:tc>
          <w:tcPr>
            <w:tcW w:w="1247" w:type="dxa"/>
            <w:tcBorders>
              <w:top w:val="single" w:sz="4" w:space="0" w:color="000000"/>
              <w:left w:val="single" w:sz="4" w:space="0" w:color="000000"/>
              <w:bottom w:val="single" w:sz="4" w:space="0" w:color="000000"/>
              <w:right w:val="single" w:sz="4" w:space="0" w:color="000000"/>
            </w:tcBorders>
          </w:tcPr>
          <w:p w14:paraId="27CC7F9E" w14:textId="77777777" w:rsidR="000E04D7" w:rsidRDefault="003F7DEE">
            <w:pPr>
              <w:spacing w:after="40" w:line="240" w:lineRule="auto"/>
              <w:jc w:val="left"/>
            </w:pPr>
            <w:r>
              <w:rPr>
                <w:rFonts w:cs="Times New Roman"/>
                <w:color w:val="000000"/>
                <w:sz w:val="20"/>
              </w:rPr>
              <w:t>Chấp nhận</w:t>
            </w:r>
          </w:p>
        </w:tc>
        <w:tc>
          <w:tcPr>
            <w:tcW w:w="3175" w:type="dxa"/>
            <w:tcBorders>
              <w:top w:val="single" w:sz="4" w:space="0" w:color="000000"/>
              <w:left w:val="single" w:sz="4" w:space="0" w:color="000000"/>
              <w:bottom w:val="single" w:sz="4" w:space="0" w:color="000000"/>
              <w:right w:val="single" w:sz="4" w:space="0" w:color="000000"/>
            </w:tcBorders>
          </w:tcPr>
          <w:p w14:paraId="6B4893E8" w14:textId="77777777" w:rsidR="000E04D7" w:rsidRDefault="003F7DEE">
            <w:pPr>
              <w:spacing w:after="40" w:line="240" w:lineRule="auto"/>
              <w:jc w:val="left"/>
            </w:pPr>
            <w:r>
              <w:rPr>
                <w:rFonts w:cs="Times New Roman"/>
                <w:color w:val="000000"/>
                <w:sz w:val="20"/>
              </w:rPr>
              <w:t>Chỉ hỗ trợ chế độ chạy cục bộ</w:t>
            </w:r>
          </w:p>
        </w:tc>
      </w:tr>
      <w:tr w:rsidR="000E04D7" w14:paraId="7979F08C"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0E1CFC5B" w14:textId="77777777" w:rsidR="000E04D7" w:rsidRDefault="003F7DEE">
            <w:pPr>
              <w:spacing w:after="40" w:line="240" w:lineRule="auto"/>
              <w:jc w:val="center"/>
            </w:pPr>
            <w:r>
              <w:rPr>
                <w:rFonts w:cs="Times New Roman"/>
                <w:color w:val="000000"/>
                <w:sz w:val="20"/>
              </w:rPr>
              <w:t>R-12</w:t>
            </w:r>
          </w:p>
        </w:tc>
        <w:tc>
          <w:tcPr>
            <w:tcW w:w="2041" w:type="dxa"/>
            <w:tcBorders>
              <w:top w:val="single" w:sz="4" w:space="0" w:color="000000"/>
              <w:left w:val="single" w:sz="4" w:space="0" w:color="000000"/>
              <w:bottom w:val="single" w:sz="4" w:space="0" w:color="000000"/>
              <w:right w:val="single" w:sz="4" w:space="0" w:color="000000"/>
            </w:tcBorders>
          </w:tcPr>
          <w:p w14:paraId="0909DA5F" w14:textId="77777777" w:rsidR="000E04D7" w:rsidRDefault="003F7DEE">
            <w:pPr>
              <w:spacing w:after="40" w:line="240" w:lineRule="auto"/>
              <w:jc w:val="left"/>
            </w:pPr>
            <w:r>
              <w:rPr>
                <w:rFonts w:cs="Times New Roman"/>
                <w:color w:val="000000"/>
                <w:sz w:val="20"/>
              </w:rPr>
              <w:t>Không sao lưu, mất dữ liệu là không khôi phục được</w:t>
            </w:r>
          </w:p>
        </w:tc>
        <w:tc>
          <w:tcPr>
            <w:tcW w:w="397" w:type="dxa"/>
            <w:tcBorders>
              <w:top w:val="single" w:sz="4" w:space="0" w:color="000000"/>
              <w:left w:val="single" w:sz="4" w:space="0" w:color="000000"/>
              <w:bottom w:val="single" w:sz="4" w:space="0" w:color="000000"/>
              <w:right w:val="single" w:sz="4" w:space="0" w:color="000000"/>
            </w:tcBorders>
          </w:tcPr>
          <w:p w14:paraId="5A0B2189" w14:textId="77777777" w:rsidR="000E04D7" w:rsidRDefault="003F7DEE">
            <w:pPr>
              <w:spacing w:after="40" w:line="240" w:lineRule="auto"/>
              <w:jc w:val="left"/>
            </w:pPr>
            <w:r>
              <w:rPr>
                <w:rFonts w:cs="Times New Roman"/>
                <w:color w:val="000000"/>
                <w:sz w:val="20"/>
              </w:rPr>
              <w:t>2</w:t>
            </w:r>
          </w:p>
        </w:tc>
        <w:tc>
          <w:tcPr>
            <w:tcW w:w="397" w:type="dxa"/>
            <w:tcBorders>
              <w:top w:val="single" w:sz="4" w:space="0" w:color="000000"/>
              <w:left w:val="single" w:sz="4" w:space="0" w:color="000000"/>
              <w:bottom w:val="single" w:sz="4" w:space="0" w:color="000000"/>
              <w:right w:val="single" w:sz="4" w:space="0" w:color="000000"/>
            </w:tcBorders>
          </w:tcPr>
          <w:p w14:paraId="7812795B" w14:textId="77777777" w:rsidR="000E04D7" w:rsidRDefault="003F7DEE">
            <w:pPr>
              <w:spacing w:after="40" w:line="240" w:lineRule="auto"/>
              <w:jc w:val="left"/>
            </w:pPr>
            <w:r>
              <w:rPr>
                <w:rFonts w:cs="Times New Roman"/>
                <w:color w:val="000000"/>
                <w:sz w:val="20"/>
              </w:rPr>
              <w:t>5</w:t>
            </w:r>
          </w:p>
        </w:tc>
        <w:tc>
          <w:tcPr>
            <w:tcW w:w="567" w:type="dxa"/>
            <w:tcBorders>
              <w:top w:val="single" w:sz="4" w:space="0" w:color="000000"/>
              <w:left w:val="single" w:sz="4" w:space="0" w:color="000000"/>
              <w:bottom w:val="single" w:sz="4" w:space="0" w:color="000000"/>
              <w:right w:val="single" w:sz="4" w:space="0" w:color="000000"/>
            </w:tcBorders>
          </w:tcPr>
          <w:p w14:paraId="77C68A2C" w14:textId="77777777" w:rsidR="000E04D7" w:rsidRDefault="003F7DEE">
            <w:pPr>
              <w:spacing w:after="40" w:line="240" w:lineRule="auto"/>
              <w:jc w:val="left"/>
            </w:pPr>
            <w:r>
              <w:rPr>
                <w:rFonts w:cs="Times New Roman"/>
                <w:color w:val="000000"/>
                <w:sz w:val="20"/>
              </w:rPr>
              <w:t>10</w:t>
            </w:r>
          </w:p>
        </w:tc>
        <w:tc>
          <w:tcPr>
            <w:tcW w:w="1247" w:type="dxa"/>
            <w:tcBorders>
              <w:top w:val="single" w:sz="4" w:space="0" w:color="000000"/>
              <w:left w:val="single" w:sz="4" w:space="0" w:color="000000"/>
              <w:bottom w:val="single" w:sz="4" w:space="0" w:color="000000"/>
              <w:right w:val="single" w:sz="4" w:space="0" w:color="000000"/>
            </w:tcBorders>
          </w:tcPr>
          <w:p w14:paraId="16AFAC67" w14:textId="77777777" w:rsidR="000E04D7" w:rsidRDefault="003F7DEE">
            <w:pPr>
              <w:spacing w:after="40" w:line="240" w:lineRule="auto"/>
              <w:jc w:val="left"/>
            </w:pPr>
            <w:r>
              <w:rPr>
                <w:rFonts w:cs="Times New Roman"/>
                <w:color w:val="000000"/>
                <w:sz w:val="20"/>
              </w:rPr>
              <w:t>Còn mở</w:t>
            </w:r>
          </w:p>
        </w:tc>
        <w:tc>
          <w:tcPr>
            <w:tcW w:w="3175" w:type="dxa"/>
            <w:tcBorders>
              <w:top w:val="single" w:sz="4" w:space="0" w:color="000000"/>
              <w:left w:val="single" w:sz="4" w:space="0" w:color="000000"/>
              <w:bottom w:val="single" w:sz="4" w:space="0" w:color="000000"/>
              <w:right w:val="single" w:sz="4" w:space="0" w:color="000000"/>
            </w:tcBorders>
          </w:tcPr>
          <w:p w14:paraId="6C75ACFA" w14:textId="77777777" w:rsidR="000E04D7" w:rsidRDefault="003F7DEE">
            <w:pPr>
              <w:spacing w:after="40" w:line="240" w:lineRule="auto"/>
              <w:jc w:val="left"/>
            </w:pPr>
            <w:r>
              <w:rPr>
                <w:rFonts w:cs="Times New Roman"/>
                <w:color w:val="000000"/>
                <w:sz w:val="20"/>
              </w:rPr>
              <w:t>Chỉ có ổ đĩa thể hiện dữ liệu</w:t>
            </w:r>
          </w:p>
        </w:tc>
      </w:tr>
      <w:tr w:rsidR="000E04D7" w14:paraId="40B787C5"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560E2345" w14:textId="77777777" w:rsidR="000E04D7" w:rsidRDefault="003F7DEE">
            <w:pPr>
              <w:spacing w:after="40" w:line="240" w:lineRule="auto"/>
              <w:jc w:val="center"/>
            </w:pPr>
            <w:r>
              <w:rPr>
                <w:rFonts w:cs="Times New Roman"/>
                <w:color w:val="000000"/>
                <w:sz w:val="20"/>
              </w:rPr>
              <w:t>R-13</w:t>
            </w:r>
          </w:p>
        </w:tc>
        <w:tc>
          <w:tcPr>
            <w:tcW w:w="2041" w:type="dxa"/>
            <w:tcBorders>
              <w:top w:val="single" w:sz="4" w:space="0" w:color="000000"/>
              <w:left w:val="single" w:sz="4" w:space="0" w:color="000000"/>
              <w:bottom w:val="single" w:sz="4" w:space="0" w:color="000000"/>
              <w:right w:val="single" w:sz="4" w:space="0" w:color="000000"/>
            </w:tcBorders>
          </w:tcPr>
          <w:p w14:paraId="776BE402" w14:textId="77777777" w:rsidR="000E04D7" w:rsidRDefault="003F7DEE">
            <w:pPr>
              <w:spacing w:after="40" w:line="240" w:lineRule="auto"/>
              <w:jc w:val="left"/>
            </w:pPr>
            <w:r>
              <w:rPr>
                <w:rFonts w:cs="Times New Roman"/>
                <w:color w:val="000000"/>
                <w:sz w:val="20"/>
              </w:rPr>
              <w:t>Không giới hạn tần suất trên đăng nhập và trò chuyện AI</w:t>
            </w:r>
          </w:p>
        </w:tc>
        <w:tc>
          <w:tcPr>
            <w:tcW w:w="397" w:type="dxa"/>
            <w:tcBorders>
              <w:top w:val="single" w:sz="4" w:space="0" w:color="000000"/>
              <w:left w:val="single" w:sz="4" w:space="0" w:color="000000"/>
              <w:bottom w:val="single" w:sz="4" w:space="0" w:color="000000"/>
              <w:right w:val="single" w:sz="4" w:space="0" w:color="000000"/>
            </w:tcBorders>
          </w:tcPr>
          <w:p w14:paraId="011707AF" w14:textId="77777777" w:rsidR="000E04D7" w:rsidRDefault="003F7DEE">
            <w:pPr>
              <w:spacing w:after="40" w:line="240" w:lineRule="auto"/>
              <w:jc w:val="left"/>
            </w:pPr>
            <w:r>
              <w:rPr>
                <w:rFonts w:cs="Times New Roman"/>
                <w:color w:val="000000"/>
                <w:sz w:val="20"/>
              </w:rPr>
              <w:t>3</w:t>
            </w:r>
          </w:p>
        </w:tc>
        <w:tc>
          <w:tcPr>
            <w:tcW w:w="397" w:type="dxa"/>
            <w:tcBorders>
              <w:top w:val="single" w:sz="4" w:space="0" w:color="000000"/>
              <w:left w:val="single" w:sz="4" w:space="0" w:color="000000"/>
              <w:bottom w:val="single" w:sz="4" w:space="0" w:color="000000"/>
              <w:right w:val="single" w:sz="4" w:space="0" w:color="000000"/>
            </w:tcBorders>
          </w:tcPr>
          <w:p w14:paraId="6B8E67DD" w14:textId="77777777" w:rsidR="000E04D7" w:rsidRDefault="003F7DEE">
            <w:pPr>
              <w:spacing w:after="40" w:line="240" w:lineRule="auto"/>
              <w:jc w:val="left"/>
            </w:pPr>
            <w:r>
              <w:rPr>
                <w:rFonts w:cs="Times New Roman"/>
                <w:color w:val="000000"/>
                <w:sz w:val="20"/>
              </w:rPr>
              <w:t>4</w:t>
            </w:r>
          </w:p>
        </w:tc>
        <w:tc>
          <w:tcPr>
            <w:tcW w:w="567" w:type="dxa"/>
            <w:tcBorders>
              <w:top w:val="single" w:sz="4" w:space="0" w:color="000000"/>
              <w:left w:val="single" w:sz="4" w:space="0" w:color="000000"/>
              <w:bottom w:val="single" w:sz="4" w:space="0" w:color="000000"/>
              <w:right w:val="single" w:sz="4" w:space="0" w:color="000000"/>
            </w:tcBorders>
          </w:tcPr>
          <w:p w14:paraId="51337854" w14:textId="77777777" w:rsidR="000E04D7" w:rsidRDefault="003F7DEE">
            <w:pPr>
              <w:spacing w:after="40" w:line="240" w:lineRule="auto"/>
              <w:jc w:val="left"/>
            </w:pPr>
            <w:r>
              <w:rPr>
                <w:rFonts w:cs="Times New Roman"/>
                <w:color w:val="000000"/>
                <w:sz w:val="20"/>
              </w:rPr>
              <w:t>12</w:t>
            </w:r>
          </w:p>
        </w:tc>
        <w:tc>
          <w:tcPr>
            <w:tcW w:w="1247" w:type="dxa"/>
            <w:tcBorders>
              <w:top w:val="single" w:sz="4" w:space="0" w:color="000000"/>
              <w:left w:val="single" w:sz="4" w:space="0" w:color="000000"/>
              <w:bottom w:val="single" w:sz="4" w:space="0" w:color="000000"/>
              <w:right w:val="single" w:sz="4" w:space="0" w:color="000000"/>
            </w:tcBorders>
          </w:tcPr>
          <w:p w14:paraId="3E9C1B3D" w14:textId="77777777" w:rsidR="000E04D7" w:rsidRDefault="003F7DEE">
            <w:pPr>
              <w:spacing w:after="40" w:line="240" w:lineRule="auto"/>
              <w:jc w:val="left"/>
            </w:pPr>
            <w:r>
              <w:rPr>
                <w:rFonts w:cs="Times New Roman"/>
                <w:color w:val="000000"/>
                <w:sz w:val="20"/>
              </w:rPr>
              <w:t>Còn mở</w:t>
            </w:r>
          </w:p>
        </w:tc>
        <w:tc>
          <w:tcPr>
            <w:tcW w:w="3175" w:type="dxa"/>
            <w:tcBorders>
              <w:top w:val="single" w:sz="4" w:space="0" w:color="000000"/>
              <w:left w:val="single" w:sz="4" w:space="0" w:color="000000"/>
              <w:bottom w:val="single" w:sz="4" w:space="0" w:color="000000"/>
              <w:right w:val="single" w:sz="4" w:space="0" w:color="000000"/>
            </w:tcBorders>
          </w:tcPr>
          <w:p w14:paraId="05CDBC25" w14:textId="77777777" w:rsidR="000E04D7" w:rsidRDefault="003F7DEE">
            <w:pPr>
              <w:spacing w:after="40" w:line="240" w:lineRule="auto"/>
              <w:jc w:val="left"/>
            </w:pPr>
            <w:r>
              <w:rPr>
                <w:rFonts w:cs="Times New Roman"/>
                <w:color w:val="000000"/>
                <w:sz w:val="20"/>
              </w:rPr>
              <w:t>Chưa triển khai biện pháp giới hạn</w:t>
            </w:r>
          </w:p>
        </w:tc>
      </w:tr>
      <w:tr w:rsidR="000E04D7" w14:paraId="437106E9"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5BE07079" w14:textId="77777777" w:rsidR="000E04D7" w:rsidRDefault="003F7DEE">
            <w:pPr>
              <w:spacing w:after="40" w:line="240" w:lineRule="auto"/>
              <w:jc w:val="center"/>
            </w:pPr>
            <w:r>
              <w:rPr>
                <w:rFonts w:cs="Times New Roman"/>
                <w:color w:val="000000"/>
                <w:sz w:val="20"/>
              </w:rPr>
              <w:t>R-14</w:t>
            </w:r>
          </w:p>
        </w:tc>
        <w:tc>
          <w:tcPr>
            <w:tcW w:w="2041" w:type="dxa"/>
            <w:tcBorders>
              <w:top w:val="single" w:sz="4" w:space="0" w:color="000000"/>
              <w:left w:val="single" w:sz="4" w:space="0" w:color="000000"/>
              <w:bottom w:val="single" w:sz="4" w:space="0" w:color="000000"/>
              <w:right w:val="single" w:sz="4" w:space="0" w:color="000000"/>
            </w:tcBorders>
          </w:tcPr>
          <w:p w14:paraId="4C47BEFA" w14:textId="77777777" w:rsidR="000E04D7" w:rsidRDefault="003F7DEE">
            <w:pPr>
              <w:spacing w:after="40" w:line="240" w:lineRule="auto"/>
              <w:jc w:val="left"/>
            </w:pPr>
            <w:r>
              <w:rPr>
                <w:rFonts w:cs="Times New Roman"/>
                <w:color w:val="000000"/>
                <w:sz w:val="20"/>
              </w:rPr>
              <w:t>Ranh giới ngày tháng theo giờ quốc tế lệch kỳ báo cáo</w:t>
            </w:r>
          </w:p>
        </w:tc>
        <w:tc>
          <w:tcPr>
            <w:tcW w:w="397" w:type="dxa"/>
            <w:tcBorders>
              <w:top w:val="single" w:sz="4" w:space="0" w:color="000000"/>
              <w:left w:val="single" w:sz="4" w:space="0" w:color="000000"/>
              <w:bottom w:val="single" w:sz="4" w:space="0" w:color="000000"/>
              <w:right w:val="single" w:sz="4" w:space="0" w:color="000000"/>
            </w:tcBorders>
          </w:tcPr>
          <w:p w14:paraId="777661AC" w14:textId="77777777" w:rsidR="000E04D7" w:rsidRDefault="003F7DEE">
            <w:pPr>
              <w:spacing w:after="40" w:line="240" w:lineRule="auto"/>
              <w:jc w:val="left"/>
            </w:pPr>
            <w:r>
              <w:rPr>
                <w:rFonts w:cs="Times New Roman"/>
                <w:color w:val="000000"/>
                <w:sz w:val="20"/>
              </w:rPr>
              <w:t>2</w:t>
            </w:r>
          </w:p>
        </w:tc>
        <w:tc>
          <w:tcPr>
            <w:tcW w:w="397" w:type="dxa"/>
            <w:tcBorders>
              <w:top w:val="single" w:sz="4" w:space="0" w:color="000000"/>
              <w:left w:val="single" w:sz="4" w:space="0" w:color="000000"/>
              <w:bottom w:val="single" w:sz="4" w:space="0" w:color="000000"/>
              <w:right w:val="single" w:sz="4" w:space="0" w:color="000000"/>
            </w:tcBorders>
          </w:tcPr>
          <w:p w14:paraId="138DF00F" w14:textId="77777777" w:rsidR="000E04D7" w:rsidRDefault="003F7DEE">
            <w:pPr>
              <w:spacing w:after="40" w:line="240" w:lineRule="auto"/>
              <w:jc w:val="left"/>
            </w:pPr>
            <w:r>
              <w:rPr>
                <w:rFonts w:cs="Times New Roman"/>
                <w:color w:val="000000"/>
                <w:sz w:val="20"/>
              </w:rPr>
              <w:t>3</w:t>
            </w:r>
          </w:p>
        </w:tc>
        <w:tc>
          <w:tcPr>
            <w:tcW w:w="567" w:type="dxa"/>
            <w:tcBorders>
              <w:top w:val="single" w:sz="4" w:space="0" w:color="000000"/>
              <w:left w:val="single" w:sz="4" w:space="0" w:color="000000"/>
              <w:bottom w:val="single" w:sz="4" w:space="0" w:color="000000"/>
              <w:right w:val="single" w:sz="4" w:space="0" w:color="000000"/>
            </w:tcBorders>
          </w:tcPr>
          <w:p w14:paraId="473F2A91" w14:textId="77777777" w:rsidR="000E04D7" w:rsidRDefault="003F7DEE">
            <w:pPr>
              <w:spacing w:after="40" w:line="240" w:lineRule="auto"/>
              <w:jc w:val="left"/>
            </w:pPr>
            <w:r>
              <w:rPr>
                <w:rFonts w:cs="Times New Roman"/>
                <w:color w:val="000000"/>
                <w:sz w:val="20"/>
              </w:rPr>
              <w:t>6</w:t>
            </w:r>
          </w:p>
        </w:tc>
        <w:tc>
          <w:tcPr>
            <w:tcW w:w="1247" w:type="dxa"/>
            <w:tcBorders>
              <w:top w:val="single" w:sz="4" w:space="0" w:color="000000"/>
              <w:left w:val="single" w:sz="4" w:space="0" w:color="000000"/>
              <w:bottom w:val="single" w:sz="4" w:space="0" w:color="000000"/>
              <w:right w:val="single" w:sz="4" w:space="0" w:color="000000"/>
            </w:tcBorders>
          </w:tcPr>
          <w:p w14:paraId="5D50E294" w14:textId="77777777" w:rsidR="000E04D7" w:rsidRDefault="003F7DEE">
            <w:pPr>
              <w:spacing w:after="40" w:line="240" w:lineRule="auto"/>
              <w:jc w:val="left"/>
            </w:pPr>
            <w:r>
              <w:rPr>
                <w:rFonts w:cs="Times New Roman"/>
                <w:color w:val="000000"/>
                <w:sz w:val="20"/>
              </w:rPr>
              <w:t>Chấp nhận</w:t>
            </w:r>
          </w:p>
        </w:tc>
        <w:tc>
          <w:tcPr>
            <w:tcW w:w="3175" w:type="dxa"/>
            <w:tcBorders>
              <w:top w:val="single" w:sz="4" w:space="0" w:color="000000"/>
              <w:left w:val="single" w:sz="4" w:space="0" w:color="000000"/>
              <w:bottom w:val="single" w:sz="4" w:space="0" w:color="000000"/>
              <w:right w:val="single" w:sz="4" w:space="0" w:color="000000"/>
            </w:tcBorders>
          </w:tcPr>
          <w:p w14:paraId="031122CF" w14:textId="77777777" w:rsidR="000E04D7" w:rsidRDefault="003F7DEE">
            <w:pPr>
              <w:spacing w:after="40" w:line="240" w:lineRule="auto"/>
              <w:jc w:val="left"/>
            </w:pPr>
            <w:r>
              <w:rPr>
                <w:rFonts w:cs="Times New Roman"/>
                <w:color w:val="000000"/>
                <w:sz w:val="20"/>
              </w:rPr>
              <w:t>Tính theo giờ quốc tế, đã tài liệu hoá</w:t>
            </w:r>
          </w:p>
        </w:tc>
      </w:tr>
      <w:tr w:rsidR="000E04D7" w14:paraId="6A861251"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6222FCD3" w14:textId="77777777" w:rsidR="000E04D7" w:rsidRDefault="003F7DEE">
            <w:pPr>
              <w:spacing w:after="40" w:line="240" w:lineRule="auto"/>
              <w:jc w:val="center"/>
            </w:pPr>
            <w:r>
              <w:rPr>
                <w:rFonts w:cs="Times New Roman"/>
                <w:color w:val="000000"/>
                <w:sz w:val="20"/>
              </w:rPr>
              <w:t>R-15</w:t>
            </w:r>
          </w:p>
        </w:tc>
        <w:tc>
          <w:tcPr>
            <w:tcW w:w="2041" w:type="dxa"/>
            <w:tcBorders>
              <w:top w:val="single" w:sz="4" w:space="0" w:color="000000"/>
              <w:left w:val="single" w:sz="4" w:space="0" w:color="000000"/>
              <w:bottom w:val="single" w:sz="4" w:space="0" w:color="000000"/>
              <w:right w:val="single" w:sz="4" w:space="0" w:color="000000"/>
            </w:tcBorders>
          </w:tcPr>
          <w:p w14:paraId="734A15DF" w14:textId="77777777" w:rsidR="000E04D7" w:rsidRDefault="003F7DEE">
            <w:pPr>
              <w:spacing w:after="40" w:line="240" w:lineRule="auto"/>
              <w:jc w:val="left"/>
            </w:pPr>
            <w:r>
              <w:rPr>
                <w:rFonts w:cs="Times New Roman"/>
                <w:color w:val="000000"/>
                <w:sz w:val="20"/>
              </w:rPr>
              <w:t>Thiếu lịch sử phát triển không thể tái hiện</w:t>
            </w:r>
          </w:p>
        </w:tc>
        <w:tc>
          <w:tcPr>
            <w:tcW w:w="397" w:type="dxa"/>
            <w:tcBorders>
              <w:top w:val="single" w:sz="4" w:space="0" w:color="000000"/>
              <w:left w:val="single" w:sz="4" w:space="0" w:color="000000"/>
              <w:bottom w:val="single" w:sz="4" w:space="0" w:color="000000"/>
              <w:right w:val="single" w:sz="4" w:space="0" w:color="000000"/>
            </w:tcBorders>
          </w:tcPr>
          <w:p w14:paraId="7C360970" w14:textId="77777777" w:rsidR="000E04D7" w:rsidRDefault="003F7DEE">
            <w:pPr>
              <w:spacing w:after="40" w:line="240" w:lineRule="auto"/>
              <w:jc w:val="left"/>
            </w:pPr>
            <w:r>
              <w:rPr>
                <w:rFonts w:cs="Times New Roman"/>
                <w:color w:val="000000"/>
                <w:sz w:val="20"/>
              </w:rPr>
              <w:t>3</w:t>
            </w:r>
          </w:p>
        </w:tc>
        <w:tc>
          <w:tcPr>
            <w:tcW w:w="397" w:type="dxa"/>
            <w:tcBorders>
              <w:top w:val="single" w:sz="4" w:space="0" w:color="000000"/>
              <w:left w:val="single" w:sz="4" w:space="0" w:color="000000"/>
              <w:bottom w:val="single" w:sz="4" w:space="0" w:color="000000"/>
              <w:right w:val="single" w:sz="4" w:space="0" w:color="000000"/>
            </w:tcBorders>
          </w:tcPr>
          <w:p w14:paraId="40151096" w14:textId="77777777" w:rsidR="000E04D7" w:rsidRDefault="003F7DEE">
            <w:pPr>
              <w:spacing w:after="40" w:line="240" w:lineRule="auto"/>
              <w:jc w:val="left"/>
            </w:pPr>
            <w:r>
              <w:rPr>
                <w:rFonts w:cs="Times New Roman"/>
                <w:color w:val="000000"/>
                <w:sz w:val="20"/>
              </w:rPr>
              <w:t>4</w:t>
            </w:r>
          </w:p>
        </w:tc>
        <w:tc>
          <w:tcPr>
            <w:tcW w:w="567" w:type="dxa"/>
            <w:tcBorders>
              <w:top w:val="single" w:sz="4" w:space="0" w:color="000000"/>
              <w:left w:val="single" w:sz="4" w:space="0" w:color="000000"/>
              <w:bottom w:val="single" w:sz="4" w:space="0" w:color="000000"/>
              <w:right w:val="single" w:sz="4" w:space="0" w:color="000000"/>
            </w:tcBorders>
          </w:tcPr>
          <w:p w14:paraId="032A30EC" w14:textId="77777777" w:rsidR="000E04D7" w:rsidRDefault="003F7DEE">
            <w:pPr>
              <w:spacing w:after="40" w:line="240" w:lineRule="auto"/>
              <w:jc w:val="left"/>
            </w:pPr>
            <w:r>
              <w:rPr>
                <w:rFonts w:cs="Times New Roman"/>
                <w:color w:val="000000"/>
                <w:sz w:val="20"/>
              </w:rPr>
              <w:t>12</w:t>
            </w:r>
          </w:p>
        </w:tc>
        <w:tc>
          <w:tcPr>
            <w:tcW w:w="1247" w:type="dxa"/>
            <w:tcBorders>
              <w:top w:val="single" w:sz="4" w:space="0" w:color="000000"/>
              <w:left w:val="single" w:sz="4" w:space="0" w:color="000000"/>
              <w:bottom w:val="single" w:sz="4" w:space="0" w:color="000000"/>
              <w:right w:val="single" w:sz="4" w:space="0" w:color="000000"/>
            </w:tcBorders>
          </w:tcPr>
          <w:p w14:paraId="04A38CD4" w14:textId="77777777" w:rsidR="000E04D7" w:rsidRDefault="003F7DEE">
            <w:pPr>
              <w:spacing w:after="40" w:line="240" w:lineRule="auto"/>
              <w:jc w:val="left"/>
            </w:pPr>
            <w:r>
              <w:rPr>
                <w:rFonts w:cs="Times New Roman"/>
                <w:color w:val="000000"/>
                <w:sz w:val="20"/>
              </w:rPr>
              <w:t>Đã giảm nhẹ cho tương lai</w:t>
            </w:r>
          </w:p>
        </w:tc>
        <w:tc>
          <w:tcPr>
            <w:tcW w:w="3175" w:type="dxa"/>
            <w:tcBorders>
              <w:top w:val="single" w:sz="4" w:space="0" w:color="000000"/>
              <w:left w:val="single" w:sz="4" w:space="0" w:color="000000"/>
              <w:bottom w:val="single" w:sz="4" w:space="0" w:color="000000"/>
              <w:right w:val="single" w:sz="4" w:space="0" w:color="000000"/>
            </w:tcBorders>
          </w:tcPr>
          <w:p w14:paraId="115E5240" w14:textId="77777777" w:rsidR="000E04D7" w:rsidRDefault="003F7DEE">
            <w:pPr>
              <w:spacing w:after="40" w:line="240" w:lineRule="auto"/>
              <w:jc w:val="left"/>
            </w:pPr>
            <w:r>
              <w:rPr>
                <w:rFonts w:cs="Times New Roman"/>
                <w:color w:val="000000"/>
                <w:sz w:val="20"/>
              </w:rPr>
              <w:t>Kho và thẻ tồn tại, lịch sử phát triển không có</w:t>
            </w:r>
          </w:p>
        </w:tc>
      </w:tr>
      <w:tr w:rsidR="000E04D7" w14:paraId="50C8BCEA"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34799D68" w14:textId="77777777" w:rsidR="000E04D7" w:rsidRDefault="003F7DEE">
            <w:pPr>
              <w:spacing w:after="40" w:line="240" w:lineRule="auto"/>
              <w:jc w:val="center"/>
            </w:pPr>
            <w:r>
              <w:rPr>
                <w:rFonts w:cs="Times New Roman"/>
                <w:color w:val="000000"/>
                <w:sz w:val="20"/>
              </w:rPr>
              <w:t>R-16</w:t>
            </w:r>
          </w:p>
        </w:tc>
        <w:tc>
          <w:tcPr>
            <w:tcW w:w="2041" w:type="dxa"/>
            <w:tcBorders>
              <w:top w:val="single" w:sz="4" w:space="0" w:color="000000"/>
              <w:left w:val="single" w:sz="4" w:space="0" w:color="000000"/>
              <w:bottom w:val="single" w:sz="4" w:space="0" w:color="000000"/>
              <w:right w:val="single" w:sz="4" w:space="0" w:color="000000"/>
            </w:tcBorders>
          </w:tcPr>
          <w:p w14:paraId="38987733" w14:textId="77777777" w:rsidR="000E04D7" w:rsidRDefault="003F7DEE">
            <w:pPr>
              <w:spacing w:after="40" w:line="240" w:lineRule="auto"/>
              <w:jc w:val="left"/>
            </w:pPr>
            <w:r>
              <w:rPr>
                <w:rFonts w:cs="Times New Roman"/>
                <w:color w:val="000000"/>
                <w:sz w:val="20"/>
              </w:rPr>
              <w:t>Tín hiệu sức khoẻ container báo sai</w:t>
            </w:r>
          </w:p>
        </w:tc>
        <w:tc>
          <w:tcPr>
            <w:tcW w:w="397" w:type="dxa"/>
            <w:tcBorders>
              <w:top w:val="single" w:sz="4" w:space="0" w:color="000000"/>
              <w:left w:val="single" w:sz="4" w:space="0" w:color="000000"/>
              <w:bottom w:val="single" w:sz="4" w:space="0" w:color="000000"/>
              <w:right w:val="single" w:sz="4" w:space="0" w:color="000000"/>
            </w:tcBorders>
          </w:tcPr>
          <w:p w14:paraId="4C219FE4" w14:textId="77777777" w:rsidR="000E04D7" w:rsidRDefault="003F7DEE">
            <w:pPr>
              <w:spacing w:after="40" w:line="240" w:lineRule="auto"/>
              <w:jc w:val="left"/>
            </w:pPr>
            <w:r>
              <w:rPr>
                <w:rFonts w:cs="Times New Roman"/>
                <w:color w:val="000000"/>
                <w:sz w:val="20"/>
              </w:rPr>
              <w:t>2</w:t>
            </w:r>
          </w:p>
        </w:tc>
        <w:tc>
          <w:tcPr>
            <w:tcW w:w="397" w:type="dxa"/>
            <w:tcBorders>
              <w:top w:val="single" w:sz="4" w:space="0" w:color="000000"/>
              <w:left w:val="single" w:sz="4" w:space="0" w:color="000000"/>
              <w:bottom w:val="single" w:sz="4" w:space="0" w:color="000000"/>
              <w:right w:val="single" w:sz="4" w:space="0" w:color="000000"/>
            </w:tcBorders>
          </w:tcPr>
          <w:p w14:paraId="40FFC8CB" w14:textId="77777777" w:rsidR="000E04D7" w:rsidRDefault="003F7DEE">
            <w:pPr>
              <w:spacing w:after="40" w:line="240" w:lineRule="auto"/>
              <w:jc w:val="left"/>
            </w:pPr>
            <w:r>
              <w:rPr>
                <w:rFonts w:cs="Times New Roman"/>
                <w:color w:val="000000"/>
                <w:sz w:val="20"/>
              </w:rPr>
              <w:t>3</w:t>
            </w:r>
          </w:p>
        </w:tc>
        <w:tc>
          <w:tcPr>
            <w:tcW w:w="567" w:type="dxa"/>
            <w:tcBorders>
              <w:top w:val="single" w:sz="4" w:space="0" w:color="000000"/>
              <w:left w:val="single" w:sz="4" w:space="0" w:color="000000"/>
              <w:bottom w:val="single" w:sz="4" w:space="0" w:color="000000"/>
              <w:right w:val="single" w:sz="4" w:space="0" w:color="000000"/>
            </w:tcBorders>
          </w:tcPr>
          <w:p w14:paraId="2FC6DADB" w14:textId="77777777" w:rsidR="000E04D7" w:rsidRDefault="003F7DEE">
            <w:pPr>
              <w:spacing w:after="40" w:line="240" w:lineRule="auto"/>
              <w:jc w:val="left"/>
            </w:pPr>
            <w:r>
              <w:rPr>
                <w:rFonts w:cs="Times New Roman"/>
                <w:color w:val="000000"/>
                <w:sz w:val="20"/>
              </w:rPr>
              <w:t>6</w:t>
            </w:r>
          </w:p>
        </w:tc>
        <w:tc>
          <w:tcPr>
            <w:tcW w:w="1247" w:type="dxa"/>
            <w:tcBorders>
              <w:top w:val="single" w:sz="4" w:space="0" w:color="000000"/>
              <w:left w:val="single" w:sz="4" w:space="0" w:color="000000"/>
              <w:bottom w:val="single" w:sz="4" w:space="0" w:color="000000"/>
              <w:right w:val="single" w:sz="4" w:space="0" w:color="000000"/>
            </w:tcBorders>
          </w:tcPr>
          <w:p w14:paraId="7AC6C57E" w14:textId="77777777" w:rsidR="000E04D7" w:rsidRDefault="003F7DEE">
            <w:pPr>
              <w:spacing w:after="40" w:line="240" w:lineRule="auto"/>
              <w:jc w:val="left"/>
            </w:pPr>
            <w:r>
              <w:rPr>
                <w:rFonts w:cs="Times New Roman"/>
                <w:color w:val="000000"/>
                <w:sz w:val="20"/>
              </w:rPr>
              <w:t>Đã xảy ra và đã sửa</w:t>
            </w:r>
          </w:p>
        </w:tc>
        <w:tc>
          <w:tcPr>
            <w:tcW w:w="3175" w:type="dxa"/>
            <w:tcBorders>
              <w:top w:val="single" w:sz="4" w:space="0" w:color="000000"/>
              <w:left w:val="single" w:sz="4" w:space="0" w:color="000000"/>
              <w:bottom w:val="single" w:sz="4" w:space="0" w:color="000000"/>
              <w:right w:val="single" w:sz="4" w:space="0" w:color="000000"/>
            </w:tcBorders>
          </w:tcPr>
          <w:p w14:paraId="36936CFB" w14:textId="77777777" w:rsidR="000E04D7" w:rsidRDefault="003F7DEE">
            <w:pPr>
              <w:spacing w:after="40" w:line="240" w:lineRule="auto"/>
              <w:jc w:val="left"/>
            </w:pPr>
            <w:r>
              <w:rPr>
                <w:rFonts w:cs="Times New Roman"/>
                <w:color w:val="000000"/>
                <w:sz w:val="20"/>
              </w:rPr>
              <w:t>Sửa cách dò trên địa chỉ bản lặp IPv4</w:t>
            </w:r>
          </w:p>
        </w:tc>
      </w:tr>
      <w:tr w:rsidR="000E04D7" w14:paraId="1A4CE884"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40042DC8" w14:textId="77777777" w:rsidR="000E04D7" w:rsidRDefault="003F7DEE">
            <w:pPr>
              <w:spacing w:after="40" w:line="240" w:lineRule="auto"/>
              <w:jc w:val="center"/>
            </w:pPr>
            <w:r>
              <w:rPr>
                <w:rFonts w:cs="Times New Roman"/>
                <w:color w:val="000000"/>
                <w:sz w:val="20"/>
              </w:rPr>
              <w:t>R-17</w:t>
            </w:r>
          </w:p>
        </w:tc>
        <w:tc>
          <w:tcPr>
            <w:tcW w:w="2041" w:type="dxa"/>
            <w:tcBorders>
              <w:top w:val="single" w:sz="4" w:space="0" w:color="000000"/>
              <w:left w:val="single" w:sz="4" w:space="0" w:color="000000"/>
              <w:bottom w:val="single" w:sz="4" w:space="0" w:color="000000"/>
              <w:right w:val="single" w:sz="4" w:space="0" w:color="000000"/>
            </w:tcBorders>
          </w:tcPr>
          <w:p w14:paraId="7B5D2426" w14:textId="77777777" w:rsidR="000E04D7" w:rsidRDefault="003F7DEE">
            <w:pPr>
              <w:spacing w:after="40" w:line="240" w:lineRule="auto"/>
              <w:jc w:val="left"/>
            </w:pPr>
            <w:r>
              <w:rPr>
                <w:rFonts w:cs="Times New Roman"/>
                <w:color w:val="000000"/>
                <w:sz w:val="20"/>
              </w:rPr>
              <w:t>Tài liệu lệch với thực tế hệ thống</w:t>
            </w:r>
          </w:p>
        </w:tc>
        <w:tc>
          <w:tcPr>
            <w:tcW w:w="397" w:type="dxa"/>
            <w:tcBorders>
              <w:top w:val="single" w:sz="4" w:space="0" w:color="000000"/>
              <w:left w:val="single" w:sz="4" w:space="0" w:color="000000"/>
              <w:bottom w:val="single" w:sz="4" w:space="0" w:color="000000"/>
              <w:right w:val="single" w:sz="4" w:space="0" w:color="000000"/>
            </w:tcBorders>
          </w:tcPr>
          <w:p w14:paraId="3F40C57C" w14:textId="77777777" w:rsidR="000E04D7" w:rsidRDefault="003F7DEE">
            <w:pPr>
              <w:spacing w:after="40" w:line="240" w:lineRule="auto"/>
              <w:jc w:val="left"/>
            </w:pPr>
            <w:r>
              <w:rPr>
                <w:rFonts w:cs="Times New Roman"/>
                <w:color w:val="000000"/>
                <w:sz w:val="20"/>
              </w:rPr>
              <w:t>3</w:t>
            </w:r>
          </w:p>
        </w:tc>
        <w:tc>
          <w:tcPr>
            <w:tcW w:w="397" w:type="dxa"/>
            <w:tcBorders>
              <w:top w:val="single" w:sz="4" w:space="0" w:color="000000"/>
              <w:left w:val="single" w:sz="4" w:space="0" w:color="000000"/>
              <w:bottom w:val="single" w:sz="4" w:space="0" w:color="000000"/>
              <w:right w:val="single" w:sz="4" w:space="0" w:color="000000"/>
            </w:tcBorders>
          </w:tcPr>
          <w:p w14:paraId="32E4ED4E" w14:textId="77777777" w:rsidR="000E04D7" w:rsidRDefault="003F7DEE">
            <w:pPr>
              <w:spacing w:after="40" w:line="240" w:lineRule="auto"/>
              <w:jc w:val="left"/>
            </w:pPr>
            <w:r>
              <w:rPr>
                <w:rFonts w:cs="Times New Roman"/>
                <w:color w:val="000000"/>
                <w:sz w:val="20"/>
              </w:rPr>
              <w:t>2</w:t>
            </w:r>
          </w:p>
        </w:tc>
        <w:tc>
          <w:tcPr>
            <w:tcW w:w="567" w:type="dxa"/>
            <w:tcBorders>
              <w:top w:val="single" w:sz="4" w:space="0" w:color="000000"/>
              <w:left w:val="single" w:sz="4" w:space="0" w:color="000000"/>
              <w:bottom w:val="single" w:sz="4" w:space="0" w:color="000000"/>
              <w:right w:val="single" w:sz="4" w:space="0" w:color="000000"/>
            </w:tcBorders>
          </w:tcPr>
          <w:p w14:paraId="13709936" w14:textId="77777777" w:rsidR="000E04D7" w:rsidRDefault="003F7DEE">
            <w:pPr>
              <w:spacing w:after="40" w:line="240" w:lineRule="auto"/>
              <w:jc w:val="left"/>
            </w:pPr>
            <w:r>
              <w:rPr>
                <w:rFonts w:cs="Times New Roman"/>
                <w:color w:val="000000"/>
                <w:sz w:val="20"/>
              </w:rPr>
              <w:t>6</w:t>
            </w:r>
          </w:p>
        </w:tc>
        <w:tc>
          <w:tcPr>
            <w:tcW w:w="1247" w:type="dxa"/>
            <w:tcBorders>
              <w:top w:val="single" w:sz="4" w:space="0" w:color="000000"/>
              <w:left w:val="single" w:sz="4" w:space="0" w:color="000000"/>
              <w:bottom w:val="single" w:sz="4" w:space="0" w:color="000000"/>
              <w:right w:val="single" w:sz="4" w:space="0" w:color="000000"/>
            </w:tcBorders>
          </w:tcPr>
          <w:p w14:paraId="61B27838" w14:textId="77777777" w:rsidR="000E04D7" w:rsidRDefault="003F7DEE">
            <w:pPr>
              <w:spacing w:after="40" w:line="240" w:lineRule="auto"/>
              <w:jc w:val="left"/>
            </w:pPr>
            <w:r>
              <w:rPr>
                <w:rFonts w:cs="Times New Roman"/>
                <w:color w:val="000000"/>
                <w:sz w:val="20"/>
              </w:rPr>
              <w:t>Còn mở</w:t>
            </w:r>
          </w:p>
        </w:tc>
        <w:tc>
          <w:tcPr>
            <w:tcW w:w="3175" w:type="dxa"/>
            <w:tcBorders>
              <w:top w:val="single" w:sz="4" w:space="0" w:color="000000"/>
              <w:left w:val="single" w:sz="4" w:space="0" w:color="000000"/>
              <w:bottom w:val="single" w:sz="4" w:space="0" w:color="000000"/>
              <w:right w:val="single" w:sz="4" w:space="0" w:color="000000"/>
            </w:tcBorders>
          </w:tcPr>
          <w:p w14:paraId="16BAE0C0" w14:textId="77777777" w:rsidR="000E04D7" w:rsidRDefault="003F7DEE">
            <w:pPr>
              <w:spacing w:after="40" w:line="240" w:lineRule="auto"/>
              <w:jc w:val="left"/>
            </w:pPr>
            <w:r>
              <w:rPr>
                <w:rFonts w:cs="Times New Roman"/>
                <w:color w:val="000000"/>
                <w:sz w:val="20"/>
              </w:rPr>
              <w:t>Đã điều chỉnh một số mô tả</w:t>
            </w:r>
          </w:p>
        </w:tc>
      </w:tr>
      <w:tr w:rsidR="000E04D7" w14:paraId="46913CDF"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1380BD5D" w14:textId="77777777" w:rsidR="000E04D7" w:rsidRDefault="003F7DEE">
            <w:pPr>
              <w:spacing w:after="40" w:line="240" w:lineRule="auto"/>
              <w:jc w:val="center"/>
            </w:pPr>
            <w:r>
              <w:rPr>
                <w:rFonts w:cs="Times New Roman"/>
                <w:color w:val="000000"/>
                <w:sz w:val="20"/>
              </w:rPr>
              <w:t>R-18</w:t>
            </w:r>
          </w:p>
        </w:tc>
        <w:tc>
          <w:tcPr>
            <w:tcW w:w="2041" w:type="dxa"/>
            <w:tcBorders>
              <w:top w:val="single" w:sz="4" w:space="0" w:color="000000"/>
              <w:left w:val="single" w:sz="4" w:space="0" w:color="000000"/>
              <w:bottom w:val="single" w:sz="4" w:space="0" w:color="000000"/>
              <w:right w:val="single" w:sz="4" w:space="0" w:color="000000"/>
            </w:tcBorders>
          </w:tcPr>
          <w:p w14:paraId="4CED4F1C" w14:textId="77777777" w:rsidR="000E04D7" w:rsidRDefault="003F7DEE">
            <w:pPr>
              <w:spacing w:after="40" w:line="240" w:lineRule="auto"/>
              <w:jc w:val="left"/>
            </w:pPr>
            <w:r>
              <w:rPr>
                <w:rFonts w:cs="Times New Roman"/>
                <w:color w:val="000000"/>
                <w:sz w:val="20"/>
              </w:rPr>
              <w:t>Tệp bọc Gradle bị loại khỏi kho mã nguồn</w:t>
            </w:r>
          </w:p>
        </w:tc>
        <w:tc>
          <w:tcPr>
            <w:tcW w:w="397" w:type="dxa"/>
            <w:tcBorders>
              <w:top w:val="single" w:sz="4" w:space="0" w:color="000000"/>
              <w:left w:val="single" w:sz="4" w:space="0" w:color="000000"/>
              <w:bottom w:val="single" w:sz="4" w:space="0" w:color="000000"/>
              <w:right w:val="single" w:sz="4" w:space="0" w:color="000000"/>
            </w:tcBorders>
          </w:tcPr>
          <w:p w14:paraId="4700B319" w14:textId="77777777" w:rsidR="000E04D7" w:rsidRDefault="003F7DEE">
            <w:pPr>
              <w:spacing w:after="40" w:line="240" w:lineRule="auto"/>
              <w:jc w:val="left"/>
            </w:pPr>
            <w:r>
              <w:rPr>
                <w:rFonts w:cs="Times New Roman"/>
                <w:color w:val="000000"/>
                <w:sz w:val="20"/>
              </w:rPr>
              <w:t>2</w:t>
            </w:r>
          </w:p>
        </w:tc>
        <w:tc>
          <w:tcPr>
            <w:tcW w:w="397" w:type="dxa"/>
            <w:tcBorders>
              <w:top w:val="single" w:sz="4" w:space="0" w:color="000000"/>
              <w:left w:val="single" w:sz="4" w:space="0" w:color="000000"/>
              <w:bottom w:val="single" w:sz="4" w:space="0" w:color="000000"/>
              <w:right w:val="single" w:sz="4" w:space="0" w:color="000000"/>
            </w:tcBorders>
          </w:tcPr>
          <w:p w14:paraId="00E39C54" w14:textId="77777777" w:rsidR="000E04D7" w:rsidRDefault="003F7DEE">
            <w:pPr>
              <w:spacing w:after="40" w:line="240" w:lineRule="auto"/>
              <w:jc w:val="left"/>
            </w:pPr>
            <w:r>
              <w:rPr>
                <w:rFonts w:cs="Times New Roman"/>
                <w:color w:val="000000"/>
                <w:sz w:val="20"/>
              </w:rPr>
              <w:t>5</w:t>
            </w:r>
          </w:p>
        </w:tc>
        <w:tc>
          <w:tcPr>
            <w:tcW w:w="567" w:type="dxa"/>
            <w:tcBorders>
              <w:top w:val="single" w:sz="4" w:space="0" w:color="000000"/>
              <w:left w:val="single" w:sz="4" w:space="0" w:color="000000"/>
              <w:bottom w:val="single" w:sz="4" w:space="0" w:color="000000"/>
              <w:right w:val="single" w:sz="4" w:space="0" w:color="000000"/>
            </w:tcBorders>
          </w:tcPr>
          <w:p w14:paraId="36F0F89D" w14:textId="77777777" w:rsidR="000E04D7" w:rsidRDefault="003F7DEE">
            <w:pPr>
              <w:spacing w:after="40" w:line="240" w:lineRule="auto"/>
              <w:jc w:val="left"/>
            </w:pPr>
            <w:r>
              <w:rPr>
                <w:rFonts w:cs="Times New Roman"/>
                <w:color w:val="000000"/>
                <w:sz w:val="20"/>
              </w:rPr>
              <w:t>10</w:t>
            </w:r>
          </w:p>
        </w:tc>
        <w:tc>
          <w:tcPr>
            <w:tcW w:w="1247" w:type="dxa"/>
            <w:tcBorders>
              <w:top w:val="single" w:sz="4" w:space="0" w:color="000000"/>
              <w:left w:val="single" w:sz="4" w:space="0" w:color="000000"/>
              <w:bottom w:val="single" w:sz="4" w:space="0" w:color="000000"/>
              <w:right w:val="single" w:sz="4" w:space="0" w:color="000000"/>
            </w:tcBorders>
          </w:tcPr>
          <w:p w14:paraId="557E7E6B" w14:textId="77777777" w:rsidR="000E04D7" w:rsidRDefault="003F7DEE">
            <w:pPr>
              <w:spacing w:after="40" w:line="240" w:lineRule="auto"/>
              <w:jc w:val="left"/>
            </w:pPr>
            <w:r>
              <w:rPr>
                <w:rFonts w:cs="Times New Roman"/>
                <w:color w:val="000000"/>
                <w:sz w:val="20"/>
              </w:rPr>
              <w:t>Đã xảy ra và đã sửa</w:t>
            </w:r>
          </w:p>
        </w:tc>
        <w:tc>
          <w:tcPr>
            <w:tcW w:w="3175" w:type="dxa"/>
            <w:tcBorders>
              <w:top w:val="single" w:sz="4" w:space="0" w:color="000000"/>
              <w:left w:val="single" w:sz="4" w:space="0" w:color="000000"/>
              <w:bottom w:val="single" w:sz="4" w:space="0" w:color="000000"/>
              <w:right w:val="single" w:sz="4" w:space="0" w:color="000000"/>
            </w:tcBorders>
          </w:tcPr>
          <w:p w14:paraId="70C4BCF0" w14:textId="77777777" w:rsidR="000E04D7" w:rsidRDefault="003F7DEE">
            <w:pPr>
              <w:spacing w:after="40" w:line="240" w:lineRule="auto"/>
              <w:jc w:val="left"/>
            </w:pPr>
            <w:r>
              <w:rPr>
                <w:rFonts w:cs="Times New Roman"/>
                <w:color w:val="000000"/>
                <w:sz w:val="20"/>
              </w:rPr>
              <w:t>Bản sao mới không thể biên dịch phần Android</w:t>
            </w:r>
          </w:p>
        </w:tc>
      </w:tr>
    </w:tbl>
    <w:p w14:paraId="4CD91040" w14:textId="77777777" w:rsidR="000E04D7" w:rsidRDefault="003F7DEE">
      <w:pPr>
        <w:pStyle w:val="Heading1"/>
      </w:pPr>
      <w:bookmarkStart w:id="197" w:name="_Toc241843483"/>
      <w:r>
        <w:t>Ph</w:t>
      </w:r>
      <w:r>
        <w:t>ụ</w:t>
      </w:r>
      <w:r>
        <w:t xml:space="preserve"> l</w:t>
      </w:r>
      <w:r>
        <w:t>ụ</w:t>
      </w:r>
      <w:r>
        <w:t>c C. B</w:t>
      </w:r>
      <w:r>
        <w:t>ằ</w:t>
      </w:r>
      <w:r>
        <w:t>ng ch</w:t>
      </w:r>
      <w:r>
        <w:t>ứ</w:t>
      </w:r>
      <w:r>
        <w:t>ng ki</w:t>
      </w:r>
      <w:r>
        <w:t>ể</w:t>
      </w:r>
      <w:r>
        <w:t>m th</w:t>
      </w:r>
      <w:r>
        <w:t>ử</w:t>
      </w:r>
      <w:bookmarkEnd w:id="197"/>
    </w:p>
    <w:p w14:paraId="3E514DE7" w14:textId="77777777" w:rsidR="000E04D7" w:rsidRDefault="003F7DEE">
      <w:r>
        <w:t>Tệp kết quả chi tiết được lưu tại thư mục tests/results/ với dấu thời gian của lần chạy. Kết quả tổng hợp được trình bày tại bảng C.1.</w:t>
      </w:r>
    </w:p>
    <w:p w14:paraId="50266AE9" w14:textId="36BC56E9" w:rsidR="000E04D7" w:rsidRDefault="003F7DEE">
      <w:pPr>
        <w:pStyle w:val="Caption"/>
        <w:keepNext/>
        <w:spacing w:before="160" w:after="200"/>
        <w:jc w:val="center"/>
      </w:pPr>
      <w:bookmarkStart w:id="198" w:name="_Toc241843522"/>
      <w:r>
        <w:rPr>
          <w:rFonts w:cs="Times New Roman"/>
          <w:color w:val="000000"/>
          <w:sz w:val="22"/>
        </w:rPr>
        <w:t>Bảng C.</w:t>
      </w:r>
      <w:r>
        <w:fldChar w:fldCharType="begin"/>
      </w:r>
      <w:r>
        <w:instrText xml:space="preserve"> SEQ Bảng \* ARABIC \r 1</w:instrText>
      </w:r>
      <w:r>
        <w:fldChar w:fldCharType="separate"/>
      </w:r>
      <w:r>
        <w:rPr>
          <w:noProof/>
        </w:rPr>
        <w:t>1</w:t>
      </w:r>
      <w:r>
        <w:fldChar w:fldCharType="end"/>
      </w:r>
      <w:r>
        <w:rPr>
          <w:rFonts w:cs="Times New Roman"/>
          <w:color w:val="000000"/>
          <w:sz w:val="22"/>
        </w:rPr>
        <w:t>. Tổng hợp bằng chứng kiểm thử</w:t>
      </w:r>
      <w:bookmarkEnd w:id="198"/>
    </w:p>
    <w:tbl>
      <w:tblPr>
        <w:tblStyle w:val="TableGrid"/>
        <w:tblW w:w="0" w:type="auto"/>
        <w:jc w:val="center"/>
        <w:tblLayout w:type="fixed"/>
        <w:tblLook w:val="04A0" w:firstRow="1" w:lastRow="0" w:firstColumn="1" w:lastColumn="0" w:noHBand="0" w:noVBand="1"/>
      </w:tblPr>
      <w:tblGrid>
        <w:gridCol w:w="2268"/>
        <w:gridCol w:w="2948"/>
        <w:gridCol w:w="1247"/>
        <w:gridCol w:w="1020"/>
        <w:gridCol w:w="1134"/>
      </w:tblGrid>
      <w:tr w:rsidR="000E04D7" w14:paraId="593EB91B" w14:textId="77777777">
        <w:trPr>
          <w:tblHeader/>
          <w:jc w:val="center"/>
        </w:trPr>
        <w:tc>
          <w:tcPr>
            <w:tcW w:w="2268" w:type="dxa"/>
            <w:tcBorders>
              <w:top w:val="single" w:sz="4" w:space="0" w:color="000000"/>
              <w:left w:val="single" w:sz="4" w:space="0" w:color="000000"/>
              <w:bottom w:val="single" w:sz="4" w:space="0" w:color="000000"/>
              <w:right w:val="single" w:sz="4" w:space="0" w:color="000000"/>
            </w:tcBorders>
          </w:tcPr>
          <w:p w14:paraId="6CE05E3C" w14:textId="77777777" w:rsidR="000E04D7" w:rsidRDefault="003F7DEE">
            <w:pPr>
              <w:spacing w:after="40" w:line="240" w:lineRule="auto"/>
              <w:jc w:val="center"/>
            </w:pPr>
            <w:r>
              <w:rPr>
                <w:rFonts w:cs="Times New Roman"/>
                <w:b/>
                <w:color w:val="000000"/>
                <w:sz w:val="20"/>
              </w:rPr>
              <w:t>Bộ kiểm thử</w:t>
            </w:r>
          </w:p>
        </w:tc>
        <w:tc>
          <w:tcPr>
            <w:tcW w:w="2948" w:type="dxa"/>
            <w:tcBorders>
              <w:top w:val="single" w:sz="4" w:space="0" w:color="000000"/>
              <w:left w:val="single" w:sz="4" w:space="0" w:color="000000"/>
              <w:bottom w:val="single" w:sz="4" w:space="0" w:color="000000"/>
              <w:right w:val="single" w:sz="4" w:space="0" w:color="000000"/>
            </w:tcBorders>
          </w:tcPr>
          <w:p w14:paraId="768C0BB8" w14:textId="77777777" w:rsidR="000E04D7" w:rsidRDefault="003F7DEE">
            <w:pPr>
              <w:spacing w:after="40" w:line="240" w:lineRule="auto"/>
              <w:jc w:val="center"/>
            </w:pPr>
            <w:r>
              <w:rPr>
                <w:rFonts w:cs="Times New Roman"/>
                <w:b/>
                <w:color w:val="000000"/>
                <w:sz w:val="20"/>
              </w:rPr>
              <w:t>Lệnh</w:t>
            </w:r>
          </w:p>
        </w:tc>
        <w:tc>
          <w:tcPr>
            <w:tcW w:w="1247" w:type="dxa"/>
            <w:tcBorders>
              <w:top w:val="single" w:sz="4" w:space="0" w:color="000000"/>
              <w:left w:val="single" w:sz="4" w:space="0" w:color="000000"/>
              <w:bottom w:val="single" w:sz="4" w:space="0" w:color="000000"/>
              <w:right w:val="single" w:sz="4" w:space="0" w:color="000000"/>
            </w:tcBorders>
          </w:tcPr>
          <w:p w14:paraId="75AA8FA5" w14:textId="77777777" w:rsidR="000E04D7" w:rsidRDefault="003F7DEE">
            <w:pPr>
              <w:spacing w:after="40" w:line="240" w:lineRule="auto"/>
              <w:jc w:val="center"/>
            </w:pPr>
            <w:r>
              <w:rPr>
                <w:rFonts w:cs="Times New Roman"/>
                <w:b/>
                <w:color w:val="000000"/>
                <w:sz w:val="20"/>
              </w:rPr>
              <w:t>Kiểm tra</w:t>
            </w:r>
          </w:p>
        </w:tc>
        <w:tc>
          <w:tcPr>
            <w:tcW w:w="1020" w:type="dxa"/>
            <w:tcBorders>
              <w:top w:val="single" w:sz="4" w:space="0" w:color="000000"/>
              <w:left w:val="single" w:sz="4" w:space="0" w:color="000000"/>
              <w:bottom w:val="single" w:sz="4" w:space="0" w:color="000000"/>
              <w:right w:val="single" w:sz="4" w:space="0" w:color="000000"/>
            </w:tcBorders>
          </w:tcPr>
          <w:p w14:paraId="2B55AC3F" w14:textId="77777777" w:rsidR="000E04D7" w:rsidRDefault="003F7DEE">
            <w:pPr>
              <w:spacing w:after="40" w:line="240" w:lineRule="auto"/>
              <w:jc w:val="center"/>
            </w:pPr>
            <w:r>
              <w:rPr>
                <w:rFonts w:cs="Times New Roman"/>
                <w:b/>
                <w:color w:val="000000"/>
                <w:sz w:val="20"/>
              </w:rPr>
              <w:t>Lỗi</w:t>
            </w:r>
          </w:p>
        </w:tc>
        <w:tc>
          <w:tcPr>
            <w:tcW w:w="1134" w:type="dxa"/>
            <w:tcBorders>
              <w:top w:val="single" w:sz="4" w:space="0" w:color="000000"/>
              <w:left w:val="single" w:sz="4" w:space="0" w:color="000000"/>
              <w:bottom w:val="single" w:sz="4" w:space="0" w:color="000000"/>
              <w:right w:val="single" w:sz="4" w:space="0" w:color="000000"/>
            </w:tcBorders>
          </w:tcPr>
          <w:p w14:paraId="10BDB7BE" w14:textId="77777777" w:rsidR="000E04D7" w:rsidRDefault="003F7DEE">
            <w:pPr>
              <w:spacing w:after="40" w:line="240" w:lineRule="auto"/>
              <w:jc w:val="center"/>
            </w:pPr>
            <w:r>
              <w:rPr>
                <w:rFonts w:cs="Times New Roman"/>
                <w:b/>
                <w:color w:val="000000"/>
                <w:sz w:val="20"/>
              </w:rPr>
              <w:t>Kết quả</w:t>
            </w:r>
          </w:p>
        </w:tc>
      </w:tr>
      <w:tr w:rsidR="000E04D7" w14:paraId="4C95C81E"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56502CC7" w14:textId="77777777" w:rsidR="000E04D7" w:rsidRDefault="003F7DEE">
            <w:pPr>
              <w:spacing w:after="40" w:line="240" w:lineRule="auto"/>
              <w:jc w:val="center"/>
            </w:pPr>
            <w:r>
              <w:rPr>
                <w:rFonts w:cs="Times New Roman"/>
                <w:color w:val="000000"/>
                <w:sz w:val="20"/>
              </w:rPr>
              <w:t>Kiểm thử đơn vị - Backend</w:t>
            </w:r>
          </w:p>
        </w:tc>
        <w:tc>
          <w:tcPr>
            <w:tcW w:w="2948" w:type="dxa"/>
            <w:tcBorders>
              <w:top w:val="single" w:sz="4" w:space="0" w:color="000000"/>
              <w:left w:val="single" w:sz="4" w:space="0" w:color="000000"/>
              <w:bottom w:val="single" w:sz="4" w:space="0" w:color="000000"/>
              <w:right w:val="single" w:sz="4" w:space="0" w:color="000000"/>
            </w:tcBorders>
          </w:tcPr>
          <w:p w14:paraId="5CD2C4AE" w14:textId="77777777" w:rsidR="000E04D7" w:rsidRDefault="003F7DEE">
            <w:pPr>
              <w:spacing w:after="40" w:line="240" w:lineRule="auto"/>
              <w:jc w:val="left"/>
            </w:pPr>
            <w:r>
              <w:rPr>
                <w:rFonts w:cs="Times New Roman"/>
                <w:color w:val="000000"/>
                <w:sz w:val="20"/>
              </w:rPr>
              <w:t>mvn verify</w:t>
            </w:r>
          </w:p>
        </w:tc>
        <w:tc>
          <w:tcPr>
            <w:tcW w:w="1247" w:type="dxa"/>
            <w:tcBorders>
              <w:top w:val="single" w:sz="4" w:space="0" w:color="000000"/>
              <w:left w:val="single" w:sz="4" w:space="0" w:color="000000"/>
              <w:bottom w:val="single" w:sz="4" w:space="0" w:color="000000"/>
              <w:right w:val="single" w:sz="4" w:space="0" w:color="000000"/>
            </w:tcBorders>
          </w:tcPr>
          <w:p w14:paraId="1CD020C1" w14:textId="77777777" w:rsidR="000E04D7" w:rsidRDefault="003F7DEE">
            <w:pPr>
              <w:spacing w:after="40" w:line="240" w:lineRule="auto"/>
              <w:jc w:val="left"/>
            </w:pPr>
            <w:r>
              <w:rPr>
                <w:rFonts w:cs="Times New Roman"/>
                <w:color w:val="000000"/>
                <w:sz w:val="20"/>
              </w:rPr>
              <w:t>98</w:t>
            </w:r>
          </w:p>
        </w:tc>
        <w:tc>
          <w:tcPr>
            <w:tcW w:w="1020" w:type="dxa"/>
            <w:tcBorders>
              <w:top w:val="single" w:sz="4" w:space="0" w:color="000000"/>
              <w:left w:val="single" w:sz="4" w:space="0" w:color="000000"/>
              <w:bottom w:val="single" w:sz="4" w:space="0" w:color="000000"/>
              <w:right w:val="single" w:sz="4" w:space="0" w:color="000000"/>
            </w:tcBorders>
          </w:tcPr>
          <w:p w14:paraId="778541E9" w14:textId="77777777" w:rsidR="000E04D7" w:rsidRDefault="003F7DEE">
            <w:pPr>
              <w:spacing w:after="40" w:line="240" w:lineRule="auto"/>
              <w:jc w:val="left"/>
            </w:pPr>
            <w:r>
              <w:rPr>
                <w:rFonts w:cs="Times New Roman"/>
                <w:color w:val="000000"/>
                <w:sz w:val="20"/>
              </w:rPr>
              <w:t>0</w:t>
            </w:r>
          </w:p>
        </w:tc>
        <w:tc>
          <w:tcPr>
            <w:tcW w:w="1134" w:type="dxa"/>
            <w:tcBorders>
              <w:top w:val="single" w:sz="4" w:space="0" w:color="000000"/>
              <w:left w:val="single" w:sz="4" w:space="0" w:color="000000"/>
              <w:bottom w:val="single" w:sz="4" w:space="0" w:color="000000"/>
              <w:right w:val="single" w:sz="4" w:space="0" w:color="000000"/>
            </w:tcBorders>
          </w:tcPr>
          <w:p w14:paraId="4E3E7185" w14:textId="77777777" w:rsidR="000E04D7" w:rsidRDefault="003F7DEE">
            <w:pPr>
              <w:spacing w:after="40" w:line="240" w:lineRule="auto"/>
              <w:jc w:val="left"/>
            </w:pPr>
            <w:r>
              <w:rPr>
                <w:rFonts w:cs="Times New Roman"/>
                <w:color w:val="000000"/>
                <w:sz w:val="20"/>
              </w:rPr>
              <w:t>Đạt</w:t>
            </w:r>
          </w:p>
        </w:tc>
      </w:tr>
      <w:tr w:rsidR="000E04D7" w14:paraId="35DF920F"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292B07B5" w14:textId="77777777" w:rsidR="000E04D7" w:rsidRDefault="003F7DEE">
            <w:pPr>
              <w:spacing w:after="40" w:line="240" w:lineRule="auto"/>
              <w:jc w:val="center"/>
            </w:pPr>
            <w:r>
              <w:rPr>
                <w:rFonts w:cs="Times New Roman"/>
                <w:color w:val="000000"/>
                <w:sz w:val="20"/>
              </w:rPr>
              <w:t>Kiểm thử tích hợp - Backend</w:t>
            </w:r>
          </w:p>
        </w:tc>
        <w:tc>
          <w:tcPr>
            <w:tcW w:w="2948" w:type="dxa"/>
            <w:tcBorders>
              <w:top w:val="single" w:sz="4" w:space="0" w:color="000000"/>
              <w:left w:val="single" w:sz="4" w:space="0" w:color="000000"/>
              <w:bottom w:val="single" w:sz="4" w:space="0" w:color="000000"/>
              <w:right w:val="single" w:sz="4" w:space="0" w:color="000000"/>
            </w:tcBorders>
          </w:tcPr>
          <w:p w14:paraId="72D3784D" w14:textId="77777777" w:rsidR="000E04D7" w:rsidRDefault="003F7DEE">
            <w:pPr>
              <w:spacing w:after="40" w:line="240" w:lineRule="auto"/>
              <w:jc w:val="left"/>
            </w:pPr>
            <w:r>
              <w:rPr>
                <w:rFonts w:cs="Times New Roman"/>
                <w:color w:val="000000"/>
                <w:sz w:val="20"/>
              </w:rPr>
              <w:t>mvn verify</w:t>
            </w:r>
          </w:p>
        </w:tc>
        <w:tc>
          <w:tcPr>
            <w:tcW w:w="1247" w:type="dxa"/>
            <w:tcBorders>
              <w:top w:val="single" w:sz="4" w:space="0" w:color="000000"/>
              <w:left w:val="single" w:sz="4" w:space="0" w:color="000000"/>
              <w:bottom w:val="single" w:sz="4" w:space="0" w:color="000000"/>
              <w:right w:val="single" w:sz="4" w:space="0" w:color="000000"/>
            </w:tcBorders>
          </w:tcPr>
          <w:p w14:paraId="35BB221A" w14:textId="77777777" w:rsidR="000E04D7" w:rsidRDefault="003F7DEE">
            <w:pPr>
              <w:spacing w:after="40" w:line="240" w:lineRule="auto"/>
              <w:jc w:val="left"/>
            </w:pPr>
            <w:r>
              <w:rPr>
                <w:rFonts w:cs="Times New Roman"/>
                <w:color w:val="000000"/>
                <w:sz w:val="20"/>
              </w:rPr>
              <w:t>15</w:t>
            </w:r>
          </w:p>
        </w:tc>
        <w:tc>
          <w:tcPr>
            <w:tcW w:w="1020" w:type="dxa"/>
            <w:tcBorders>
              <w:top w:val="single" w:sz="4" w:space="0" w:color="000000"/>
              <w:left w:val="single" w:sz="4" w:space="0" w:color="000000"/>
              <w:bottom w:val="single" w:sz="4" w:space="0" w:color="000000"/>
              <w:right w:val="single" w:sz="4" w:space="0" w:color="000000"/>
            </w:tcBorders>
          </w:tcPr>
          <w:p w14:paraId="67180A4C" w14:textId="77777777" w:rsidR="000E04D7" w:rsidRDefault="003F7DEE">
            <w:pPr>
              <w:spacing w:after="40" w:line="240" w:lineRule="auto"/>
              <w:jc w:val="left"/>
            </w:pPr>
            <w:r>
              <w:rPr>
                <w:rFonts w:cs="Times New Roman"/>
                <w:color w:val="000000"/>
                <w:sz w:val="20"/>
              </w:rPr>
              <w:t>0</w:t>
            </w:r>
          </w:p>
        </w:tc>
        <w:tc>
          <w:tcPr>
            <w:tcW w:w="1134" w:type="dxa"/>
            <w:tcBorders>
              <w:top w:val="single" w:sz="4" w:space="0" w:color="000000"/>
              <w:left w:val="single" w:sz="4" w:space="0" w:color="000000"/>
              <w:bottom w:val="single" w:sz="4" w:space="0" w:color="000000"/>
              <w:right w:val="single" w:sz="4" w:space="0" w:color="000000"/>
            </w:tcBorders>
          </w:tcPr>
          <w:p w14:paraId="204FF10F" w14:textId="77777777" w:rsidR="000E04D7" w:rsidRDefault="003F7DEE">
            <w:pPr>
              <w:spacing w:after="40" w:line="240" w:lineRule="auto"/>
              <w:jc w:val="left"/>
            </w:pPr>
            <w:r>
              <w:rPr>
                <w:rFonts w:cs="Times New Roman"/>
                <w:color w:val="000000"/>
                <w:sz w:val="20"/>
              </w:rPr>
              <w:t>Đạt</w:t>
            </w:r>
          </w:p>
        </w:tc>
      </w:tr>
      <w:tr w:rsidR="000E04D7" w14:paraId="0EE28FB4"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5CF31979" w14:textId="77777777" w:rsidR="000E04D7" w:rsidRDefault="003F7DEE">
            <w:pPr>
              <w:spacing w:after="40" w:line="240" w:lineRule="auto"/>
              <w:jc w:val="center"/>
            </w:pPr>
            <w:r>
              <w:rPr>
                <w:rFonts w:cs="Times New Roman"/>
                <w:color w:val="000000"/>
                <w:sz w:val="20"/>
              </w:rPr>
              <w:t>Kiểm thử đơn vị - Android</w:t>
            </w:r>
          </w:p>
        </w:tc>
        <w:tc>
          <w:tcPr>
            <w:tcW w:w="2948" w:type="dxa"/>
            <w:tcBorders>
              <w:top w:val="single" w:sz="4" w:space="0" w:color="000000"/>
              <w:left w:val="single" w:sz="4" w:space="0" w:color="000000"/>
              <w:bottom w:val="single" w:sz="4" w:space="0" w:color="000000"/>
              <w:right w:val="single" w:sz="4" w:space="0" w:color="000000"/>
            </w:tcBorders>
          </w:tcPr>
          <w:p w14:paraId="7525107E" w14:textId="77777777" w:rsidR="000E04D7" w:rsidRDefault="003F7DEE">
            <w:pPr>
              <w:spacing w:after="40" w:line="240" w:lineRule="auto"/>
              <w:jc w:val="left"/>
            </w:pPr>
            <w:r>
              <w:rPr>
                <w:rFonts w:cs="Times New Roman"/>
                <w:color w:val="000000"/>
                <w:sz w:val="20"/>
              </w:rPr>
              <w:t>gradlew testDebugUnitTest</w:t>
            </w:r>
          </w:p>
        </w:tc>
        <w:tc>
          <w:tcPr>
            <w:tcW w:w="1247" w:type="dxa"/>
            <w:tcBorders>
              <w:top w:val="single" w:sz="4" w:space="0" w:color="000000"/>
              <w:left w:val="single" w:sz="4" w:space="0" w:color="000000"/>
              <w:bottom w:val="single" w:sz="4" w:space="0" w:color="000000"/>
              <w:right w:val="single" w:sz="4" w:space="0" w:color="000000"/>
            </w:tcBorders>
          </w:tcPr>
          <w:p w14:paraId="29F6B44D" w14:textId="77777777" w:rsidR="000E04D7" w:rsidRDefault="003F7DEE">
            <w:pPr>
              <w:spacing w:after="40" w:line="240" w:lineRule="auto"/>
              <w:jc w:val="left"/>
            </w:pPr>
            <w:r>
              <w:rPr>
                <w:rFonts w:cs="Times New Roman"/>
                <w:color w:val="000000"/>
                <w:sz w:val="20"/>
              </w:rPr>
              <w:t>10</w:t>
            </w:r>
          </w:p>
        </w:tc>
        <w:tc>
          <w:tcPr>
            <w:tcW w:w="1020" w:type="dxa"/>
            <w:tcBorders>
              <w:top w:val="single" w:sz="4" w:space="0" w:color="000000"/>
              <w:left w:val="single" w:sz="4" w:space="0" w:color="000000"/>
              <w:bottom w:val="single" w:sz="4" w:space="0" w:color="000000"/>
              <w:right w:val="single" w:sz="4" w:space="0" w:color="000000"/>
            </w:tcBorders>
          </w:tcPr>
          <w:p w14:paraId="786FB1A1" w14:textId="77777777" w:rsidR="000E04D7" w:rsidRDefault="003F7DEE">
            <w:pPr>
              <w:spacing w:after="40" w:line="240" w:lineRule="auto"/>
              <w:jc w:val="left"/>
            </w:pPr>
            <w:r>
              <w:rPr>
                <w:rFonts w:cs="Times New Roman"/>
                <w:color w:val="000000"/>
                <w:sz w:val="20"/>
              </w:rPr>
              <w:t>0</w:t>
            </w:r>
          </w:p>
        </w:tc>
        <w:tc>
          <w:tcPr>
            <w:tcW w:w="1134" w:type="dxa"/>
            <w:tcBorders>
              <w:top w:val="single" w:sz="4" w:space="0" w:color="000000"/>
              <w:left w:val="single" w:sz="4" w:space="0" w:color="000000"/>
              <w:bottom w:val="single" w:sz="4" w:space="0" w:color="000000"/>
              <w:right w:val="single" w:sz="4" w:space="0" w:color="000000"/>
            </w:tcBorders>
          </w:tcPr>
          <w:p w14:paraId="6FFE6E83" w14:textId="77777777" w:rsidR="000E04D7" w:rsidRDefault="003F7DEE">
            <w:pPr>
              <w:spacing w:after="40" w:line="240" w:lineRule="auto"/>
              <w:jc w:val="left"/>
            </w:pPr>
            <w:r>
              <w:rPr>
                <w:rFonts w:cs="Times New Roman"/>
                <w:color w:val="000000"/>
                <w:sz w:val="20"/>
              </w:rPr>
              <w:t>Đạt</w:t>
            </w:r>
          </w:p>
        </w:tc>
      </w:tr>
      <w:tr w:rsidR="000E04D7" w14:paraId="391CC982"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24AFA676" w14:textId="77777777" w:rsidR="000E04D7" w:rsidRDefault="003F7DEE">
            <w:pPr>
              <w:spacing w:after="40" w:line="240" w:lineRule="auto"/>
              <w:jc w:val="center"/>
            </w:pPr>
            <w:r>
              <w:rPr>
                <w:rFonts w:cs="Times New Roman"/>
                <w:color w:val="000000"/>
                <w:sz w:val="20"/>
              </w:rPr>
              <w:t>Kiểm thử hợp đồng API - Admin</w:t>
            </w:r>
          </w:p>
        </w:tc>
        <w:tc>
          <w:tcPr>
            <w:tcW w:w="2948" w:type="dxa"/>
            <w:tcBorders>
              <w:top w:val="single" w:sz="4" w:space="0" w:color="000000"/>
              <w:left w:val="single" w:sz="4" w:space="0" w:color="000000"/>
              <w:bottom w:val="single" w:sz="4" w:space="0" w:color="000000"/>
              <w:right w:val="single" w:sz="4" w:space="0" w:color="000000"/>
            </w:tcBorders>
          </w:tcPr>
          <w:p w14:paraId="0191CDF2" w14:textId="77777777" w:rsidR="000E04D7" w:rsidRDefault="003F7DEE">
            <w:pPr>
              <w:spacing w:after="40" w:line="240" w:lineRule="auto"/>
              <w:jc w:val="left"/>
            </w:pPr>
            <w:r>
              <w:rPr>
                <w:rFonts w:cs="Times New Roman"/>
                <w:color w:val="000000"/>
                <w:sz w:val="20"/>
              </w:rPr>
              <w:t>tests/admin-web-contract.ps1</w:t>
            </w:r>
          </w:p>
        </w:tc>
        <w:tc>
          <w:tcPr>
            <w:tcW w:w="1247" w:type="dxa"/>
            <w:tcBorders>
              <w:top w:val="single" w:sz="4" w:space="0" w:color="000000"/>
              <w:left w:val="single" w:sz="4" w:space="0" w:color="000000"/>
              <w:bottom w:val="single" w:sz="4" w:space="0" w:color="000000"/>
              <w:right w:val="single" w:sz="4" w:space="0" w:color="000000"/>
            </w:tcBorders>
          </w:tcPr>
          <w:p w14:paraId="51965E8E" w14:textId="77777777" w:rsidR="000E04D7" w:rsidRDefault="003F7DEE">
            <w:pPr>
              <w:spacing w:after="40" w:line="240" w:lineRule="auto"/>
              <w:jc w:val="left"/>
            </w:pPr>
            <w:r>
              <w:rPr>
                <w:rFonts w:cs="Times New Roman"/>
                <w:color w:val="000000"/>
                <w:sz w:val="20"/>
              </w:rPr>
              <w:t>102</w:t>
            </w:r>
          </w:p>
        </w:tc>
        <w:tc>
          <w:tcPr>
            <w:tcW w:w="1020" w:type="dxa"/>
            <w:tcBorders>
              <w:top w:val="single" w:sz="4" w:space="0" w:color="000000"/>
              <w:left w:val="single" w:sz="4" w:space="0" w:color="000000"/>
              <w:bottom w:val="single" w:sz="4" w:space="0" w:color="000000"/>
              <w:right w:val="single" w:sz="4" w:space="0" w:color="000000"/>
            </w:tcBorders>
          </w:tcPr>
          <w:p w14:paraId="10B65CC9" w14:textId="77777777" w:rsidR="000E04D7" w:rsidRDefault="003F7DEE">
            <w:pPr>
              <w:spacing w:after="40" w:line="240" w:lineRule="auto"/>
              <w:jc w:val="left"/>
            </w:pPr>
            <w:r>
              <w:rPr>
                <w:rFonts w:cs="Times New Roman"/>
                <w:color w:val="000000"/>
                <w:sz w:val="20"/>
              </w:rPr>
              <w:t>0</w:t>
            </w:r>
          </w:p>
        </w:tc>
        <w:tc>
          <w:tcPr>
            <w:tcW w:w="1134" w:type="dxa"/>
            <w:tcBorders>
              <w:top w:val="single" w:sz="4" w:space="0" w:color="000000"/>
              <w:left w:val="single" w:sz="4" w:space="0" w:color="000000"/>
              <w:bottom w:val="single" w:sz="4" w:space="0" w:color="000000"/>
              <w:right w:val="single" w:sz="4" w:space="0" w:color="000000"/>
            </w:tcBorders>
          </w:tcPr>
          <w:p w14:paraId="3F1238E0" w14:textId="77777777" w:rsidR="000E04D7" w:rsidRDefault="003F7DEE">
            <w:pPr>
              <w:spacing w:after="40" w:line="240" w:lineRule="auto"/>
              <w:jc w:val="left"/>
            </w:pPr>
            <w:r>
              <w:rPr>
                <w:rFonts w:cs="Times New Roman"/>
                <w:color w:val="000000"/>
                <w:sz w:val="20"/>
              </w:rPr>
              <w:t>Đạt</w:t>
            </w:r>
          </w:p>
        </w:tc>
      </w:tr>
      <w:tr w:rsidR="000E04D7" w14:paraId="40A3B576"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206B5BCB" w14:textId="77777777" w:rsidR="000E04D7" w:rsidRDefault="003F7DEE">
            <w:pPr>
              <w:spacing w:after="40" w:line="240" w:lineRule="auto"/>
              <w:jc w:val="center"/>
            </w:pPr>
            <w:r>
              <w:rPr>
                <w:rFonts w:cs="Times New Roman"/>
                <w:color w:val="000000"/>
                <w:sz w:val="20"/>
              </w:rPr>
              <w:t>Kiểm thử đầu cuối (E2E)</w:t>
            </w:r>
          </w:p>
        </w:tc>
        <w:tc>
          <w:tcPr>
            <w:tcW w:w="2948" w:type="dxa"/>
            <w:tcBorders>
              <w:top w:val="single" w:sz="4" w:space="0" w:color="000000"/>
              <w:left w:val="single" w:sz="4" w:space="0" w:color="000000"/>
              <w:bottom w:val="single" w:sz="4" w:space="0" w:color="000000"/>
              <w:right w:val="single" w:sz="4" w:space="0" w:color="000000"/>
            </w:tcBorders>
          </w:tcPr>
          <w:p w14:paraId="51AD2CDF" w14:textId="77777777" w:rsidR="000E04D7" w:rsidRDefault="003F7DEE">
            <w:pPr>
              <w:spacing w:after="40" w:line="240" w:lineRule="auto"/>
              <w:jc w:val="left"/>
            </w:pPr>
            <w:r>
              <w:rPr>
                <w:rFonts w:cs="Times New Roman"/>
                <w:color w:val="000000"/>
                <w:sz w:val="20"/>
              </w:rPr>
              <w:t>tests/e2e-api-tests.ps1</w:t>
            </w:r>
          </w:p>
        </w:tc>
        <w:tc>
          <w:tcPr>
            <w:tcW w:w="1247" w:type="dxa"/>
            <w:tcBorders>
              <w:top w:val="single" w:sz="4" w:space="0" w:color="000000"/>
              <w:left w:val="single" w:sz="4" w:space="0" w:color="000000"/>
              <w:bottom w:val="single" w:sz="4" w:space="0" w:color="000000"/>
              <w:right w:val="single" w:sz="4" w:space="0" w:color="000000"/>
            </w:tcBorders>
          </w:tcPr>
          <w:p w14:paraId="7B9F54B4" w14:textId="77777777" w:rsidR="000E04D7" w:rsidRDefault="003F7DEE">
            <w:pPr>
              <w:spacing w:after="40" w:line="240" w:lineRule="auto"/>
              <w:jc w:val="left"/>
            </w:pPr>
            <w:r>
              <w:rPr>
                <w:rFonts w:cs="Times New Roman"/>
                <w:color w:val="000000"/>
                <w:sz w:val="20"/>
              </w:rPr>
              <w:t>160</w:t>
            </w:r>
          </w:p>
        </w:tc>
        <w:tc>
          <w:tcPr>
            <w:tcW w:w="1020" w:type="dxa"/>
            <w:tcBorders>
              <w:top w:val="single" w:sz="4" w:space="0" w:color="000000"/>
              <w:left w:val="single" w:sz="4" w:space="0" w:color="000000"/>
              <w:bottom w:val="single" w:sz="4" w:space="0" w:color="000000"/>
              <w:right w:val="single" w:sz="4" w:space="0" w:color="000000"/>
            </w:tcBorders>
          </w:tcPr>
          <w:p w14:paraId="2A817A99" w14:textId="77777777" w:rsidR="000E04D7" w:rsidRDefault="003F7DEE">
            <w:pPr>
              <w:spacing w:after="40" w:line="240" w:lineRule="auto"/>
              <w:jc w:val="left"/>
            </w:pPr>
            <w:r>
              <w:rPr>
                <w:rFonts w:cs="Times New Roman"/>
                <w:color w:val="000000"/>
                <w:sz w:val="20"/>
              </w:rPr>
              <w:t>0</w:t>
            </w:r>
          </w:p>
        </w:tc>
        <w:tc>
          <w:tcPr>
            <w:tcW w:w="1134" w:type="dxa"/>
            <w:tcBorders>
              <w:top w:val="single" w:sz="4" w:space="0" w:color="000000"/>
              <w:left w:val="single" w:sz="4" w:space="0" w:color="000000"/>
              <w:bottom w:val="single" w:sz="4" w:space="0" w:color="000000"/>
              <w:right w:val="single" w:sz="4" w:space="0" w:color="000000"/>
            </w:tcBorders>
          </w:tcPr>
          <w:p w14:paraId="44490723" w14:textId="77777777" w:rsidR="000E04D7" w:rsidRDefault="003F7DEE">
            <w:pPr>
              <w:spacing w:after="40" w:line="240" w:lineRule="auto"/>
              <w:jc w:val="left"/>
            </w:pPr>
            <w:r>
              <w:rPr>
                <w:rFonts w:cs="Times New Roman"/>
                <w:color w:val="000000"/>
                <w:sz w:val="20"/>
              </w:rPr>
              <w:t>Đạt</w:t>
            </w:r>
          </w:p>
        </w:tc>
      </w:tr>
      <w:tr w:rsidR="000E04D7" w14:paraId="79DC85D7" w14:textId="77777777">
        <w:trPr>
          <w:jc w:val="center"/>
        </w:trPr>
        <w:tc>
          <w:tcPr>
            <w:tcW w:w="2268" w:type="dxa"/>
            <w:tcBorders>
              <w:top w:val="single" w:sz="4" w:space="0" w:color="000000"/>
              <w:left w:val="single" w:sz="4" w:space="0" w:color="000000"/>
              <w:bottom w:val="single" w:sz="4" w:space="0" w:color="000000"/>
              <w:right w:val="single" w:sz="4" w:space="0" w:color="000000"/>
            </w:tcBorders>
          </w:tcPr>
          <w:p w14:paraId="63755159" w14:textId="77777777" w:rsidR="000E04D7" w:rsidRDefault="003F7DEE">
            <w:pPr>
              <w:spacing w:after="40" w:line="240" w:lineRule="auto"/>
              <w:jc w:val="center"/>
            </w:pPr>
            <w:r>
              <w:rPr>
                <w:rFonts w:cs="Times New Roman"/>
                <w:color w:val="000000"/>
                <w:sz w:val="20"/>
              </w:rPr>
              <w:t>Tổng cộng</w:t>
            </w:r>
          </w:p>
        </w:tc>
        <w:tc>
          <w:tcPr>
            <w:tcW w:w="2948" w:type="dxa"/>
            <w:tcBorders>
              <w:top w:val="single" w:sz="4" w:space="0" w:color="000000"/>
              <w:left w:val="single" w:sz="4" w:space="0" w:color="000000"/>
              <w:bottom w:val="single" w:sz="4" w:space="0" w:color="000000"/>
              <w:right w:val="single" w:sz="4" w:space="0" w:color="000000"/>
            </w:tcBorders>
          </w:tcPr>
          <w:p w14:paraId="26BEA93D" w14:textId="77777777" w:rsidR="000E04D7" w:rsidRDefault="003F7DEE">
            <w:pPr>
              <w:spacing w:after="40" w:line="240" w:lineRule="auto"/>
              <w:jc w:val="left"/>
            </w:pPr>
            <w:r>
              <w:rPr>
                <w:rFonts w:cs="Times New Roman"/>
                <w:color w:val="000000"/>
                <w:sz w:val="20"/>
              </w:rPr>
              <w:t>5 bộ kiểm thử</w:t>
            </w:r>
          </w:p>
        </w:tc>
        <w:tc>
          <w:tcPr>
            <w:tcW w:w="1247" w:type="dxa"/>
            <w:tcBorders>
              <w:top w:val="single" w:sz="4" w:space="0" w:color="000000"/>
              <w:left w:val="single" w:sz="4" w:space="0" w:color="000000"/>
              <w:bottom w:val="single" w:sz="4" w:space="0" w:color="000000"/>
              <w:right w:val="single" w:sz="4" w:space="0" w:color="000000"/>
            </w:tcBorders>
          </w:tcPr>
          <w:p w14:paraId="7B6F3DD5" w14:textId="77777777" w:rsidR="000E04D7" w:rsidRDefault="003F7DEE">
            <w:pPr>
              <w:spacing w:after="40" w:line="240" w:lineRule="auto"/>
              <w:jc w:val="left"/>
            </w:pPr>
            <w:r>
              <w:rPr>
                <w:rFonts w:cs="Times New Roman"/>
                <w:color w:val="000000"/>
                <w:sz w:val="20"/>
              </w:rPr>
              <w:t>385</w:t>
            </w:r>
          </w:p>
        </w:tc>
        <w:tc>
          <w:tcPr>
            <w:tcW w:w="1020" w:type="dxa"/>
            <w:tcBorders>
              <w:top w:val="single" w:sz="4" w:space="0" w:color="000000"/>
              <w:left w:val="single" w:sz="4" w:space="0" w:color="000000"/>
              <w:bottom w:val="single" w:sz="4" w:space="0" w:color="000000"/>
              <w:right w:val="single" w:sz="4" w:space="0" w:color="000000"/>
            </w:tcBorders>
          </w:tcPr>
          <w:p w14:paraId="75A408D1" w14:textId="77777777" w:rsidR="000E04D7" w:rsidRDefault="003F7DEE">
            <w:pPr>
              <w:spacing w:after="40" w:line="240" w:lineRule="auto"/>
              <w:jc w:val="left"/>
            </w:pPr>
            <w:r>
              <w:rPr>
                <w:rFonts w:cs="Times New Roman"/>
                <w:color w:val="000000"/>
                <w:sz w:val="20"/>
              </w:rPr>
              <w:t>0</w:t>
            </w:r>
          </w:p>
        </w:tc>
        <w:tc>
          <w:tcPr>
            <w:tcW w:w="1134" w:type="dxa"/>
            <w:tcBorders>
              <w:top w:val="single" w:sz="4" w:space="0" w:color="000000"/>
              <w:left w:val="single" w:sz="4" w:space="0" w:color="000000"/>
              <w:bottom w:val="single" w:sz="4" w:space="0" w:color="000000"/>
              <w:right w:val="single" w:sz="4" w:space="0" w:color="000000"/>
            </w:tcBorders>
          </w:tcPr>
          <w:p w14:paraId="30F31E42" w14:textId="77777777" w:rsidR="000E04D7" w:rsidRDefault="003F7DEE">
            <w:pPr>
              <w:spacing w:after="40" w:line="240" w:lineRule="auto"/>
              <w:jc w:val="left"/>
            </w:pPr>
            <w:r>
              <w:rPr>
                <w:rFonts w:cs="Times New Roman"/>
                <w:color w:val="000000"/>
                <w:sz w:val="20"/>
              </w:rPr>
              <w:t>Đạt</w:t>
            </w:r>
          </w:p>
        </w:tc>
      </w:tr>
    </w:tbl>
    <w:p w14:paraId="1C078E55" w14:textId="77777777" w:rsidR="000E04D7" w:rsidRDefault="003F7DEE">
      <w:pPr>
        <w:pStyle w:val="Heading1"/>
      </w:pPr>
      <w:bookmarkStart w:id="199" w:name="_Toc241843484"/>
      <w:r>
        <w:lastRenderedPageBreak/>
        <w:t>Ph</w:t>
      </w:r>
      <w:r>
        <w:t>ụ</w:t>
      </w:r>
      <w:r>
        <w:t xml:space="preserve"> l</w:t>
      </w:r>
      <w:r>
        <w:t>ụ</w:t>
      </w:r>
      <w:r>
        <w:t>c D. Danh m</w:t>
      </w:r>
      <w:r>
        <w:t>ụ</w:t>
      </w:r>
      <w:r>
        <w:t>c s</w:t>
      </w:r>
      <w:r>
        <w:t>ả</w:t>
      </w:r>
      <w:r>
        <w:t>n ph</w:t>
      </w:r>
      <w:r>
        <w:t>ẩ</w:t>
      </w:r>
      <w:r>
        <w:t>m bàn giao</w:t>
      </w:r>
      <w:bookmarkEnd w:id="199"/>
    </w:p>
    <w:p w14:paraId="68EC04DB" w14:textId="77777777" w:rsidR="000E04D7" w:rsidRDefault="003F7DEE">
      <w:r>
        <w:t>Danh mục đầy đủ kèm cách xác minh được trình bày tại bảng D.1.</w:t>
      </w:r>
    </w:p>
    <w:p w14:paraId="41832551" w14:textId="783F5F7C" w:rsidR="000E04D7" w:rsidRDefault="003F7DEE">
      <w:pPr>
        <w:pStyle w:val="Caption"/>
        <w:keepNext/>
        <w:spacing w:before="160" w:after="200"/>
        <w:jc w:val="center"/>
      </w:pPr>
      <w:bookmarkStart w:id="200" w:name="_Toc241843523"/>
      <w:r>
        <w:rPr>
          <w:rFonts w:cs="Times New Roman"/>
          <w:color w:val="000000"/>
          <w:sz w:val="22"/>
        </w:rPr>
        <w:t>Bảng D.</w:t>
      </w:r>
      <w:r>
        <w:fldChar w:fldCharType="begin"/>
      </w:r>
      <w:r>
        <w:instrText xml:space="preserve"> SEQ Bảng \* ARABIC \r 1</w:instrText>
      </w:r>
      <w:r>
        <w:fldChar w:fldCharType="separate"/>
      </w:r>
      <w:r>
        <w:rPr>
          <w:noProof/>
        </w:rPr>
        <w:t>1</w:t>
      </w:r>
      <w:r>
        <w:fldChar w:fldCharType="end"/>
      </w:r>
      <w:r>
        <w:rPr>
          <w:rFonts w:cs="Times New Roman"/>
          <w:color w:val="000000"/>
          <w:sz w:val="22"/>
        </w:rPr>
        <w:t>. Danh mục sản phẩm bàn giao</w:t>
      </w:r>
      <w:bookmarkEnd w:id="200"/>
    </w:p>
    <w:tbl>
      <w:tblPr>
        <w:tblStyle w:val="TableGrid"/>
        <w:tblW w:w="0" w:type="auto"/>
        <w:jc w:val="center"/>
        <w:tblLayout w:type="fixed"/>
        <w:tblLook w:val="04A0" w:firstRow="1" w:lastRow="0" w:firstColumn="1" w:lastColumn="0" w:noHBand="0" w:noVBand="1"/>
      </w:tblPr>
      <w:tblGrid>
        <w:gridCol w:w="1984"/>
        <w:gridCol w:w="2551"/>
        <w:gridCol w:w="3969"/>
      </w:tblGrid>
      <w:tr w:rsidR="000E04D7" w14:paraId="19657120" w14:textId="77777777">
        <w:trPr>
          <w:tblHeader/>
          <w:jc w:val="center"/>
        </w:trPr>
        <w:tc>
          <w:tcPr>
            <w:tcW w:w="1984" w:type="dxa"/>
            <w:tcBorders>
              <w:top w:val="single" w:sz="4" w:space="0" w:color="000000"/>
              <w:left w:val="single" w:sz="4" w:space="0" w:color="000000"/>
              <w:bottom w:val="single" w:sz="4" w:space="0" w:color="000000"/>
              <w:right w:val="single" w:sz="4" w:space="0" w:color="000000"/>
            </w:tcBorders>
          </w:tcPr>
          <w:p w14:paraId="5F3B7382" w14:textId="77777777" w:rsidR="000E04D7" w:rsidRDefault="003F7DEE">
            <w:pPr>
              <w:spacing w:after="40" w:line="240" w:lineRule="auto"/>
              <w:jc w:val="center"/>
            </w:pPr>
            <w:r>
              <w:rPr>
                <w:rFonts w:cs="Times New Roman"/>
                <w:b/>
                <w:color w:val="000000"/>
                <w:sz w:val="20"/>
              </w:rPr>
              <w:t>Sản phẩm</w:t>
            </w:r>
          </w:p>
        </w:tc>
        <w:tc>
          <w:tcPr>
            <w:tcW w:w="2551" w:type="dxa"/>
            <w:tcBorders>
              <w:top w:val="single" w:sz="4" w:space="0" w:color="000000"/>
              <w:left w:val="single" w:sz="4" w:space="0" w:color="000000"/>
              <w:bottom w:val="single" w:sz="4" w:space="0" w:color="000000"/>
              <w:right w:val="single" w:sz="4" w:space="0" w:color="000000"/>
            </w:tcBorders>
          </w:tcPr>
          <w:p w14:paraId="06CB2F53" w14:textId="77777777" w:rsidR="000E04D7" w:rsidRDefault="003F7DEE">
            <w:pPr>
              <w:spacing w:after="40" w:line="240" w:lineRule="auto"/>
              <w:jc w:val="center"/>
            </w:pPr>
            <w:r>
              <w:rPr>
                <w:rFonts w:cs="Times New Roman"/>
                <w:b/>
                <w:color w:val="000000"/>
                <w:sz w:val="20"/>
              </w:rPr>
              <w:t>Nội dung</w:t>
            </w:r>
          </w:p>
        </w:tc>
        <w:tc>
          <w:tcPr>
            <w:tcW w:w="3969" w:type="dxa"/>
            <w:tcBorders>
              <w:top w:val="single" w:sz="4" w:space="0" w:color="000000"/>
              <w:left w:val="single" w:sz="4" w:space="0" w:color="000000"/>
              <w:bottom w:val="single" w:sz="4" w:space="0" w:color="000000"/>
              <w:right w:val="single" w:sz="4" w:space="0" w:color="000000"/>
            </w:tcBorders>
          </w:tcPr>
          <w:p w14:paraId="3BE3489D" w14:textId="77777777" w:rsidR="000E04D7" w:rsidRDefault="003F7DEE">
            <w:pPr>
              <w:spacing w:after="40" w:line="240" w:lineRule="auto"/>
              <w:jc w:val="center"/>
            </w:pPr>
            <w:r>
              <w:rPr>
                <w:rFonts w:cs="Times New Roman"/>
                <w:b/>
                <w:color w:val="000000"/>
                <w:sz w:val="20"/>
              </w:rPr>
              <w:t>Cách xác minh</w:t>
            </w:r>
          </w:p>
        </w:tc>
      </w:tr>
      <w:tr w:rsidR="000E04D7" w14:paraId="0D207D9B"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63B1940B" w14:textId="77777777" w:rsidR="000E04D7" w:rsidRDefault="003F7DEE">
            <w:pPr>
              <w:spacing w:after="40" w:line="240" w:lineRule="auto"/>
              <w:jc w:val="center"/>
            </w:pPr>
            <w:r>
              <w:rPr>
                <w:rFonts w:cs="Times New Roman"/>
                <w:color w:val="000000"/>
                <w:sz w:val="20"/>
              </w:rPr>
              <w:t>Mã nguồn backend</w:t>
            </w:r>
          </w:p>
        </w:tc>
        <w:tc>
          <w:tcPr>
            <w:tcW w:w="2551" w:type="dxa"/>
            <w:tcBorders>
              <w:top w:val="single" w:sz="4" w:space="0" w:color="000000"/>
              <w:left w:val="single" w:sz="4" w:space="0" w:color="000000"/>
              <w:bottom w:val="single" w:sz="4" w:space="0" w:color="000000"/>
              <w:right w:val="single" w:sz="4" w:space="0" w:color="000000"/>
            </w:tcBorders>
          </w:tcPr>
          <w:p w14:paraId="2E894569" w14:textId="77777777" w:rsidR="000E04D7" w:rsidRDefault="003F7DEE">
            <w:pPr>
              <w:spacing w:after="40" w:line="240" w:lineRule="auto"/>
              <w:jc w:val="left"/>
            </w:pPr>
            <w:r>
              <w:rPr>
                <w:rFonts w:cs="Times New Roman"/>
                <w:color w:val="000000"/>
                <w:sz w:val="20"/>
              </w:rPr>
              <w:t>78 tệp Java</w:t>
            </w:r>
          </w:p>
        </w:tc>
        <w:tc>
          <w:tcPr>
            <w:tcW w:w="3969" w:type="dxa"/>
            <w:tcBorders>
              <w:top w:val="single" w:sz="4" w:space="0" w:color="000000"/>
              <w:left w:val="single" w:sz="4" w:space="0" w:color="000000"/>
              <w:bottom w:val="single" w:sz="4" w:space="0" w:color="000000"/>
              <w:right w:val="single" w:sz="4" w:space="0" w:color="000000"/>
            </w:tcBorders>
          </w:tcPr>
          <w:p w14:paraId="633897B2" w14:textId="77777777" w:rsidR="000E04D7" w:rsidRDefault="003F7DEE">
            <w:pPr>
              <w:spacing w:after="40" w:line="240" w:lineRule="auto"/>
              <w:jc w:val="left"/>
            </w:pPr>
            <w:r>
              <w:rPr>
                <w:rFonts w:cs="Times New Roman"/>
                <w:color w:val="000000"/>
                <w:sz w:val="20"/>
              </w:rPr>
              <w:t>Đếm tệp trong backend/src/main/java</w:t>
            </w:r>
          </w:p>
        </w:tc>
      </w:tr>
      <w:tr w:rsidR="000E04D7" w14:paraId="1D3A4B64"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327F530A" w14:textId="77777777" w:rsidR="000E04D7" w:rsidRDefault="003F7DEE">
            <w:pPr>
              <w:spacing w:after="40" w:line="240" w:lineRule="auto"/>
              <w:jc w:val="center"/>
            </w:pPr>
            <w:r>
              <w:rPr>
                <w:rFonts w:cs="Times New Roman"/>
                <w:color w:val="000000"/>
                <w:sz w:val="20"/>
              </w:rPr>
              <w:t>Ứng dụng di động</w:t>
            </w:r>
          </w:p>
        </w:tc>
        <w:tc>
          <w:tcPr>
            <w:tcW w:w="2551" w:type="dxa"/>
            <w:tcBorders>
              <w:top w:val="single" w:sz="4" w:space="0" w:color="000000"/>
              <w:left w:val="single" w:sz="4" w:space="0" w:color="000000"/>
              <w:bottom w:val="single" w:sz="4" w:space="0" w:color="000000"/>
              <w:right w:val="single" w:sz="4" w:space="0" w:color="000000"/>
            </w:tcBorders>
          </w:tcPr>
          <w:p w14:paraId="59A17528" w14:textId="77777777" w:rsidR="000E04D7" w:rsidRDefault="003F7DEE">
            <w:pPr>
              <w:spacing w:after="40" w:line="240" w:lineRule="auto"/>
              <w:jc w:val="left"/>
            </w:pPr>
            <w:r>
              <w:rPr>
                <w:rFonts w:cs="Times New Roman"/>
                <w:color w:val="000000"/>
                <w:sz w:val="20"/>
              </w:rPr>
              <w:t>22 tệp Kotlin</w:t>
            </w:r>
          </w:p>
        </w:tc>
        <w:tc>
          <w:tcPr>
            <w:tcW w:w="3969" w:type="dxa"/>
            <w:tcBorders>
              <w:top w:val="single" w:sz="4" w:space="0" w:color="000000"/>
              <w:left w:val="single" w:sz="4" w:space="0" w:color="000000"/>
              <w:bottom w:val="single" w:sz="4" w:space="0" w:color="000000"/>
              <w:right w:val="single" w:sz="4" w:space="0" w:color="000000"/>
            </w:tcBorders>
          </w:tcPr>
          <w:p w14:paraId="22186729" w14:textId="77777777" w:rsidR="000E04D7" w:rsidRDefault="003F7DEE">
            <w:pPr>
              <w:spacing w:after="40" w:line="240" w:lineRule="auto"/>
              <w:jc w:val="left"/>
            </w:pPr>
            <w:r>
              <w:rPr>
                <w:rFonts w:cs="Times New Roman"/>
                <w:color w:val="000000"/>
                <w:sz w:val="20"/>
              </w:rPr>
              <w:t>Đếm tệp trong android/app/src/main/java</w:t>
            </w:r>
          </w:p>
        </w:tc>
      </w:tr>
      <w:tr w:rsidR="000E04D7" w14:paraId="369A8CBE"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606AF758" w14:textId="77777777" w:rsidR="000E04D7" w:rsidRDefault="003F7DEE">
            <w:pPr>
              <w:spacing w:after="40" w:line="240" w:lineRule="auto"/>
              <w:jc w:val="center"/>
            </w:pPr>
            <w:r>
              <w:rPr>
                <w:rFonts w:cs="Times New Roman"/>
                <w:color w:val="000000"/>
                <w:sz w:val="20"/>
              </w:rPr>
              <w:t>Bảng quản trị</w:t>
            </w:r>
          </w:p>
        </w:tc>
        <w:tc>
          <w:tcPr>
            <w:tcW w:w="2551" w:type="dxa"/>
            <w:tcBorders>
              <w:top w:val="single" w:sz="4" w:space="0" w:color="000000"/>
              <w:left w:val="single" w:sz="4" w:space="0" w:color="000000"/>
              <w:bottom w:val="single" w:sz="4" w:space="0" w:color="000000"/>
              <w:right w:val="single" w:sz="4" w:space="0" w:color="000000"/>
            </w:tcBorders>
          </w:tcPr>
          <w:p w14:paraId="029FD7C5" w14:textId="77777777" w:rsidR="000E04D7" w:rsidRDefault="003F7DEE">
            <w:pPr>
              <w:spacing w:after="40" w:line="240" w:lineRule="auto"/>
              <w:jc w:val="left"/>
            </w:pPr>
            <w:r>
              <w:rPr>
                <w:rFonts w:cs="Times New Roman"/>
                <w:color w:val="000000"/>
                <w:sz w:val="20"/>
              </w:rPr>
              <w:t>13 tệp TypeScript</w:t>
            </w:r>
          </w:p>
        </w:tc>
        <w:tc>
          <w:tcPr>
            <w:tcW w:w="3969" w:type="dxa"/>
            <w:tcBorders>
              <w:top w:val="single" w:sz="4" w:space="0" w:color="000000"/>
              <w:left w:val="single" w:sz="4" w:space="0" w:color="000000"/>
              <w:bottom w:val="single" w:sz="4" w:space="0" w:color="000000"/>
              <w:right w:val="single" w:sz="4" w:space="0" w:color="000000"/>
            </w:tcBorders>
          </w:tcPr>
          <w:p w14:paraId="49254A27" w14:textId="77777777" w:rsidR="000E04D7" w:rsidRDefault="003F7DEE">
            <w:pPr>
              <w:spacing w:after="40" w:line="240" w:lineRule="auto"/>
              <w:jc w:val="left"/>
            </w:pPr>
            <w:r>
              <w:rPr>
                <w:rFonts w:cs="Times New Roman"/>
                <w:color w:val="000000"/>
                <w:sz w:val="20"/>
              </w:rPr>
              <w:t>Đếm tệp trong admin-web/src</w:t>
            </w:r>
          </w:p>
        </w:tc>
      </w:tr>
      <w:tr w:rsidR="000E04D7" w14:paraId="08E685CB"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621625F2" w14:textId="77777777" w:rsidR="000E04D7" w:rsidRDefault="003F7DEE">
            <w:pPr>
              <w:spacing w:after="40" w:line="240" w:lineRule="auto"/>
              <w:jc w:val="center"/>
            </w:pPr>
            <w:r>
              <w:rPr>
                <w:rFonts w:cs="Times New Roman"/>
                <w:color w:val="000000"/>
                <w:sz w:val="20"/>
              </w:rPr>
              <w:t>Cơ sở dữ liệu</w:t>
            </w:r>
          </w:p>
        </w:tc>
        <w:tc>
          <w:tcPr>
            <w:tcW w:w="2551" w:type="dxa"/>
            <w:tcBorders>
              <w:top w:val="single" w:sz="4" w:space="0" w:color="000000"/>
              <w:left w:val="single" w:sz="4" w:space="0" w:color="000000"/>
              <w:bottom w:val="single" w:sz="4" w:space="0" w:color="000000"/>
              <w:right w:val="single" w:sz="4" w:space="0" w:color="000000"/>
            </w:tcBorders>
          </w:tcPr>
          <w:p w14:paraId="06BA955A" w14:textId="77777777" w:rsidR="000E04D7" w:rsidRDefault="003F7DEE">
            <w:pPr>
              <w:spacing w:after="40" w:line="240" w:lineRule="auto"/>
              <w:jc w:val="left"/>
            </w:pPr>
            <w:r>
              <w:rPr>
                <w:rFonts w:cs="Times New Roman"/>
                <w:color w:val="000000"/>
                <w:sz w:val="20"/>
              </w:rPr>
              <w:t>9 migration, 11 bảng</w:t>
            </w:r>
          </w:p>
        </w:tc>
        <w:tc>
          <w:tcPr>
            <w:tcW w:w="3969" w:type="dxa"/>
            <w:tcBorders>
              <w:top w:val="single" w:sz="4" w:space="0" w:color="000000"/>
              <w:left w:val="single" w:sz="4" w:space="0" w:color="000000"/>
              <w:bottom w:val="single" w:sz="4" w:space="0" w:color="000000"/>
              <w:right w:val="single" w:sz="4" w:space="0" w:color="000000"/>
            </w:tcBorders>
          </w:tcPr>
          <w:p w14:paraId="3F004868" w14:textId="77777777" w:rsidR="000E04D7" w:rsidRDefault="003F7DEE">
            <w:pPr>
              <w:spacing w:after="40" w:line="240" w:lineRule="auto"/>
              <w:jc w:val="left"/>
            </w:pPr>
            <w:r>
              <w:rPr>
                <w:rFonts w:cs="Times New Roman"/>
                <w:color w:val="000000"/>
                <w:sz w:val="20"/>
              </w:rPr>
              <w:t>Truy vấn information_schema</w:t>
            </w:r>
          </w:p>
        </w:tc>
      </w:tr>
      <w:tr w:rsidR="000E04D7" w14:paraId="2D6ED6B0"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0EA75F37" w14:textId="77777777" w:rsidR="000E04D7" w:rsidRDefault="003F7DEE">
            <w:pPr>
              <w:spacing w:after="40" w:line="240" w:lineRule="auto"/>
              <w:jc w:val="center"/>
            </w:pPr>
            <w:r>
              <w:rPr>
                <w:rFonts w:cs="Times New Roman"/>
                <w:color w:val="000000"/>
                <w:sz w:val="20"/>
              </w:rPr>
              <w:t>Triển khai</w:t>
            </w:r>
          </w:p>
        </w:tc>
        <w:tc>
          <w:tcPr>
            <w:tcW w:w="2551" w:type="dxa"/>
            <w:tcBorders>
              <w:top w:val="single" w:sz="4" w:space="0" w:color="000000"/>
              <w:left w:val="single" w:sz="4" w:space="0" w:color="000000"/>
              <w:bottom w:val="single" w:sz="4" w:space="0" w:color="000000"/>
              <w:right w:val="single" w:sz="4" w:space="0" w:color="000000"/>
            </w:tcBorders>
          </w:tcPr>
          <w:p w14:paraId="45FC89BC" w14:textId="77777777" w:rsidR="000E04D7" w:rsidRDefault="003F7DEE">
            <w:pPr>
              <w:spacing w:after="40" w:line="240" w:lineRule="auto"/>
              <w:jc w:val="left"/>
            </w:pPr>
            <w:r>
              <w:rPr>
                <w:rFonts w:cs="Times New Roman"/>
                <w:color w:val="000000"/>
                <w:sz w:val="20"/>
              </w:rPr>
              <w:t>3 hình ảnh, 3 container</w:t>
            </w:r>
          </w:p>
        </w:tc>
        <w:tc>
          <w:tcPr>
            <w:tcW w:w="3969" w:type="dxa"/>
            <w:tcBorders>
              <w:top w:val="single" w:sz="4" w:space="0" w:color="000000"/>
              <w:left w:val="single" w:sz="4" w:space="0" w:color="000000"/>
              <w:bottom w:val="single" w:sz="4" w:space="0" w:color="000000"/>
              <w:right w:val="single" w:sz="4" w:space="0" w:color="000000"/>
            </w:tcBorders>
          </w:tcPr>
          <w:p w14:paraId="043CD974" w14:textId="77777777" w:rsidR="000E04D7" w:rsidRDefault="003F7DEE">
            <w:pPr>
              <w:spacing w:after="40" w:line="240" w:lineRule="auto"/>
              <w:jc w:val="left"/>
            </w:pPr>
            <w:r>
              <w:rPr>
                <w:rFonts w:cs="Times New Roman"/>
                <w:color w:val="000000"/>
                <w:sz w:val="20"/>
              </w:rPr>
              <w:t>docker compose ps</w:t>
            </w:r>
          </w:p>
        </w:tc>
      </w:tr>
      <w:tr w:rsidR="000E04D7" w14:paraId="67E7A3AF"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102EE379" w14:textId="77777777" w:rsidR="000E04D7" w:rsidRDefault="003F7DEE">
            <w:pPr>
              <w:spacing w:after="40" w:line="240" w:lineRule="auto"/>
              <w:jc w:val="center"/>
            </w:pPr>
            <w:r>
              <w:rPr>
                <w:rFonts w:cs="Times New Roman"/>
                <w:color w:val="000000"/>
                <w:sz w:val="20"/>
              </w:rPr>
              <w:t>Kiểm thử</w:t>
            </w:r>
          </w:p>
        </w:tc>
        <w:tc>
          <w:tcPr>
            <w:tcW w:w="2551" w:type="dxa"/>
            <w:tcBorders>
              <w:top w:val="single" w:sz="4" w:space="0" w:color="000000"/>
              <w:left w:val="single" w:sz="4" w:space="0" w:color="000000"/>
              <w:bottom w:val="single" w:sz="4" w:space="0" w:color="000000"/>
              <w:right w:val="single" w:sz="4" w:space="0" w:color="000000"/>
            </w:tcBorders>
          </w:tcPr>
          <w:p w14:paraId="71D96202" w14:textId="77777777" w:rsidR="000E04D7" w:rsidRDefault="003F7DEE">
            <w:pPr>
              <w:spacing w:after="40" w:line="240" w:lineRule="auto"/>
              <w:jc w:val="left"/>
            </w:pPr>
            <w:r>
              <w:rPr>
                <w:rFonts w:cs="Times New Roman"/>
                <w:color w:val="000000"/>
                <w:sz w:val="20"/>
              </w:rPr>
              <w:t>5 bộ, 385 kiểm tra</w:t>
            </w:r>
          </w:p>
        </w:tc>
        <w:tc>
          <w:tcPr>
            <w:tcW w:w="3969" w:type="dxa"/>
            <w:tcBorders>
              <w:top w:val="single" w:sz="4" w:space="0" w:color="000000"/>
              <w:left w:val="single" w:sz="4" w:space="0" w:color="000000"/>
              <w:bottom w:val="single" w:sz="4" w:space="0" w:color="000000"/>
              <w:right w:val="single" w:sz="4" w:space="0" w:color="000000"/>
            </w:tcBorders>
          </w:tcPr>
          <w:p w14:paraId="3B91EAC0" w14:textId="77777777" w:rsidR="000E04D7" w:rsidRDefault="003F7DEE">
            <w:pPr>
              <w:spacing w:after="40" w:line="240" w:lineRule="auto"/>
              <w:jc w:val="left"/>
            </w:pPr>
            <w:r>
              <w:rPr>
                <w:rFonts w:cs="Times New Roman"/>
                <w:color w:val="000000"/>
                <w:sz w:val="20"/>
              </w:rPr>
              <w:t>Nhật ký kiểm thử</w:t>
            </w:r>
          </w:p>
        </w:tc>
      </w:tr>
      <w:tr w:rsidR="000E04D7" w14:paraId="066A8A50"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3C7F6BE8" w14:textId="77777777" w:rsidR="000E04D7" w:rsidRDefault="003F7DEE">
            <w:pPr>
              <w:spacing w:after="40" w:line="240" w:lineRule="auto"/>
              <w:jc w:val="center"/>
            </w:pPr>
            <w:r>
              <w:rPr>
                <w:rFonts w:cs="Times New Roman"/>
                <w:color w:val="000000"/>
                <w:sz w:val="20"/>
              </w:rPr>
              <w:t>Tài liệu</w:t>
            </w:r>
          </w:p>
        </w:tc>
        <w:tc>
          <w:tcPr>
            <w:tcW w:w="2551" w:type="dxa"/>
            <w:tcBorders>
              <w:top w:val="single" w:sz="4" w:space="0" w:color="000000"/>
              <w:left w:val="single" w:sz="4" w:space="0" w:color="000000"/>
              <w:bottom w:val="single" w:sz="4" w:space="0" w:color="000000"/>
              <w:right w:val="single" w:sz="4" w:space="0" w:color="000000"/>
            </w:tcBorders>
          </w:tcPr>
          <w:p w14:paraId="7F5B7C5E" w14:textId="77777777" w:rsidR="000E04D7" w:rsidRDefault="003F7DEE">
            <w:pPr>
              <w:spacing w:after="40" w:line="240" w:lineRule="auto"/>
              <w:jc w:val="left"/>
            </w:pPr>
            <w:r>
              <w:rPr>
                <w:rFonts w:cs="Times New Roman"/>
                <w:color w:val="000000"/>
                <w:sz w:val="20"/>
              </w:rPr>
              <w:t>28 tệp Markdown</w:t>
            </w:r>
          </w:p>
        </w:tc>
        <w:tc>
          <w:tcPr>
            <w:tcW w:w="3969" w:type="dxa"/>
            <w:tcBorders>
              <w:top w:val="single" w:sz="4" w:space="0" w:color="000000"/>
              <w:left w:val="single" w:sz="4" w:space="0" w:color="000000"/>
              <w:bottom w:val="single" w:sz="4" w:space="0" w:color="000000"/>
              <w:right w:val="single" w:sz="4" w:space="0" w:color="000000"/>
            </w:tcBorders>
          </w:tcPr>
          <w:p w14:paraId="73BF2139" w14:textId="77777777" w:rsidR="000E04D7" w:rsidRDefault="003F7DEE">
            <w:pPr>
              <w:spacing w:after="40" w:line="240" w:lineRule="auto"/>
              <w:jc w:val="left"/>
            </w:pPr>
            <w:r>
              <w:rPr>
                <w:rFonts w:cs="Times New Roman"/>
                <w:color w:val="000000"/>
                <w:sz w:val="20"/>
              </w:rPr>
              <w:t>Đếm tệp trong docs/</w:t>
            </w:r>
          </w:p>
        </w:tc>
      </w:tr>
      <w:tr w:rsidR="000E04D7" w14:paraId="5B033EEE"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4048C341" w14:textId="77777777" w:rsidR="000E04D7" w:rsidRDefault="003F7DEE">
            <w:pPr>
              <w:spacing w:after="40" w:line="240" w:lineRule="auto"/>
              <w:jc w:val="center"/>
            </w:pPr>
            <w:r>
              <w:rPr>
                <w:rFonts w:cs="Times New Roman"/>
                <w:color w:val="000000"/>
                <w:sz w:val="20"/>
              </w:rPr>
              <w:t>Thẻ phát hành</w:t>
            </w:r>
          </w:p>
        </w:tc>
        <w:tc>
          <w:tcPr>
            <w:tcW w:w="2551" w:type="dxa"/>
            <w:tcBorders>
              <w:top w:val="single" w:sz="4" w:space="0" w:color="000000"/>
              <w:left w:val="single" w:sz="4" w:space="0" w:color="000000"/>
              <w:bottom w:val="single" w:sz="4" w:space="0" w:color="000000"/>
              <w:right w:val="single" w:sz="4" w:space="0" w:color="000000"/>
            </w:tcBorders>
          </w:tcPr>
          <w:p w14:paraId="42776430" w14:textId="77777777" w:rsidR="000E04D7" w:rsidRDefault="003F7DEE">
            <w:pPr>
              <w:spacing w:after="40" w:line="240" w:lineRule="auto"/>
              <w:jc w:val="left"/>
            </w:pPr>
            <w:r>
              <w:rPr>
                <w:rFonts w:cs="Times New Roman"/>
                <w:color w:val="000000"/>
                <w:sz w:val="20"/>
              </w:rPr>
              <w:t>v1.0.0-academic-final</w:t>
            </w:r>
          </w:p>
        </w:tc>
        <w:tc>
          <w:tcPr>
            <w:tcW w:w="3969" w:type="dxa"/>
            <w:tcBorders>
              <w:top w:val="single" w:sz="4" w:space="0" w:color="000000"/>
              <w:left w:val="single" w:sz="4" w:space="0" w:color="000000"/>
              <w:bottom w:val="single" w:sz="4" w:space="0" w:color="000000"/>
              <w:right w:val="single" w:sz="4" w:space="0" w:color="000000"/>
            </w:tcBorders>
          </w:tcPr>
          <w:p w14:paraId="794B5B87" w14:textId="77777777" w:rsidR="000E04D7" w:rsidRDefault="003F7DEE">
            <w:pPr>
              <w:spacing w:after="40" w:line="240" w:lineRule="auto"/>
              <w:jc w:val="left"/>
            </w:pPr>
            <w:r>
              <w:rPr>
                <w:rFonts w:cs="Times New Roman"/>
                <w:color w:val="000000"/>
                <w:sz w:val="20"/>
              </w:rPr>
              <w:t>git tag</w:t>
            </w:r>
          </w:p>
        </w:tc>
      </w:tr>
    </w:tbl>
    <w:p w14:paraId="26921817" w14:textId="77777777" w:rsidR="000E04D7" w:rsidRDefault="003F7DEE">
      <w:pPr>
        <w:pStyle w:val="Heading1"/>
      </w:pPr>
      <w:bookmarkStart w:id="201" w:name="_Toc241843485"/>
      <w:r>
        <w:t>Ph</w:t>
      </w:r>
      <w:r>
        <w:t>ụ</w:t>
      </w:r>
      <w:r>
        <w:t xml:space="preserve"> l</w:t>
      </w:r>
      <w:r>
        <w:t>ụ</w:t>
      </w:r>
      <w:r>
        <w:t>c E. Nghi</w:t>
      </w:r>
      <w:r>
        <w:t>ệ</w:t>
      </w:r>
      <w:r>
        <w:t>m thu cu</w:t>
      </w:r>
      <w:r>
        <w:t>ố</w:t>
      </w:r>
      <w:r>
        <w:t>i cùng</w:t>
      </w:r>
      <w:bookmarkEnd w:id="201"/>
    </w:p>
    <w:p w14:paraId="4DB2E5D9" w14:textId="77777777" w:rsidR="000E04D7" w:rsidRDefault="003F7DEE">
      <w:r>
        <w:t>Kết quả nghiệm thu từng hạng mục kèm bằng chứng được trình bày tại bảng E.1. Hàng cuối cùng cố ý không đánh dấu đạt, vì mức độ sẵn sàng vận hành chưa đạt.</w:t>
      </w:r>
    </w:p>
    <w:p w14:paraId="63289836" w14:textId="5226E999" w:rsidR="000E04D7" w:rsidRDefault="003F7DEE">
      <w:pPr>
        <w:pStyle w:val="Caption"/>
        <w:keepNext/>
        <w:spacing w:before="160" w:after="200"/>
        <w:jc w:val="center"/>
      </w:pPr>
      <w:bookmarkStart w:id="202" w:name="_Toc241843524"/>
      <w:r>
        <w:rPr>
          <w:rFonts w:cs="Times New Roman"/>
          <w:color w:val="000000"/>
          <w:sz w:val="22"/>
        </w:rPr>
        <w:t>Bảng E.</w:t>
      </w:r>
      <w:r>
        <w:fldChar w:fldCharType="begin"/>
      </w:r>
      <w:r>
        <w:instrText xml:space="preserve"> SEQ Bảng \* ARABIC \r 1</w:instrText>
      </w:r>
      <w:r>
        <w:fldChar w:fldCharType="separate"/>
      </w:r>
      <w:r>
        <w:rPr>
          <w:noProof/>
        </w:rPr>
        <w:t>1</w:t>
      </w:r>
      <w:r>
        <w:fldChar w:fldCharType="end"/>
      </w:r>
      <w:r>
        <w:rPr>
          <w:rFonts w:cs="Times New Roman"/>
          <w:color w:val="000000"/>
          <w:sz w:val="22"/>
        </w:rPr>
        <w:t>. Kết quả nghiệm thu cuối cùng</w:t>
      </w:r>
      <w:bookmarkEnd w:id="202"/>
    </w:p>
    <w:tbl>
      <w:tblPr>
        <w:tblStyle w:val="TableGrid"/>
        <w:tblW w:w="0" w:type="auto"/>
        <w:jc w:val="center"/>
        <w:tblLayout w:type="fixed"/>
        <w:tblLook w:val="04A0" w:firstRow="1" w:lastRow="0" w:firstColumn="1" w:lastColumn="0" w:noHBand="0" w:noVBand="1"/>
      </w:tblPr>
      <w:tblGrid>
        <w:gridCol w:w="2154"/>
        <w:gridCol w:w="4535"/>
        <w:gridCol w:w="1814"/>
      </w:tblGrid>
      <w:tr w:rsidR="000E04D7" w14:paraId="455FB62F" w14:textId="77777777">
        <w:trPr>
          <w:tblHeader/>
          <w:jc w:val="center"/>
        </w:trPr>
        <w:tc>
          <w:tcPr>
            <w:tcW w:w="2154" w:type="dxa"/>
            <w:tcBorders>
              <w:top w:val="single" w:sz="4" w:space="0" w:color="000000"/>
              <w:left w:val="single" w:sz="4" w:space="0" w:color="000000"/>
              <w:bottom w:val="single" w:sz="4" w:space="0" w:color="000000"/>
              <w:right w:val="single" w:sz="4" w:space="0" w:color="000000"/>
            </w:tcBorders>
          </w:tcPr>
          <w:p w14:paraId="27643C6A" w14:textId="77777777" w:rsidR="000E04D7" w:rsidRDefault="003F7DEE">
            <w:pPr>
              <w:spacing w:after="40" w:line="240" w:lineRule="auto"/>
              <w:jc w:val="center"/>
            </w:pPr>
            <w:r>
              <w:rPr>
                <w:rFonts w:cs="Times New Roman"/>
                <w:b/>
                <w:color w:val="000000"/>
                <w:sz w:val="20"/>
              </w:rPr>
              <w:t>Hạng mục</w:t>
            </w:r>
          </w:p>
        </w:tc>
        <w:tc>
          <w:tcPr>
            <w:tcW w:w="4535" w:type="dxa"/>
            <w:tcBorders>
              <w:top w:val="single" w:sz="4" w:space="0" w:color="000000"/>
              <w:left w:val="single" w:sz="4" w:space="0" w:color="000000"/>
              <w:bottom w:val="single" w:sz="4" w:space="0" w:color="000000"/>
              <w:right w:val="single" w:sz="4" w:space="0" w:color="000000"/>
            </w:tcBorders>
          </w:tcPr>
          <w:p w14:paraId="4B6E7E75" w14:textId="77777777" w:rsidR="000E04D7" w:rsidRDefault="003F7DEE">
            <w:pPr>
              <w:spacing w:after="40" w:line="240" w:lineRule="auto"/>
              <w:jc w:val="center"/>
            </w:pPr>
            <w:r>
              <w:rPr>
                <w:rFonts w:cs="Times New Roman"/>
                <w:b/>
                <w:color w:val="000000"/>
                <w:sz w:val="20"/>
              </w:rPr>
              <w:t>Bằng chứng</w:t>
            </w:r>
          </w:p>
        </w:tc>
        <w:tc>
          <w:tcPr>
            <w:tcW w:w="1814" w:type="dxa"/>
            <w:tcBorders>
              <w:top w:val="single" w:sz="4" w:space="0" w:color="000000"/>
              <w:left w:val="single" w:sz="4" w:space="0" w:color="000000"/>
              <w:bottom w:val="single" w:sz="4" w:space="0" w:color="000000"/>
              <w:right w:val="single" w:sz="4" w:space="0" w:color="000000"/>
            </w:tcBorders>
          </w:tcPr>
          <w:p w14:paraId="68F62113" w14:textId="77777777" w:rsidR="000E04D7" w:rsidRDefault="003F7DEE">
            <w:pPr>
              <w:spacing w:after="40" w:line="240" w:lineRule="auto"/>
              <w:jc w:val="center"/>
            </w:pPr>
            <w:r>
              <w:rPr>
                <w:rFonts w:cs="Times New Roman"/>
                <w:b/>
                <w:color w:val="000000"/>
                <w:sz w:val="20"/>
              </w:rPr>
              <w:t>Trạng thái</w:t>
            </w:r>
          </w:p>
        </w:tc>
      </w:tr>
      <w:tr w:rsidR="000E04D7" w14:paraId="23F0948D" w14:textId="77777777">
        <w:trPr>
          <w:jc w:val="center"/>
        </w:trPr>
        <w:tc>
          <w:tcPr>
            <w:tcW w:w="2154" w:type="dxa"/>
            <w:tcBorders>
              <w:top w:val="single" w:sz="4" w:space="0" w:color="000000"/>
              <w:left w:val="single" w:sz="4" w:space="0" w:color="000000"/>
              <w:bottom w:val="single" w:sz="4" w:space="0" w:color="000000"/>
              <w:right w:val="single" w:sz="4" w:space="0" w:color="000000"/>
            </w:tcBorders>
          </w:tcPr>
          <w:p w14:paraId="03DD1294" w14:textId="77777777" w:rsidR="000E04D7" w:rsidRDefault="003F7DEE">
            <w:pPr>
              <w:spacing w:after="40" w:line="240" w:lineRule="auto"/>
              <w:jc w:val="center"/>
            </w:pPr>
            <w:r>
              <w:rPr>
                <w:rFonts w:cs="Times New Roman"/>
                <w:color w:val="000000"/>
                <w:sz w:val="20"/>
              </w:rPr>
              <w:t>Yêu cầu</w:t>
            </w:r>
          </w:p>
        </w:tc>
        <w:tc>
          <w:tcPr>
            <w:tcW w:w="4535" w:type="dxa"/>
            <w:tcBorders>
              <w:top w:val="single" w:sz="4" w:space="0" w:color="000000"/>
              <w:left w:val="single" w:sz="4" w:space="0" w:color="000000"/>
              <w:bottom w:val="single" w:sz="4" w:space="0" w:color="000000"/>
              <w:right w:val="single" w:sz="4" w:space="0" w:color="000000"/>
            </w:tcBorders>
          </w:tcPr>
          <w:p w14:paraId="531E61A6" w14:textId="77777777" w:rsidR="000E04D7" w:rsidRDefault="003F7DEE">
            <w:pPr>
              <w:spacing w:after="40" w:line="240" w:lineRule="auto"/>
              <w:jc w:val="left"/>
            </w:pPr>
            <w:r>
              <w:rPr>
                <w:rFonts w:cs="Times New Roman"/>
                <w:color w:val="000000"/>
                <w:sz w:val="20"/>
              </w:rPr>
              <w:t>164 dòng: 148 xác minh, 8 một phần,</w:t>
            </w:r>
            <w:r>
              <w:rPr>
                <w:rFonts w:cs="Times New Roman"/>
                <w:color w:val="000000"/>
                <w:sz w:val="20"/>
              </w:rPr>
              <w:br/>
              <w:t>7 khoảng trống, 1 ngoài phạm vi</w:t>
            </w:r>
          </w:p>
        </w:tc>
        <w:tc>
          <w:tcPr>
            <w:tcW w:w="1814" w:type="dxa"/>
            <w:tcBorders>
              <w:top w:val="single" w:sz="4" w:space="0" w:color="000000"/>
              <w:left w:val="single" w:sz="4" w:space="0" w:color="000000"/>
              <w:bottom w:val="single" w:sz="4" w:space="0" w:color="000000"/>
              <w:right w:val="single" w:sz="4" w:space="0" w:color="000000"/>
            </w:tcBorders>
          </w:tcPr>
          <w:p w14:paraId="4F950BC0" w14:textId="77777777" w:rsidR="000E04D7" w:rsidRDefault="003F7DEE">
            <w:pPr>
              <w:spacing w:after="40" w:line="240" w:lineRule="auto"/>
              <w:jc w:val="left"/>
            </w:pPr>
            <w:r>
              <w:rPr>
                <w:rFonts w:cs="Times New Roman"/>
                <w:color w:val="000000"/>
                <w:sz w:val="20"/>
              </w:rPr>
              <w:t>Đạt</w:t>
            </w:r>
          </w:p>
        </w:tc>
      </w:tr>
      <w:tr w:rsidR="000E04D7" w14:paraId="15C3CD88" w14:textId="77777777">
        <w:trPr>
          <w:jc w:val="center"/>
        </w:trPr>
        <w:tc>
          <w:tcPr>
            <w:tcW w:w="2154" w:type="dxa"/>
            <w:tcBorders>
              <w:top w:val="single" w:sz="4" w:space="0" w:color="000000"/>
              <w:left w:val="single" w:sz="4" w:space="0" w:color="000000"/>
              <w:bottom w:val="single" w:sz="4" w:space="0" w:color="000000"/>
              <w:right w:val="single" w:sz="4" w:space="0" w:color="000000"/>
            </w:tcBorders>
          </w:tcPr>
          <w:p w14:paraId="5F7FA9DB" w14:textId="77777777" w:rsidR="000E04D7" w:rsidRDefault="003F7DEE">
            <w:pPr>
              <w:spacing w:after="40" w:line="240" w:lineRule="auto"/>
              <w:jc w:val="center"/>
            </w:pPr>
            <w:r>
              <w:rPr>
                <w:rFonts w:cs="Times New Roman"/>
                <w:color w:val="000000"/>
                <w:sz w:val="20"/>
              </w:rPr>
              <w:t>Backend</w:t>
            </w:r>
          </w:p>
        </w:tc>
        <w:tc>
          <w:tcPr>
            <w:tcW w:w="4535" w:type="dxa"/>
            <w:tcBorders>
              <w:top w:val="single" w:sz="4" w:space="0" w:color="000000"/>
              <w:left w:val="single" w:sz="4" w:space="0" w:color="000000"/>
              <w:bottom w:val="single" w:sz="4" w:space="0" w:color="000000"/>
              <w:right w:val="single" w:sz="4" w:space="0" w:color="000000"/>
            </w:tcBorders>
          </w:tcPr>
          <w:p w14:paraId="3FA41F15" w14:textId="77777777" w:rsidR="000E04D7" w:rsidRDefault="003F7DEE">
            <w:pPr>
              <w:spacing w:after="40" w:line="240" w:lineRule="auto"/>
              <w:jc w:val="left"/>
            </w:pPr>
            <w:r>
              <w:rPr>
                <w:rFonts w:cs="Times New Roman"/>
                <w:color w:val="000000"/>
                <w:sz w:val="20"/>
              </w:rPr>
              <w:t>mvn verify: 113 kiểm thu, 0 lỗi</w:t>
            </w:r>
          </w:p>
        </w:tc>
        <w:tc>
          <w:tcPr>
            <w:tcW w:w="1814" w:type="dxa"/>
            <w:tcBorders>
              <w:top w:val="single" w:sz="4" w:space="0" w:color="000000"/>
              <w:left w:val="single" w:sz="4" w:space="0" w:color="000000"/>
              <w:bottom w:val="single" w:sz="4" w:space="0" w:color="000000"/>
              <w:right w:val="single" w:sz="4" w:space="0" w:color="000000"/>
            </w:tcBorders>
          </w:tcPr>
          <w:p w14:paraId="16495162" w14:textId="77777777" w:rsidR="000E04D7" w:rsidRDefault="003F7DEE">
            <w:pPr>
              <w:spacing w:after="40" w:line="240" w:lineRule="auto"/>
              <w:jc w:val="left"/>
            </w:pPr>
            <w:r>
              <w:rPr>
                <w:rFonts w:cs="Times New Roman"/>
                <w:color w:val="000000"/>
                <w:sz w:val="20"/>
              </w:rPr>
              <w:t>Đạt</w:t>
            </w:r>
          </w:p>
        </w:tc>
      </w:tr>
      <w:tr w:rsidR="000E04D7" w14:paraId="390CA0A1" w14:textId="77777777">
        <w:trPr>
          <w:jc w:val="center"/>
        </w:trPr>
        <w:tc>
          <w:tcPr>
            <w:tcW w:w="2154" w:type="dxa"/>
            <w:tcBorders>
              <w:top w:val="single" w:sz="4" w:space="0" w:color="000000"/>
              <w:left w:val="single" w:sz="4" w:space="0" w:color="000000"/>
              <w:bottom w:val="single" w:sz="4" w:space="0" w:color="000000"/>
              <w:right w:val="single" w:sz="4" w:space="0" w:color="000000"/>
            </w:tcBorders>
          </w:tcPr>
          <w:p w14:paraId="13B0A556" w14:textId="77777777" w:rsidR="000E04D7" w:rsidRDefault="003F7DEE">
            <w:pPr>
              <w:spacing w:after="40" w:line="240" w:lineRule="auto"/>
              <w:jc w:val="center"/>
            </w:pPr>
            <w:r>
              <w:rPr>
                <w:rFonts w:cs="Times New Roman"/>
                <w:color w:val="000000"/>
                <w:sz w:val="20"/>
              </w:rPr>
              <w:t>Ứng dụng di động</w:t>
            </w:r>
          </w:p>
        </w:tc>
        <w:tc>
          <w:tcPr>
            <w:tcW w:w="4535" w:type="dxa"/>
            <w:tcBorders>
              <w:top w:val="single" w:sz="4" w:space="0" w:color="000000"/>
              <w:left w:val="single" w:sz="4" w:space="0" w:color="000000"/>
              <w:bottom w:val="single" w:sz="4" w:space="0" w:color="000000"/>
              <w:right w:val="single" w:sz="4" w:space="0" w:color="000000"/>
            </w:tcBorders>
          </w:tcPr>
          <w:p w14:paraId="7AC3A04B" w14:textId="77777777" w:rsidR="000E04D7" w:rsidRDefault="003F7DEE">
            <w:pPr>
              <w:spacing w:after="40" w:line="240" w:lineRule="auto"/>
              <w:jc w:val="left"/>
            </w:pPr>
            <w:r>
              <w:rPr>
                <w:rFonts w:cs="Times New Roman"/>
                <w:color w:val="000000"/>
                <w:sz w:val="20"/>
              </w:rPr>
              <w:t>10 kiểm thu, 0 lỗi</w:t>
            </w:r>
          </w:p>
        </w:tc>
        <w:tc>
          <w:tcPr>
            <w:tcW w:w="1814" w:type="dxa"/>
            <w:tcBorders>
              <w:top w:val="single" w:sz="4" w:space="0" w:color="000000"/>
              <w:left w:val="single" w:sz="4" w:space="0" w:color="000000"/>
              <w:bottom w:val="single" w:sz="4" w:space="0" w:color="000000"/>
              <w:right w:val="single" w:sz="4" w:space="0" w:color="000000"/>
            </w:tcBorders>
          </w:tcPr>
          <w:p w14:paraId="3DE94519" w14:textId="77777777" w:rsidR="000E04D7" w:rsidRDefault="003F7DEE">
            <w:pPr>
              <w:spacing w:after="40" w:line="240" w:lineRule="auto"/>
              <w:jc w:val="left"/>
            </w:pPr>
            <w:r>
              <w:rPr>
                <w:rFonts w:cs="Times New Roman"/>
                <w:color w:val="000000"/>
                <w:sz w:val="20"/>
              </w:rPr>
              <w:t>Đạt</w:t>
            </w:r>
          </w:p>
        </w:tc>
      </w:tr>
      <w:tr w:rsidR="000E04D7" w14:paraId="69A0AA9D" w14:textId="77777777">
        <w:trPr>
          <w:jc w:val="center"/>
        </w:trPr>
        <w:tc>
          <w:tcPr>
            <w:tcW w:w="2154" w:type="dxa"/>
            <w:tcBorders>
              <w:top w:val="single" w:sz="4" w:space="0" w:color="000000"/>
              <w:left w:val="single" w:sz="4" w:space="0" w:color="000000"/>
              <w:bottom w:val="single" w:sz="4" w:space="0" w:color="000000"/>
              <w:right w:val="single" w:sz="4" w:space="0" w:color="000000"/>
            </w:tcBorders>
          </w:tcPr>
          <w:p w14:paraId="347B2472" w14:textId="77777777" w:rsidR="000E04D7" w:rsidRDefault="003F7DEE">
            <w:pPr>
              <w:spacing w:after="40" w:line="240" w:lineRule="auto"/>
              <w:jc w:val="center"/>
            </w:pPr>
            <w:r>
              <w:rPr>
                <w:rFonts w:cs="Times New Roman"/>
                <w:color w:val="000000"/>
                <w:sz w:val="20"/>
              </w:rPr>
              <w:t>Bảng quản trị</w:t>
            </w:r>
          </w:p>
        </w:tc>
        <w:tc>
          <w:tcPr>
            <w:tcW w:w="4535" w:type="dxa"/>
            <w:tcBorders>
              <w:top w:val="single" w:sz="4" w:space="0" w:color="000000"/>
              <w:left w:val="single" w:sz="4" w:space="0" w:color="000000"/>
              <w:bottom w:val="single" w:sz="4" w:space="0" w:color="000000"/>
              <w:right w:val="single" w:sz="4" w:space="0" w:color="000000"/>
            </w:tcBorders>
          </w:tcPr>
          <w:p w14:paraId="7331E8BA" w14:textId="77777777" w:rsidR="000E04D7" w:rsidRDefault="003F7DEE">
            <w:pPr>
              <w:spacing w:after="40" w:line="240" w:lineRule="auto"/>
              <w:jc w:val="left"/>
            </w:pPr>
            <w:r>
              <w:rPr>
                <w:rFonts w:cs="Times New Roman"/>
                <w:color w:val="000000"/>
                <w:sz w:val="20"/>
              </w:rPr>
              <w:t>102/102 hợp đồng, 0 lỗ hổng phụ thuộc</w:t>
            </w:r>
          </w:p>
        </w:tc>
        <w:tc>
          <w:tcPr>
            <w:tcW w:w="1814" w:type="dxa"/>
            <w:tcBorders>
              <w:top w:val="single" w:sz="4" w:space="0" w:color="000000"/>
              <w:left w:val="single" w:sz="4" w:space="0" w:color="000000"/>
              <w:bottom w:val="single" w:sz="4" w:space="0" w:color="000000"/>
              <w:right w:val="single" w:sz="4" w:space="0" w:color="000000"/>
            </w:tcBorders>
          </w:tcPr>
          <w:p w14:paraId="5CBA1411" w14:textId="77777777" w:rsidR="000E04D7" w:rsidRDefault="003F7DEE">
            <w:pPr>
              <w:spacing w:after="40" w:line="240" w:lineRule="auto"/>
              <w:jc w:val="left"/>
            </w:pPr>
            <w:r>
              <w:rPr>
                <w:rFonts w:cs="Times New Roman"/>
                <w:color w:val="000000"/>
                <w:sz w:val="20"/>
              </w:rPr>
              <w:t>Đạt</w:t>
            </w:r>
          </w:p>
        </w:tc>
      </w:tr>
      <w:tr w:rsidR="000E04D7" w14:paraId="586D72EA" w14:textId="77777777">
        <w:trPr>
          <w:jc w:val="center"/>
        </w:trPr>
        <w:tc>
          <w:tcPr>
            <w:tcW w:w="2154" w:type="dxa"/>
            <w:tcBorders>
              <w:top w:val="single" w:sz="4" w:space="0" w:color="000000"/>
              <w:left w:val="single" w:sz="4" w:space="0" w:color="000000"/>
              <w:bottom w:val="single" w:sz="4" w:space="0" w:color="000000"/>
              <w:right w:val="single" w:sz="4" w:space="0" w:color="000000"/>
            </w:tcBorders>
          </w:tcPr>
          <w:p w14:paraId="53BE2C17" w14:textId="77777777" w:rsidR="000E04D7" w:rsidRDefault="003F7DEE">
            <w:pPr>
              <w:spacing w:after="40" w:line="240" w:lineRule="auto"/>
              <w:jc w:val="center"/>
            </w:pPr>
            <w:r>
              <w:rPr>
                <w:rFonts w:cs="Times New Roman"/>
                <w:color w:val="000000"/>
                <w:sz w:val="20"/>
              </w:rPr>
              <w:t>Cơ sở dữ liệu</w:t>
            </w:r>
          </w:p>
        </w:tc>
        <w:tc>
          <w:tcPr>
            <w:tcW w:w="4535" w:type="dxa"/>
            <w:tcBorders>
              <w:top w:val="single" w:sz="4" w:space="0" w:color="000000"/>
              <w:left w:val="single" w:sz="4" w:space="0" w:color="000000"/>
              <w:bottom w:val="single" w:sz="4" w:space="0" w:color="000000"/>
              <w:right w:val="single" w:sz="4" w:space="0" w:color="000000"/>
            </w:tcBorders>
          </w:tcPr>
          <w:p w14:paraId="41AE4D24" w14:textId="77777777" w:rsidR="000E04D7" w:rsidRDefault="003F7DEE">
            <w:pPr>
              <w:spacing w:after="40" w:line="240" w:lineRule="auto"/>
              <w:jc w:val="left"/>
            </w:pPr>
            <w:r>
              <w:rPr>
                <w:rFonts w:cs="Times New Roman"/>
                <w:color w:val="000000"/>
                <w:sz w:val="20"/>
              </w:rPr>
              <w:t>9 migration, 11 bảng</w:t>
            </w:r>
          </w:p>
        </w:tc>
        <w:tc>
          <w:tcPr>
            <w:tcW w:w="1814" w:type="dxa"/>
            <w:tcBorders>
              <w:top w:val="single" w:sz="4" w:space="0" w:color="000000"/>
              <w:left w:val="single" w:sz="4" w:space="0" w:color="000000"/>
              <w:bottom w:val="single" w:sz="4" w:space="0" w:color="000000"/>
              <w:right w:val="single" w:sz="4" w:space="0" w:color="000000"/>
            </w:tcBorders>
          </w:tcPr>
          <w:p w14:paraId="56D22F4D" w14:textId="77777777" w:rsidR="000E04D7" w:rsidRDefault="003F7DEE">
            <w:pPr>
              <w:spacing w:after="40" w:line="240" w:lineRule="auto"/>
              <w:jc w:val="left"/>
            </w:pPr>
            <w:r>
              <w:rPr>
                <w:rFonts w:cs="Times New Roman"/>
                <w:color w:val="000000"/>
                <w:sz w:val="20"/>
              </w:rPr>
              <w:t>Đạt</w:t>
            </w:r>
          </w:p>
        </w:tc>
      </w:tr>
      <w:tr w:rsidR="000E04D7" w14:paraId="45D71F31" w14:textId="77777777">
        <w:trPr>
          <w:jc w:val="center"/>
        </w:trPr>
        <w:tc>
          <w:tcPr>
            <w:tcW w:w="2154" w:type="dxa"/>
            <w:tcBorders>
              <w:top w:val="single" w:sz="4" w:space="0" w:color="000000"/>
              <w:left w:val="single" w:sz="4" w:space="0" w:color="000000"/>
              <w:bottom w:val="single" w:sz="4" w:space="0" w:color="000000"/>
              <w:right w:val="single" w:sz="4" w:space="0" w:color="000000"/>
            </w:tcBorders>
          </w:tcPr>
          <w:p w14:paraId="79DE61F5" w14:textId="77777777" w:rsidR="000E04D7" w:rsidRDefault="003F7DEE">
            <w:pPr>
              <w:spacing w:after="40" w:line="240" w:lineRule="auto"/>
              <w:jc w:val="center"/>
            </w:pPr>
            <w:r>
              <w:rPr>
                <w:rFonts w:cs="Times New Roman"/>
                <w:color w:val="000000"/>
                <w:sz w:val="20"/>
              </w:rPr>
              <w:t>AI</w:t>
            </w:r>
          </w:p>
        </w:tc>
        <w:tc>
          <w:tcPr>
            <w:tcW w:w="4535" w:type="dxa"/>
            <w:tcBorders>
              <w:top w:val="single" w:sz="4" w:space="0" w:color="000000"/>
              <w:left w:val="single" w:sz="4" w:space="0" w:color="000000"/>
              <w:bottom w:val="single" w:sz="4" w:space="0" w:color="000000"/>
              <w:right w:val="single" w:sz="4" w:space="0" w:color="000000"/>
            </w:tcBorders>
          </w:tcPr>
          <w:p w14:paraId="6360E3DF" w14:textId="77777777" w:rsidR="000E04D7" w:rsidRDefault="003F7DEE">
            <w:pPr>
              <w:spacing w:after="40" w:line="240" w:lineRule="auto"/>
              <w:jc w:val="left"/>
            </w:pPr>
            <w:r>
              <w:rPr>
                <w:rFonts w:cs="Times New Roman"/>
                <w:color w:val="000000"/>
                <w:sz w:val="20"/>
              </w:rPr>
              <w:t>6 ý định phân tích, đường dẫn từ chối hoạt động</w:t>
            </w:r>
          </w:p>
        </w:tc>
        <w:tc>
          <w:tcPr>
            <w:tcW w:w="1814" w:type="dxa"/>
            <w:tcBorders>
              <w:top w:val="single" w:sz="4" w:space="0" w:color="000000"/>
              <w:left w:val="single" w:sz="4" w:space="0" w:color="000000"/>
              <w:bottom w:val="single" w:sz="4" w:space="0" w:color="000000"/>
              <w:right w:val="single" w:sz="4" w:space="0" w:color="000000"/>
            </w:tcBorders>
          </w:tcPr>
          <w:p w14:paraId="1712C332" w14:textId="77777777" w:rsidR="000E04D7" w:rsidRDefault="003F7DEE">
            <w:pPr>
              <w:spacing w:after="40" w:line="240" w:lineRule="auto"/>
              <w:jc w:val="left"/>
            </w:pPr>
            <w:r>
              <w:rPr>
                <w:rFonts w:cs="Times New Roman"/>
                <w:color w:val="000000"/>
                <w:sz w:val="20"/>
              </w:rPr>
              <w:t>Đạt</w:t>
            </w:r>
          </w:p>
        </w:tc>
      </w:tr>
      <w:tr w:rsidR="000E04D7" w14:paraId="3AF992A8" w14:textId="77777777">
        <w:trPr>
          <w:jc w:val="center"/>
        </w:trPr>
        <w:tc>
          <w:tcPr>
            <w:tcW w:w="2154" w:type="dxa"/>
            <w:tcBorders>
              <w:top w:val="single" w:sz="4" w:space="0" w:color="000000"/>
              <w:left w:val="single" w:sz="4" w:space="0" w:color="000000"/>
              <w:bottom w:val="single" w:sz="4" w:space="0" w:color="000000"/>
              <w:right w:val="single" w:sz="4" w:space="0" w:color="000000"/>
            </w:tcBorders>
          </w:tcPr>
          <w:p w14:paraId="68D48652" w14:textId="77777777" w:rsidR="000E04D7" w:rsidRDefault="003F7DEE">
            <w:pPr>
              <w:spacing w:after="40" w:line="240" w:lineRule="auto"/>
              <w:jc w:val="center"/>
            </w:pPr>
            <w:r>
              <w:rPr>
                <w:rFonts w:cs="Times New Roman"/>
                <w:color w:val="000000"/>
                <w:sz w:val="20"/>
              </w:rPr>
              <w:t>Triển khai</w:t>
            </w:r>
          </w:p>
        </w:tc>
        <w:tc>
          <w:tcPr>
            <w:tcW w:w="4535" w:type="dxa"/>
            <w:tcBorders>
              <w:top w:val="single" w:sz="4" w:space="0" w:color="000000"/>
              <w:left w:val="single" w:sz="4" w:space="0" w:color="000000"/>
              <w:bottom w:val="single" w:sz="4" w:space="0" w:color="000000"/>
              <w:right w:val="single" w:sz="4" w:space="0" w:color="000000"/>
            </w:tcBorders>
          </w:tcPr>
          <w:p w14:paraId="3C31EABB" w14:textId="77777777" w:rsidR="000E04D7" w:rsidRDefault="003F7DEE">
            <w:pPr>
              <w:spacing w:after="40" w:line="240" w:lineRule="auto"/>
              <w:jc w:val="left"/>
            </w:pPr>
            <w:r>
              <w:rPr>
                <w:rFonts w:cs="Times New Roman"/>
                <w:color w:val="000000"/>
                <w:sz w:val="20"/>
              </w:rPr>
              <w:t>3/3 container khỏe</w:t>
            </w:r>
          </w:p>
        </w:tc>
        <w:tc>
          <w:tcPr>
            <w:tcW w:w="1814" w:type="dxa"/>
            <w:tcBorders>
              <w:top w:val="single" w:sz="4" w:space="0" w:color="000000"/>
              <w:left w:val="single" w:sz="4" w:space="0" w:color="000000"/>
              <w:bottom w:val="single" w:sz="4" w:space="0" w:color="000000"/>
              <w:right w:val="single" w:sz="4" w:space="0" w:color="000000"/>
            </w:tcBorders>
          </w:tcPr>
          <w:p w14:paraId="6206D3D6" w14:textId="77777777" w:rsidR="000E04D7" w:rsidRDefault="003F7DEE">
            <w:pPr>
              <w:spacing w:after="40" w:line="240" w:lineRule="auto"/>
              <w:jc w:val="left"/>
            </w:pPr>
            <w:r>
              <w:rPr>
                <w:rFonts w:cs="Times New Roman"/>
                <w:color w:val="000000"/>
                <w:sz w:val="20"/>
              </w:rPr>
              <w:t>Đạt</w:t>
            </w:r>
          </w:p>
        </w:tc>
      </w:tr>
      <w:tr w:rsidR="000E04D7" w14:paraId="4BCFC4B6" w14:textId="77777777">
        <w:trPr>
          <w:jc w:val="center"/>
        </w:trPr>
        <w:tc>
          <w:tcPr>
            <w:tcW w:w="2154" w:type="dxa"/>
            <w:tcBorders>
              <w:top w:val="single" w:sz="4" w:space="0" w:color="000000"/>
              <w:left w:val="single" w:sz="4" w:space="0" w:color="000000"/>
              <w:bottom w:val="single" w:sz="4" w:space="0" w:color="000000"/>
              <w:right w:val="single" w:sz="4" w:space="0" w:color="000000"/>
            </w:tcBorders>
          </w:tcPr>
          <w:p w14:paraId="137C0FAD" w14:textId="77777777" w:rsidR="000E04D7" w:rsidRDefault="003F7DEE">
            <w:pPr>
              <w:spacing w:after="40" w:line="240" w:lineRule="auto"/>
              <w:jc w:val="center"/>
            </w:pPr>
            <w:r>
              <w:rPr>
                <w:rFonts w:cs="Times New Roman"/>
                <w:color w:val="000000"/>
                <w:sz w:val="20"/>
              </w:rPr>
              <w:t>Kiểm thử tổng</w:t>
            </w:r>
          </w:p>
        </w:tc>
        <w:tc>
          <w:tcPr>
            <w:tcW w:w="4535" w:type="dxa"/>
            <w:tcBorders>
              <w:top w:val="single" w:sz="4" w:space="0" w:color="000000"/>
              <w:left w:val="single" w:sz="4" w:space="0" w:color="000000"/>
              <w:bottom w:val="single" w:sz="4" w:space="0" w:color="000000"/>
              <w:right w:val="single" w:sz="4" w:space="0" w:color="000000"/>
            </w:tcBorders>
          </w:tcPr>
          <w:p w14:paraId="19720EC1" w14:textId="77777777" w:rsidR="000E04D7" w:rsidRDefault="003F7DEE">
            <w:pPr>
              <w:spacing w:after="40" w:line="240" w:lineRule="auto"/>
              <w:jc w:val="left"/>
            </w:pPr>
            <w:r>
              <w:rPr>
                <w:rFonts w:cs="Times New Roman"/>
                <w:color w:val="000000"/>
                <w:sz w:val="20"/>
              </w:rPr>
              <w:t>385 kiểm tra, 0 lỗi</w:t>
            </w:r>
          </w:p>
        </w:tc>
        <w:tc>
          <w:tcPr>
            <w:tcW w:w="1814" w:type="dxa"/>
            <w:tcBorders>
              <w:top w:val="single" w:sz="4" w:space="0" w:color="000000"/>
              <w:left w:val="single" w:sz="4" w:space="0" w:color="000000"/>
              <w:bottom w:val="single" w:sz="4" w:space="0" w:color="000000"/>
              <w:right w:val="single" w:sz="4" w:space="0" w:color="000000"/>
            </w:tcBorders>
          </w:tcPr>
          <w:p w14:paraId="47ACD0B7" w14:textId="77777777" w:rsidR="000E04D7" w:rsidRDefault="003F7DEE">
            <w:pPr>
              <w:spacing w:after="40" w:line="240" w:lineRule="auto"/>
              <w:jc w:val="left"/>
            </w:pPr>
            <w:r>
              <w:rPr>
                <w:rFonts w:cs="Times New Roman"/>
                <w:color w:val="000000"/>
                <w:sz w:val="20"/>
              </w:rPr>
              <w:t>Đạt</w:t>
            </w:r>
          </w:p>
        </w:tc>
      </w:tr>
      <w:tr w:rsidR="000E04D7" w14:paraId="31DD51AC" w14:textId="77777777">
        <w:trPr>
          <w:jc w:val="center"/>
        </w:trPr>
        <w:tc>
          <w:tcPr>
            <w:tcW w:w="2154" w:type="dxa"/>
            <w:tcBorders>
              <w:top w:val="single" w:sz="4" w:space="0" w:color="000000"/>
              <w:left w:val="single" w:sz="4" w:space="0" w:color="000000"/>
              <w:bottom w:val="single" w:sz="4" w:space="0" w:color="000000"/>
              <w:right w:val="single" w:sz="4" w:space="0" w:color="000000"/>
            </w:tcBorders>
          </w:tcPr>
          <w:p w14:paraId="7CBA57D9" w14:textId="77777777" w:rsidR="000E04D7" w:rsidRDefault="003F7DEE">
            <w:pPr>
              <w:spacing w:after="40" w:line="240" w:lineRule="auto"/>
              <w:jc w:val="center"/>
            </w:pPr>
            <w:r>
              <w:rPr>
                <w:rFonts w:cs="Times New Roman"/>
                <w:color w:val="000000"/>
                <w:sz w:val="20"/>
              </w:rPr>
              <w:t>Bảo mật</w:t>
            </w:r>
          </w:p>
        </w:tc>
        <w:tc>
          <w:tcPr>
            <w:tcW w:w="4535" w:type="dxa"/>
            <w:tcBorders>
              <w:top w:val="single" w:sz="4" w:space="0" w:color="000000"/>
              <w:left w:val="single" w:sz="4" w:space="0" w:color="000000"/>
              <w:bottom w:val="single" w:sz="4" w:space="0" w:color="000000"/>
              <w:right w:val="single" w:sz="4" w:space="0" w:color="000000"/>
            </w:tcBorders>
          </w:tcPr>
          <w:p w14:paraId="13C928F4" w14:textId="77777777" w:rsidR="000E04D7" w:rsidRDefault="003F7DEE">
            <w:pPr>
              <w:spacing w:after="40" w:line="240" w:lineRule="auto"/>
              <w:jc w:val="left"/>
            </w:pPr>
            <w:r>
              <w:rPr>
                <w:rFonts w:cs="Times New Roman"/>
                <w:color w:val="000000"/>
                <w:sz w:val="20"/>
              </w:rPr>
              <w:t>0 bí mật trong kho mã nguồn</w:t>
            </w:r>
          </w:p>
        </w:tc>
        <w:tc>
          <w:tcPr>
            <w:tcW w:w="1814" w:type="dxa"/>
            <w:tcBorders>
              <w:top w:val="single" w:sz="4" w:space="0" w:color="000000"/>
              <w:left w:val="single" w:sz="4" w:space="0" w:color="000000"/>
              <w:bottom w:val="single" w:sz="4" w:space="0" w:color="000000"/>
              <w:right w:val="single" w:sz="4" w:space="0" w:color="000000"/>
            </w:tcBorders>
          </w:tcPr>
          <w:p w14:paraId="2734DBB4" w14:textId="77777777" w:rsidR="000E04D7" w:rsidRDefault="003F7DEE">
            <w:pPr>
              <w:spacing w:after="40" w:line="240" w:lineRule="auto"/>
              <w:jc w:val="left"/>
            </w:pPr>
            <w:r>
              <w:rPr>
                <w:rFonts w:cs="Times New Roman"/>
                <w:color w:val="000000"/>
                <w:sz w:val="20"/>
              </w:rPr>
              <w:t>Đạt</w:t>
            </w:r>
          </w:p>
        </w:tc>
      </w:tr>
      <w:tr w:rsidR="000E04D7" w14:paraId="1C9D5152" w14:textId="77777777">
        <w:trPr>
          <w:jc w:val="center"/>
        </w:trPr>
        <w:tc>
          <w:tcPr>
            <w:tcW w:w="2154" w:type="dxa"/>
            <w:tcBorders>
              <w:top w:val="single" w:sz="4" w:space="0" w:color="000000"/>
              <w:left w:val="single" w:sz="4" w:space="0" w:color="000000"/>
              <w:bottom w:val="single" w:sz="4" w:space="0" w:color="000000"/>
              <w:right w:val="single" w:sz="4" w:space="0" w:color="000000"/>
            </w:tcBorders>
          </w:tcPr>
          <w:p w14:paraId="1292FFB1" w14:textId="77777777" w:rsidR="000E04D7" w:rsidRDefault="003F7DEE">
            <w:pPr>
              <w:spacing w:after="40" w:line="240" w:lineRule="auto"/>
              <w:jc w:val="center"/>
            </w:pPr>
            <w:r>
              <w:rPr>
                <w:rFonts w:cs="Times New Roman"/>
                <w:color w:val="000000"/>
                <w:sz w:val="20"/>
              </w:rPr>
              <w:t>Mức độ sẵn sàng vận hành</w:t>
            </w:r>
          </w:p>
        </w:tc>
        <w:tc>
          <w:tcPr>
            <w:tcW w:w="4535" w:type="dxa"/>
            <w:tcBorders>
              <w:top w:val="single" w:sz="4" w:space="0" w:color="000000"/>
              <w:left w:val="single" w:sz="4" w:space="0" w:color="000000"/>
              <w:bottom w:val="single" w:sz="4" w:space="0" w:color="000000"/>
              <w:right w:val="single" w:sz="4" w:space="0" w:color="000000"/>
            </w:tcBorders>
          </w:tcPr>
          <w:p w14:paraId="2C67D25D" w14:textId="77777777" w:rsidR="000E04D7" w:rsidRDefault="003F7DEE">
            <w:pPr>
              <w:spacing w:after="40" w:line="240" w:lineRule="auto"/>
              <w:jc w:val="left"/>
            </w:pPr>
            <w:r>
              <w:rPr>
                <w:rFonts w:cs="Times New Roman"/>
                <w:color w:val="000000"/>
                <w:sz w:val="20"/>
              </w:rPr>
              <w:t>4 khoảng trống còn mở</w:t>
            </w:r>
          </w:p>
        </w:tc>
        <w:tc>
          <w:tcPr>
            <w:tcW w:w="1814" w:type="dxa"/>
            <w:tcBorders>
              <w:top w:val="single" w:sz="4" w:space="0" w:color="000000"/>
              <w:left w:val="single" w:sz="4" w:space="0" w:color="000000"/>
              <w:bottom w:val="single" w:sz="4" w:space="0" w:color="000000"/>
              <w:right w:val="single" w:sz="4" w:space="0" w:color="000000"/>
            </w:tcBorders>
          </w:tcPr>
          <w:p w14:paraId="25FE01F1" w14:textId="77777777" w:rsidR="000E04D7" w:rsidRDefault="003F7DEE">
            <w:pPr>
              <w:spacing w:after="40" w:line="240" w:lineRule="auto"/>
              <w:jc w:val="left"/>
            </w:pPr>
            <w:r>
              <w:rPr>
                <w:rFonts w:cs="Times New Roman"/>
                <w:color w:val="000000"/>
                <w:sz w:val="20"/>
              </w:rPr>
              <w:t>Không tuyên bố</w:t>
            </w:r>
          </w:p>
        </w:tc>
      </w:tr>
    </w:tbl>
    <w:p w14:paraId="5A45774D" w14:textId="77777777" w:rsidR="003F7DEE" w:rsidRDefault="003F7DEE"/>
    <w:sectPr w:rsidR="00000000" w:rsidSect="00034616">
      <w:footerReference w:type="default" r:id="rId19"/>
      <w:pgSz w:w="11906" w:h="16838"/>
      <w:pgMar w:top="1417"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2C2C9" w14:textId="77777777" w:rsidR="003F7DEE" w:rsidRDefault="003F7DEE">
      <w:pPr>
        <w:spacing w:after="0" w:line="240" w:lineRule="auto"/>
      </w:pPr>
      <w:r>
        <w:separator/>
      </w:r>
    </w:p>
  </w:endnote>
  <w:endnote w:type="continuationSeparator" w:id="0">
    <w:p w14:paraId="5DC40A0A" w14:textId="77777777" w:rsidR="003F7DEE" w:rsidRDefault="003F7D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27488" w14:textId="77777777" w:rsidR="000E04D7" w:rsidRDefault="003F7DEE">
    <w:pPr>
      <w:pStyle w:val="Footer"/>
      <w:jc w:val="center"/>
    </w:pPr>
    <w:r>
      <w:fldChar w:fldCharType="begin"/>
    </w:r>
    <w:r>
      <w:instrText xml:space="preserve"> PAGE </w:instrText>
    </w:r>
    <w:r>
      <w:fldChar w:fldCharType="separate"/>
    </w:r>
    <w:r>
      <w:rPr>
        <w:rFonts w:cs="Times New Roman"/>
        <w:color w:val="000000"/>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D6504" w14:textId="77777777" w:rsidR="003F7DEE" w:rsidRDefault="003F7DEE">
      <w:pPr>
        <w:spacing w:after="0" w:line="240" w:lineRule="auto"/>
      </w:pPr>
      <w:r>
        <w:separator/>
      </w:r>
    </w:p>
  </w:footnote>
  <w:footnote w:type="continuationSeparator" w:id="0">
    <w:p w14:paraId="7AEF6867" w14:textId="77777777" w:rsidR="003F7DEE" w:rsidRDefault="003F7D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0035246">
    <w:abstractNumId w:val="8"/>
  </w:num>
  <w:num w:numId="2" w16cid:durableId="2053531163">
    <w:abstractNumId w:val="6"/>
  </w:num>
  <w:num w:numId="3" w16cid:durableId="2075736840">
    <w:abstractNumId w:val="5"/>
  </w:num>
  <w:num w:numId="4" w16cid:durableId="1371298644">
    <w:abstractNumId w:val="4"/>
  </w:num>
  <w:num w:numId="5" w16cid:durableId="1690253809">
    <w:abstractNumId w:val="7"/>
  </w:num>
  <w:num w:numId="6" w16cid:durableId="1213345948">
    <w:abstractNumId w:val="3"/>
  </w:num>
  <w:num w:numId="7" w16cid:durableId="1669167640">
    <w:abstractNumId w:val="2"/>
  </w:num>
  <w:num w:numId="8" w16cid:durableId="1587567015">
    <w:abstractNumId w:val="1"/>
  </w:num>
  <w:num w:numId="9" w16cid:durableId="434059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BD9"/>
    <w:rsid w:val="0006063C"/>
    <w:rsid w:val="000E04D7"/>
    <w:rsid w:val="0015074B"/>
    <w:rsid w:val="0029639D"/>
    <w:rsid w:val="00326F90"/>
    <w:rsid w:val="003F7DE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269FCB2"/>
  <w14:defaultImageDpi w14:val="300"/>
  <w15:docId w15:val="{C597A276-2FB8-4E24-B1AE-202EAAAFF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left"/>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40"/>
      <w:jc w:val="left"/>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F7DEE"/>
    <w:pPr>
      <w:spacing w:after="100"/>
    </w:pPr>
  </w:style>
  <w:style w:type="paragraph" w:styleId="TOC2">
    <w:name w:val="toc 2"/>
    <w:basedOn w:val="Normal"/>
    <w:next w:val="Normal"/>
    <w:autoRedefine/>
    <w:uiPriority w:val="39"/>
    <w:unhideWhenUsed/>
    <w:rsid w:val="003F7DEE"/>
    <w:pPr>
      <w:spacing w:after="100"/>
      <w:ind w:left="240"/>
    </w:pPr>
  </w:style>
  <w:style w:type="paragraph" w:styleId="TOC3">
    <w:name w:val="toc 3"/>
    <w:basedOn w:val="Normal"/>
    <w:next w:val="Normal"/>
    <w:autoRedefine/>
    <w:uiPriority w:val="39"/>
    <w:unhideWhenUsed/>
    <w:rsid w:val="003F7DEE"/>
    <w:pPr>
      <w:spacing w:after="100"/>
      <w:ind w:left="480"/>
    </w:pPr>
  </w:style>
  <w:style w:type="paragraph" w:styleId="TOC4">
    <w:name w:val="toc 4"/>
    <w:basedOn w:val="Normal"/>
    <w:next w:val="Normal"/>
    <w:autoRedefine/>
    <w:uiPriority w:val="39"/>
    <w:unhideWhenUsed/>
    <w:rsid w:val="003F7DEE"/>
    <w:pPr>
      <w:spacing w:after="100"/>
      <w:ind w:left="720"/>
    </w:pPr>
  </w:style>
  <w:style w:type="paragraph" w:styleId="TOC5">
    <w:name w:val="toc 5"/>
    <w:basedOn w:val="Normal"/>
    <w:next w:val="Normal"/>
    <w:autoRedefine/>
    <w:uiPriority w:val="39"/>
    <w:unhideWhenUsed/>
    <w:rsid w:val="003F7DEE"/>
    <w:pPr>
      <w:spacing w:after="100" w:line="278" w:lineRule="auto"/>
      <w:ind w:left="960"/>
      <w:jc w:val="left"/>
    </w:pPr>
    <w:rPr>
      <w:rFonts w:asciiTheme="minorHAnsi" w:eastAsiaTheme="minorEastAsia" w:hAnsiTheme="minorHAnsi"/>
      <w:kern w:val="2"/>
      <w:szCs w:val="24"/>
      <w14:ligatures w14:val="standardContextual"/>
    </w:rPr>
  </w:style>
  <w:style w:type="paragraph" w:styleId="TOC6">
    <w:name w:val="toc 6"/>
    <w:basedOn w:val="Normal"/>
    <w:next w:val="Normal"/>
    <w:autoRedefine/>
    <w:uiPriority w:val="39"/>
    <w:unhideWhenUsed/>
    <w:rsid w:val="003F7DEE"/>
    <w:pPr>
      <w:spacing w:after="100" w:line="278" w:lineRule="auto"/>
      <w:ind w:left="1200"/>
      <w:jc w:val="left"/>
    </w:pPr>
    <w:rPr>
      <w:rFonts w:asciiTheme="minorHAnsi" w:eastAsiaTheme="minorEastAsia" w:hAnsiTheme="minorHAnsi"/>
      <w:kern w:val="2"/>
      <w:szCs w:val="24"/>
      <w14:ligatures w14:val="standardContextual"/>
    </w:rPr>
  </w:style>
  <w:style w:type="paragraph" w:styleId="TOC7">
    <w:name w:val="toc 7"/>
    <w:basedOn w:val="Normal"/>
    <w:next w:val="Normal"/>
    <w:autoRedefine/>
    <w:uiPriority w:val="39"/>
    <w:unhideWhenUsed/>
    <w:rsid w:val="003F7DEE"/>
    <w:pPr>
      <w:spacing w:after="100" w:line="278" w:lineRule="auto"/>
      <w:ind w:left="1440"/>
      <w:jc w:val="left"/>
    </w:pPr>
    <w:rPr>
      <w:rFonts w:asciiTheme="minorHAnsi" w:eastAsiaTheme="minorEastAsia" w:hAnsiTheme="minorHAnsi"/>
      <w:kern w:val="2"/>
      <w:szCs w:val="24"/>
      <w14:ligatures w14:val="standardContextual"/>
    </w:rPr>
  </w:style>
  <w:style w:type="paragraph" w:styleId="TOC8">
    <w:name w:val="toc 8"/>
    <w:basedOn w:val="Normal"/>
    <w:next w:val="Normal"/>
    <w:autoRedefine/>
    <w:uiPriority w:val="39"/>
    <w:unhideWhenUsed/>
    <w:rsid w:val="003F7DEE"/>
    <w:pPr>
      <w:spacing w:after="100" w:line="278" w:lineRule="auto"/>
      <w:ind w:left="1680"/>
      <w:jc w:val="left"/>
    </w:pPr>
    <w:rPr>
      <w:rFonts w:asciiTheme="minorHAnsi" w:eastAsiaTheme="minorEastAsia" w:hAnsiTheme="minorHAnsi"/>
      <w:kern w:val="2"/>
      <w:szCs w:val="24"/>
      <w14:ligatures w14:val="standardContextual"/>
    </w:rPr>
  </w:style>
  <w:style w:type="paragraph" w:styleId="TOC9">
    <w:name w:val="toc 9"/>
    <w:basedOn w:val="Normal"/>
    <w:next w:val="Normal"/>
    <w:autoRedefine/>
    <w:uiPriority w:val="39"/>
    <w:unhideWhenUsed/>
    <w:rsid w:val="003F7DEE"/>
    <w:pPr>
      <w:spacing w:after="100" w:line="278" w:lineRule="auto"/>
      <w:ind w:left="1920"/>
      <w:jc w:val="left"/>
    </w:pPr>
    <w:rPr>
      <w:rFonts w:asciiTheme="minorHAnsi" w:eastAsiaTheme="minorEastAsia" w:hAnsiTheme="minorHAnsi"/>
      <w:kern w:val="2"/>
      <w:szCs w:val="24"/>
      <w14:ligatures w14:val="standardContextual"/>
    </w:rPr>
  </w:style>
  <w:style w:type="character" w:styleId="Hyperlink">
    <w:name w:val="Hyperlink"/>
    <w:basedOn w:val="DefaultParagraphFont"/>
    <w:uiPriority w:val="99"/>
    <w:unhideWhenUsed/>
    <w:rsid w:val="003F7DEE"/>
    <w:rPr>
      <w:color w:val="0000FF" w:themeColor="hyperlink"/>
      <w:u w:val="single"/>
    </w:rPr>
  </w:style>
  <w:style w:type="character" w:styleId="UnresolvedMention">
    <w:name w:val="Unresolved Mention"/>
    <w:basedOn w:val="DefaultParagraphFont"/>
    <w:uiPriority w:val="99"/>
    <w:semiHidden/>
    <w:unhideWhenUsed/>
    <w:rsid w:val="003F7DEE"/>
    <w:rPr>
      <w:color w:val="605E5C"/>
      <w:shd w:val="clear" w:color="auto" w:fill="E1DFDD"/>
    </w:rPr>
  </w:style>
  <w:style w:type="paragraph" w:styleId="TableofFigures">
    <w:name w:val="table of figures"/>
    <w:basedOn w:val="Normal"/>
    <w:next w:val="Normal"/>
    <w:uiPriority w:val="99"/>
    <w:unhideWhenUsed/>
    <w:rsid w:val="003F7DE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71</Pages>
  <Words>23675</Words>
  <Characters>84850</Characters>
  <Application>Microsoft Office Word</Application>
  <DocSecurity>0</DocSecurity>
  <Lines>2938</Lines>
  <Paragraphs>1737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Khải</cp:lastModifiedBy>
  <cp:revision>2</cp:revision>
  <dcterms:created xsi:type="dcterms:W3CDTF">2013-12-23T23:15:00Z</dcterms:created>
  <dcterms:modified xsi:type="dcterms:W3CDTF">2026-10-02T07:18:00Z</dcterms:modified>
  <cp:category/>
</cp:coreProperties>
</file>